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PROJETO 21 DIAS — CARDÁPIOS NUTRILU</w:t>
      </w:r>
    </w:p>
    <w:p>
      <w:pPr>
        <w:jc w:val="center"/>
      </w:pPr>
      <w:r>
        <w:rPr>
          <w:b/>
        </w:rPr>
        <w:t>21 dias • 4 opções de café da manhã • 4 opções de almoço • 4 opções de lanche • 4 opções de jantar</w:t>
      </w:r>
    </w:p>
    <w:p>
      <w:r>
        <w:rPr>
          <w:b/>
        </w:rPr>
        <w:t xml:space="preserve">Orientação geral: </w:t>
      </w:r>
      <w:r>
        <w:t>em cada dia, escolha 1 opção de café da manhã, 1 de almoço, 1 de lanche da tarde e 1 de jantar. Salvo indicação diferente, carnes, arroz, feijão, massas, tubérculos e legumes são pesados já preparados e prontos para consumo. O peso em gramas é a referência principal; medidas caseiras aparecem apenas quando oferecem boa correspondência prática.</w:t>
      </w:r>
    </w:p>
    <w:p>
      <w:r>
        <w:rPr>
          <w:b/>
        </w:rPr>
        <w:t xml:space="preserve">Importante: </w:t>
      </w:r>
      <w:r>
        <w:t>as informações nutricionais são estimativas para desenvolvimento do material e podem variar conforme marca, corte, método de cocção e rendimento da preparação. Antes da publicação/uso clínico, recomenda-se validação final em uma única base de composição nutricional.</w:t>
      </w:r>
    </w:p>
    <w:p>
      <w:pPr/>
      <w:r>
        <w:t>BLOCO CONSOLIDADO — DIAS 1 A 8: os cardápios seguem o padrão aprovado do projeto, com 4 opções de café da manhã, 4 de almoço, 4 de lanche da tarde e 4 de jantar por dia. As porções foram ajustadas para manter os dias dentro da faixa planejada de aproximadamente 1.200–1.350 kcal, conforme as escolhas. Bebidas sem calorias são opcionais e não entram no cálculo energético.</w:t>
      </w:r>
    </w:p>
    <w:p>
      <w:pPr>
        <w:pStyle w:val="Heading1"/>
      </w:pPr>
      <w:r>
        <w:t>DIA 1</w:t>
      </w:r>
    </w:p>
    <w:p>
      <w:r>
        <w:rPr>
          <w:i/>
        </w:rPr>
        <w:t>Escolha 1 opção de cada refeição ao longo do dia.</w:t>
      </w:r>
    </w:p>
    <w:p>
      <w:pPr>
        <w:pStyle w:val="Heading2"/>
      </w:pPr>
      <w:r>
        <w:t>CAFÉ DA MANHÃ</w:t>
      </w:r>
    </w:p>
    <w:p>
      <w:pPr>
        <w:pStyle w:val="Heading3"/>
      </w:pPr>
      <w:r>
        <w:t>OPÇÃO 1 — IOGURTE PROTEICO COM FRUTA, AVEIA E CHIA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Iogurte natural proteico sem açúcar: 160 g — 1 pote</w:t>
      </w:r>
    </w:p>
    <w:p>
      <w:pPr>
        <w:spacing w:after="0"/>
        <w:ind w:left="227"/>
      </w:pPr>
      <w:r>
        <w:t>• maçã com casca: 130 g — 1 unidade pequena</w:t>
      </w:r>
    </w:p>
    <w:p>
      <w:pPr>
        <w:spacing w:after="0"/>
        <w:ind w:left="227"/>
      </w:pPr>
      <w:r>
        <w:t>• Aveia em flocos: 15 g — aprox. 1½ colher de sopa rasa</w:t>
      </w:r>
    </w:p>
    <w:p>
      <w:pPr>
        <w:spacing w:after="0"/>
        <w:ind w:left="227"/>
      </w:pPr>
      <w:r>
        <w:t>• Chia: 5 g — 1 colher de chá</w:t>
        <w:br/>
        <w:t>• Castanha-de-caju sem sal: 10 g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Coloque o iogurte em uma tigela, acrescente a fruta picada, a aveia e a chia. Misture apenas na hora de consumir.</w:t>
      </w:r>
    </w:p>
    <w:p>
      <w:pPr>
        <w:spacing w:after="40"/>
      </w:pPr>
      <w:r>
        <w:rPr>
          <w:b/>
        </w:rPr>
        <w:t xml:space="preserve">OBS: </w:t>
      </w:r>
      <w:r>
        <w:t>Prefira iogurte sem açúcar adicionado e com boa quantidade de proteína.</w:t>
      </w:r>
    </w:p>
    <w:p>
      <w:pPr>
        <w:spacing w:after="100"/>
      </w:pPr>
      <w:r>
        <w:t>Informação nutricional aproximada: 325 kcal | Proteína: 22 g | Carboidratos: 43 g | Gorduras: 10 g | Fibras: 7 g</w:t>
      </w:r>
    </w:p>
    <w:p>
      <w:pPr>
        <w:pStyle w:val="Heading3"/>
      </w:pPr>
      <w:r>
        <w:t>OPÇÃO 2 — TAPIOCA DE FRANGO E COTTAGE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Goma de tapioca hidratada: 50 g</w:t>
      </w:r>
    </w:p>
    <w:p>
      <w:pPr>
        <w:spacing w:after="0"/>
        <w:ind w:left="227"/>
      </w:pPr>
      <w:r>
        <w:t>• Frango cozido e desfiado: 70 g</w:t>
      </w:r>
    </w:p>
    <w:p>
      <w:pPr>
        <w:spacing w:after="0"/>
        <w:ind w:left="227"/>
      </w:pPr>
      <w:r>
        <w:t>• Queijo cottage: 40 g</w:t>
      </w:r>
    </w:p>
    <w:p>
      <w:pPr>
        <w:spacing w:after="0"/>
        <w:ind w:left="227"/>
      </w:pPr>
      <w:r>
        <w:t>• Tomate: 50 g</w:t>
        <w:br/>
        <w:t>• Mamão papaia: 80 g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Espalhe a goma em frigideira antiaderente e deixe firmar. Recheie com frango, cottage e tomate; dobre e aqueça por alguns segundos.</w:t>
      </w:r>
    </w:p>
    <w:p>
      <w:pPr>
        <w:spacing w:after="40"/>
      </w:pPr>
      <w:r>
        <w:t>OBS: Os 50 g correspondem à goma já hidratada, pronta para a frigideira.</w:t>
      </w:r>
    </w:p>
    <w:p>
      <w:pPr>
        <w:spacing w:after="100"/>
      </w:pPr>
      <w:r>
        <w:t>Informação nutricional aproximada: 325 kcal | Proteína: 26 g | Carboidratos: 39 g | Gorduras: 6 g | Fibras: 2 g</w:t>
      </w:r>
    </w:p>
    <w:p>
      <w:pPr>
        <w:pStyle w:val="Heading3"/>
      </w:pPr>
      <w:r>
        <w:t>OPÇÃO 3 — MINGAU PROTEICO COM FRUTA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Aveia em flocos: 30 g</w:t>
      </w:r>
    </w:p>
    <w:p>
      <w:pPr>
        <w:spacing w:after="0"/>
        <w:ind w:left="227"/>
      </w:pPr>
      <w:r>
        <w:t>• Leite semidesnatado: 170 g — 170 ml</w:t>
      </w:r>
    </w:p>
    <w:p>
      <w:pPr>
        <w:spacing w:after="0"/>
        <w:ind w:left="227"/>
      </w:pPr>
      <w:r>
        <w:t>• Whey protein: 20 g</w:t>
      </w:r>
    </w:p>
    <w:p>
      <w:pPr>
        <w:spacing w:after="0"/>
        <w:ind w:left="227"/>
      </w:pPr>
      <w:r>
        <w:t>• manga: 100 g — 1/2 unidade pequena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Cozinhe a aveia com o leite em fogo baixo até engrossar. Desligue o fogo, misture o whey e finalize com a fruta.</w:t>
      </w:r>
    </w:p>
    <w:p>
      <w:pPr>
        <w:spacing w:after="40"/>
      </w:pPr>
      <w:r>
        <w:rPr>
          <w:b/>
        </w:rPr>
        <w:t xml:space="preserve">OBS: </w:t>
      </w:r>
      <w:r>
        <w:t>Acrescente o whey após desligar o fogo para facilitar a mistura e evitar excesso de aquecimento.</w:t>
      </w:r>
    </w:p>
    <w:p>
      <w:pPr>
        <w:spacing w:after="100"/>
      </w:pPr>
      <w:r>
        <w:t>Informação nutricional aproximada: 315 kcal | Proteína: 24 g | Carboidratos: 44 g | Gorduras: 6 g | Fibras: 5 g</w:t>
      </w:r>
    </w:p>
    <w:p>
      <w:pPr>
        <w:pStyle w:val="Heading3"/>
      </w:pPr>
      <w:r>
        <w:t>OPÇÃO 4 — CUSCUZ COM OVOS E QUEIJO MINAS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Cuscuz de milho cozido: 110 g</w:t>
      </w:r>
    </w:p>
    <w:p>
      <w:pPr>
        <w:spacing w:after="0"/>
        <w:ind w:left="227"/>
      </w:pPr>
      <w:r>
        <w:t>• Ovo: 50 g — 1 unidade média, sem casca</w:t>
      </w:r>
    </w:p>
    <w:p>
      <w:pPr>
        <w:spacing w:after="0"/>
        <w:ind w:left="227"/>
      </w:pPr>
      <w:r>
        <w:t>• Claras: 60 g — 2 unidades</w:t>
      </w:r>
    </w:p>
    <w:p>
      <w:pPr>
        <w:spacing w:after="0"/>
        <w:ind w:left="227"/>
      </w:pPr>
      <w:r>
        <w:t>• Queijo minas frescal: 30 g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Aqueça o cuscuz já cozido. Prepare o ovo e as claras mexidos e finalize com o queijo minas.</w:t>
      </w:r>
    </w:p>
    <w:p>
      <w:pPr>
        <w:spacing w:after="40"/>
      </w:pPr>
      <w:r>
        <w:rPr>
          <w:b/>
        </w:rPr>
        <w:t xml:space="preserve">OBS: </w:t>
      </w:r>
      <w:r>
        <w:t>O peso do cuscuz é do alimento já hidratado e cozido.</w:t>
      </w:r>
    </w:p>
    <w:p>
      <w:pPr>
        <w:spacing w:after="100"/>
      </w:pPr>
      <w:r>
        <w:t>Informação nutricional aproximada: 305 kcal | Proteína: 20 g | Carboidratos: 29 g | Gorduras: 13 g | Fibras: 2 g</w:t>
      </w:r>
    </w:p>
    <w:p>
      <w:pPr>
        <w:pStyle w:val="Heading2"/>
      </w:pPr>
      <w:r>
        <w:t>ALMOÇO</w:t>
      </w:r>
    </w:p>
    <w:p>
      <w:pPr>
        <w:pStyle w:val="Heading3"/>
      </w:pPr>
      <w:r>
        <w:t>OPÇÃO 1 — PATINHO GRELHADO COM BATATA-DOCE COZIDA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patinho grelhado: 100 g</w:t>
      </w:r>
    </w:p>
    <w:p>
      <w:pPr>
        <w:spacing w:after="0"/>
        <w:ind w:left="227"/>
      </w:pPr>
      <w:r>
        <w:t>• batata-doce cozida: 140 g</w:t>
      </w:r>
    </w:p>
    <w:p>
      <w:pPr>
        <w:spacing w:after="0"/>
        <w:ind w:left="227"/>
      </w:pPr>
      <w:r>
        <w:t>• abobrinha cozida: 100 g</w:t>
      </w:r>
    </w:p>
    <w:p>
      <w:pPr>
        <w:spacing w:after="0"/>
        <w:ind w:left="227"/>
      </w:pPr>
      <w:r>
        <w:t>• berinjela assada: 80 g</w:t>
      </w:r>
    </w:p>
    <w:p>
      <w:pPr>
        <w:spacing w:after="0"/>
        <w:ind w:left="227"/>
      </w:pPr>
      <w:r>
        <w:t>• Folhas verdes: 60 g</w:t>
      </w:r>
    </w:p>
    <w:p>
      <w:pPr>
        <w:spacing w:after="0"/>
        <w:ind w:left="227"/>
      </w:pPr>
      <w:r>
        <w:t>• Azeite extravirgem: 3 g — aprox. 1/2 colher de chá</w:t>
      </w:r>
    </w:p>
    <w:p>
      <w:pPr>
        <w:spacing w:after="40"/>
      </w:pPr>
      <w:r>
        <w:rPr>
          <w:b/>
        </w:rPr>
        <w:t xml:space="preserve">COMO FAZER: </w:t>
      </w:r>
      <w:r>
        <w:t>Prepare a proteína com temperos naturais. Cozinhe ou asse o acompanhamento e sirva com os dois vegetais e folhas. Use o azeite na finalização.</w:t>
      </w:r>
    </w:p>
    <w:p>
      <w:pPr>
        <w:spacing w:after="40"/>
      </w:pPr>
      <w:r>
        <w:rPr>
          <w:b/>
        </w:rPr>
        <w:t xml:space="preserve">OBS: </w:t>
      </w:r>
      <w:r>
        <w:t>Evite acrescentar óleo extra no preparo quando o azeite já estiver contabilizado na refeição.</w:t>
      </w:r>
    </w:p>
    <w:p>
      <w:pPr>
        <w:spacing w:after="40"/>
      </w:pPr>
      <w:r>
        <w:rPr>
          <w:b/>
        </w:rPr>
        <w:t xml:space="preserve">ORIENTAÇÃO: </w:t>
      </w:r>
      <w:r>
        <w:t>Folhas e vegetais não amiláceos podem ser aumentados conforme fome e preferência.</w:t>
      </w:r>
    </w:p>
    <w:p>
      <w:pPr>
        <w:spacing w:after="100"/>
      </w:pPr>
      <w:r>
        <w:rPr>
          <w:b/>
        </w:rPr>
        <w:t xml:space="preserve">Informação nutricional aproximada: </w:t>
      </w:r>
      <w:r>
        <w:t>412 kcal | Proteína: 38 g | Carboidratos: 37 g | Gorduras: 14 g | Fibras: 9 g</w:t>
      </w:r>
    </w:p>
    <w:p>
      <w:pPr>
        <w:pStyle w:val="Heading3"/>
      </w:pPr>
      <w:r>
        <w:t>OPÇÃO 2 — TILÁPIA GRELHADA COM MANDIOCA COZIDA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tilápia grelhada: 130 g</w:t>
      </w:r>
    </w:p>
    <w:p>
      <w:pPr>
        <w:spacing w:after="0"/>
        <w:ind w:left="227"/>
      </w:pPr>
      <w:r>
        <w:t>• Arroz branco cozido: 80 g</w:t>
      </w:r>
    </w:p>
    <w:p>
      <w:pPr>
        <w:spacing w:after="0"/>
        <w:ind w:left="227"/>
      </w:pPr>
      <w:r>
        <w:t>• Lentilha cozida: 80 g</w:t>
      </w:r>
    </w:p>
    <w:p>
      <w:pPr>
        <w:spacing w:after="0"/>
        <w:ind w:left="227"/>
      </w:pPr>
      <w:r>
        <w:t>• cenoura cozida: 60 g</w:t>
      </w:r>
    </w:p>
    <w:p>
      <w:pPr>
        <w:spacing w:after="0"/>
        <w:ind w:left="227"/>
      </w:pPr>
      <w:r>
        <w:t>• Tomate: 60 g</w:t>
      </w:r>
    </w:p>
    <w:p>
      <w:pPr>
        <w:spacing w:after="0"/>
        <w:ind w:left="227"/>
      </w:pPr>
      <w:r>
        <w:t>• Folhas verdes: 50 g</w:t>
        <w:br/>
        <w:t>• Azeite extravirgem: 3 g — aprox. 1/2 colher de chá</w:t>
      </w:r>
    </w:p>
    <w:p>
      <w:pPr>
        <w:spacing w:after="40"/>
      </w:pPr>
      <w:r>
        <w:rPr>
          <w:b/>
        </w:rPr>
        <w:t xml:space="preserve">COMO FAZER: </w:t>
      </w:r>
      <w:r>
        <w:t>Prepare a proteína grelhada ou assada. Sirva com arroz, lentilha, vegetal e salada. Tempere a salada com limão, vinagre e ervas.</w:t>
      </w:r>
    </w:p>
    <w:p>
      <w:pPr>
        <w:spacing w:after="40"/>
      </w:pPr>
      <w:r>
        <w:rPr>
          <w:b/>
        </w:rPr>
        <w:t xml:space="preserve">OBS: </w:t>
      </w:r>
      <w:r>
        <w:t>Arroz e lentilha são pesados depois de cozidos.</w:t>
      </w:r>
    </w:p>
    <w:p>
      <w:pPr>
        <w:spacing w:after="40"/>
      </w:pPr>
      <w:r>
        <w:rPr>
          <w:b/>
        </w:rPr>
        <w:t xml:space="preserve">ORIENTAÇÃO: </w:t>
      </w:r>
      <w:r>
        <w:t>Folhas e vegetais não amiláceos podem ser aumentados conforme fome e preferência.</w:t>
      </w:r>
    </w:p>
    <w:p>
      <w:pPr>
        <w:spacing w:after="100"/>
      </w:pPr>
      <w:r>
        <w:t>Informação nutricional aproximada: 405 kcal | Proteína: 45 g | Carboidratos: 47 g | Gorduras: 4 g | Fibras: 10 g</w:t>
      </w:r>
    </w:p>
    <w:p>
      <w:pPr>
        <w:pStyle w:val="Heading3"/>
      </w:pPr>
      <w:r>
        <w:t>OPÇÃO 3 — ATUM EM ÁGUA DRENADO COM MACARRÃO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atum em água drenado: 100 g</w:t>
      </w:r>
    </w:p>
    <w:p>
      <w:pPr>
        <w:spacing w:after="0"/>
        <w:ind w:left="227"/>
      </w:pPr>
      <w:r>
        <w:t>• Macarrão cozido: 130 g</w:t>
      </w:r>
    </w:p>
    <w:p>
      <w:pPr>
        <w:spacing w:after="0"/>
        <w:ind w:left="227"/>
      </w:pPr>
      <w:r>
        <w:t>• Molho de tomate: 80 g</w:t>
      </w:r>
    </w:p>
    <w:p>
      <w:pPr>
        <w:spacing w:after="0"/>
        <w:ind w:left="227"/>
      </w:pPr>
      <w:r>
        <w:t>• Abobrinha: 100 g</w:t>
      </w:r>
    </w:p>
    <w:p>
      <w:pPr>
        <w:spacing w:after="0"/>
        <w:ind w:left="227"/>
      </w:pPr>
      <w:r>
        <w:t>• Tomate: 60 g</w:t>
      </w:r>
    </w:p>
    <w:p>
      <w:pPr>
        <w:spacing w:after="0"/>
        <w:ind w:left="227"/>
      </w:pPr>
      <w:r>
        <w:t>• Folhas verdes: 50 g</w:t>
        <w:br/>
        <w:t>• Azeite extravirgem: 3 g — aprox. 1/2 colher de chá</w:t>
      </w:r>
    </w:p>
    <w:p>
      <w:pPr>
        <w:spacing w:after="40"/>
      </w:pPr>
      <w:r>
        <w:rPr>
          <w:b/>
        </w:rPr>
        <w:t xml:space="preserve">COMO FAZER: </w:t>
      </w:r>
      <w:r>
        <w:t>Misture o macarrão ao molho de tomate e à abobrinha rapidamente salteada. Sirva com a proteína e a salada.</w:t>
      </w:r>
    </w:p>
    <w:p>
      <w:pPr>
        <w:spacing w:after="40"/>
      </w:pPr>
      <w:r>
        <w:rPr>
          <w:b/>
        </w:rPr>
        <w:t xml:space="preserve">OBS: </w:t>
      </w:r>
      <w:r>
        <w:t>O macarrão é pesado já cozido. Prefira molho de tomate com lista de ingredientes simples.</w:t>
      </w:r>
    </w:p>
    <w:p>
      <w:pPr>
        <w:spacing w:after="40"/>
      </w:pPr>
      <w:r>
        <w:rPr>
          <w:b/>
        </w:rPr>
        <w:t xml:space="preserve">ORIENTAÇÃO: </w:t>
      </w:r>
      <w:r>
        <w:t>Folhas e vegetais não amiláceos podem ser aumentados conforme fome e preferência.</w:t>
      </w:r>
    </w:p>
    <w:p>
      <w:pPr>
        <w:spacing w:after="100"/>
      </w:pPr>
      <w:r>
        <w:t>Informação nutricional aproximada: 412 kcal | Proteína: 37 g | Carboidratos: 54 g | Gorduras: 7 g | Fibras: 7 g</w:t>
      </w:r>
    </w:p>
    <w:p>
      <w:pPr>
        <w:pStyle w:val="Heading3"/>
      </w:pPr>
      <w:r>
        <w:t>OPÇÃO 4 — LOMBO SUÍNO MAGRO ASSADO COM QUINOA COZIDA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lombo suíno magro assado: 110 g</w:t>
      </w:r>
    </w:p>
    <w:p>
      <w:pPr>
        <w:spacing w:after="0"/>
        <w:ind w:left="227"/>
      </w:pPr>
      <w:r>
        <w:t>• Batata-doce cozida: 120 g</w:t>
      </w:r>
    </w:p>
    <w:p>
      <w:pPr>
        <w:spacing w:after="0"/>
        <w:ind w:left="227"/>
      </w:pPr>
      <w:r>
        <w:t>• Brócolis cozido: 100 g</w:t>
      </w:r>
    </w:p>
    <w:p>
      <w:pPr>
        <w:spacing w:after="0"/>
        <w:ind w:left="227"/>
      </w:pPr>
      <w:r>
        <w:t>• Cenoura: 60 g</w:t>
      </w:r>
    </w:p>
    <w:p>
      <w:pPr>
        <w:spacing w:after="0"/>
        <w:ind w:left="227"/>
      </w:pPr>
      <w:r>
        <w:t>• Folhas verdes: 60 g</w:t>
      </w:r>
    </w:p>
    <w:p>
      <w:pPr>
        <w:spacing w:after="0"/>
        <w:ind w:left="227"/>
      </w:pPr>
      <w:r>
        <w:t>• Tomate: 60 g</w:t>
      </w:r>
    </w:p>
    <w:p>
      <w:pPr>
        <w:spacing w:after="40"/>
      </w:pPr>
      <w:r>
        <w:rPr>
          <w:b/>
        </w:rPr>
        <w:t xml:space="preserve">COMO FAZER: </w:t>
      </w:r>
      <w:r>
        <w:t>Prepare a proteína grelhada ou assada. Sirva com a batata-doce e os vegetais. Tempere com ervas, alho, limão ou vinagre.</w:t>
      </w:r>
    </w:p>
    <w:p>
      <w:pPr>
        <w:spacing w:after="40"/>
      </w:pPr>
      <w:r>
        <w:rPr>
          <w:b/>
        </w:rPr>
        <w:t xml:space="preserve">OBS: </w:t>
      </w:r>
      <w:r>
        <w:t>A batata-doce é pesada depois de cozida.</w:t>
      </w:r>
    </w:p>
    <w:p>
      <w:pPr>
        <w:spacing w:after="40"/>
      </w:pPr>
      <w:r>
        <w:rPr>
          <w:b/>
        </w:rPr>
        <w:t xml:space="preserve">ORIENTAÇÃO: </w:t>
      </w:r>
      <w:r>
        <w:t>Folhas e vegetais não amiláceos podem ser aumentados conforme fome e preferência.</w:t>
      </w:r>
    </w:p>
    <w:p>
      <w:pPr>
        <w:spacing w:after="100"/>
      </w:pPr>
      <w:r>
        <w:rPr>
          <w:b/>
        </w:rPr>
        <w:t xml:space="preserve">Informação nutricional aproximada: </w:t>
      </w:r>
      <w:r>
        <w:t>402 kcal | Proteína: 39 g | Carboidratos: 41 g | Gorduras: 10 g | Fibras: 11 g</w:t>
      </w:r>
    </w:p>
    <w:p>
      <w:pPr>
        <w:pStyle w:val="Heading2"/>
      </w:pPr>
      <w:r>
        <w:t>LANCHE DA TARDE</w:t>
      </w:r>
    </w:p>
    <w:p>
      <w:pPr>
        <w:pStyle w:val="Heading3"/>
      </w:pPr>
      <w:r>
        <w:t>OPÇÃO 1 — FRUTA COM QUEIJO MINAS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banana-prata: 90 g — 1 unidade pequena a média</w:t>
      </w:r>
    </w:p>
    <w:p>
      <w:pPr>
        <w:spacing w:after="0"/>
        <w:ind w:left="227"/>
      </w:pPr>
      <w:r>
        <w:t>• Queijo minas frescal: 40 g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Consuma a fruta inteira acompanhada do queijo.</w:t>
      </w:r>
    </w:p>
    <w:p>
      <w:pPr>
        <w:spacing w:after="40"/>
      </w:pPr>
      <w:r>
        <w:rPr>
          <w:b/>
        </w:rPr>
        <w:t xml:space="preserve">OBS: </w:t>
      </w:r>
      <w:r>
        <w:t>Quando possível, mantenha a casca comestível da fruta.</w:t>
      </w:r>
    </w:p>
    <w:p>
      <w:pPr>
        <w:spacing w:after="100"/>
      </w:pPr>
      <w:r>
        <w:t>Informação nutricional aproximada: 185 kcal | Proteína: 8 g | Carboidratos: 22 g | Gorduras: 8 g | Fibras: 3 g</w:t>
      </w:r>
    </w:p>
    <w:p>
      <w:pPr>
        <w:pStyle w:val="Heading3"/>
      </w:pPr>
      <w:r>
        <w:t>OPÇÃO 2 — PÃO INTEGRAL COM RICOTA TEMPERADA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Pão integral: 50 g — geralmente 2 fatias pequenas/médias; confirme no rótulo</w:t>
      </w:r>
    </w:p>
    <w:p>
      <w:pPr>
        <w:spacing w:after="0"/>
        <w:ind w:left="227"/>
      </w:pPr>
      <w:r>
        <w:t>• Ricota fresca: 45 g</w:t>
      </w:r>
    </w:p>
    <w:p>
      <w:pPr>
        <w:spacing w:after="0"/>
        <w:ind w:left="227"/>
      </w:pPr>
      <w:r>
        <w:t>• Tomate: 40 g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Amasse a ricota com ervas e temperos naturais. Espalhe no pão e finalize com tomate.</w:t>
      </w:r>
    </w:p>
    <w:p>
      <w:pPr>
        <w:spacing w:after="100"/>
      </w:pPr>
      <w:r>
        <w:t>Informação nutricional aproximada: 195 kcal | Proteína: 11 g | Carboidratos: 26 g | Gorduras: 6 g | Fibras: 4 g</w:t>
      </w:r>
    </w:p>
    <w:p>
      <w:pPr>
        <w:pStyle w:val="Heading3"/>
      </w:pPr>
      <w:r>
        <w:t>OPÇÃO 3 — BANANA COM PASTA DE AMENDOIM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Banana-prata: 100 g — 1 unidade média</w:t>
      </w:r>
    </w:p>
    <w:p>
      <w:pPr>
        <w:spacing w:after="0"/>
        <w:ind w:left="227"/>
      </w:pPr>
      <w:r>
        <w:t>• Pasta de amendoim integral: 15 g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Corte ou amasse a banana e distribua a pasta de amendoim por cima.</w:t>
      </w:r>
    </w:p>
    <w:p>
      <w:pPr>
        <w:spacing w:after="40"/>
      </w:pPr>
      <w:r>
        <w:rPr>
          <w:b/>
        </w:rPr>
        <w:t xml:space="preserve">OBS: </w:t>
      </w:r>
      <w:r>
        <w:t>Prefira pasta de amendoim sem açúcar adicionado.</w:t>
      </w:r>
    </w:p>
    <w:p>
      <w:pPr>
        <w:spacing w:after="100"/>
      </w:pPr>
      <w:r>
        <w:t>Informação nutricional aproximada: 180 kcal | Proteína: 5 g | Carboidratos: 25 g | Gorduras: 8 g | Fibras: 3 g</w:t>
      </w:r>
    </w:p>
    <w:p>
      <w:pPr>
        <w:pStyle w:val="Heading3"/>
      </w:pPr>
      <w:r>
        <w:t>OPÇÃO 4 — COTTAGE COM TORRADAS E TOMATE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Queijo cottage: 100 g</w:t>
      </w:r>
    </w:p>
    <w:p>
      <w:pPr>
        <w:spacing w:after="0"/>
        <w:ind w:left="227"/>
      </w:pPr>
      <w:r>
        <w:t>• Torradas integrais: 30 g — a quantidade de unidades varia conforme a marca; usar o peso do rótulo como referência</w:t>
      </w:r>
    </w:p>
    <w:p>
      <w:pPr>
        <w:spacing w:after="0"/>
        <w:ind w:left="227"/>
      </w:pPr>
      <w:r>
        <w:t>• Tomate: 80 g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Tempere o cottage com ervas e sirva com as torradas e o tomate.</w:t>
      </w:r>
    </w:p>
    <w:p>
      <w:pPr>
        <w:spacing w:after="100"/>
      </w:pPr>
      <w:r>
        <w:t>Informação nutricional aproximada: 225 kcal | Proteína: 15 g | Carboidratos: 29 g | Gorduras: 7 g | Fibras: 3 g</w:t>
      </w:r>
    </w:p>
    <w:p>
      <w:pPr>
        <w:pStyle w:val="Heading2"/>
      </w:pPr>
      <w:r>
        <w:t>JANTAR</w:t>
      </w:r>
    </w:p>
    <w:p>
      <w:pPr>
        <w:pStyle w:val="Heading3"/>
      </w:pPr>
      <w:r>
        <w:t>OPÇÃO 1 — SOPA DE LEGUMES COM FRANGO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Frango cozido e desfiado: 100 g</w:t>
      </w:r>
    </w:p>
    <w:p>
      <w:pPr>
        <w:spacing w:after="0"/>
        <w:ind w:left="227"/>
      </w:pPr>
      <w:r>
        <w:t>• Abóbora: 150 g</w:t>
      </w:r>
    </w:p>
    <w:p>
      <w:pPr>
        <w:spacing w:after="0"/>
        <w:ind w:left="227"/>
      </w:pPr>
      <w:r>
        <w:t>• Chuchu: 100 g</w:t>
      </w:r>
    </w:p>
    <w:p>
      <w:pPr>
        <w:spacing w:after="0"/>
        <w:ind w:left="227"/>
      </w:pPr>
      <w:r>
        <w:t>• Abobrinha: 100 g</w:t>
      </w:r>
    </w:p>
    <w:p>
      <w:pPr>
        <w:spacing w:after="0"/>
        <w:ind w:left="227"/>
      </w:pPr>
      <w:r>
        <w:t>• Cenoura: 50 g</w:t>
        <w:br/>
        <w:t>• Batata inglesa cozida: 100 g</w:t>
      </w:r>
    </w:p>
    <w:p>
      <w:pPr>
        <w:spacing w:after="40"/>
      </w:pPr>
      <w:r>
        <w:rPr>
          <w:b/>
        </w:rPr>
        <w:t xml:space="preserve">COMO FAZER: </w:t>
      </w:r>
      <w:r>
        <w:t>Cozinhe os legumes até ficarem macios. Bata apenas uma parte, se desejar mais cremosidade, e acrescente o frango desfiado no final.</w:t>
      </w:r>
    </w:p>
    <w:p>
      <w:pPr>
        <w:spacing w:after="40"/>
      </w:pPr>
      <w:r>
        <w:rPr>
          <w:b/>
        </w:rPr>
        <w:t xml:space="preserve">OBS: </w:t>
      </w:r>
      <w:r>
        <w:t>Não é necessário adicionar creme de leite ou farinha para dar cremosidade.</w:t>
      </w:r>
    </w:p>
    <w:p>
      <w:pPr>
        <w:spacing w:after="100"/>
      </w:pPr>
      <w:r>
        <w:t>Informação nutricional aproximada: 365 kcal | Proteína: 38 g | Carboidratos: 45 g | Gorduras: 5 g | Fibras: 10 g</w:t>
      </w:r>
    </w:p>
    <w:p>
      <w:pPr>
        <w:pStyle w:val="Heading3"/>
      </w:pPr>
      <w:r>
        <w:t>OPÇÃO 2 — SANDUÍCHE DE CARNE E QUEIJO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Pão francês pequeno: 50 g — 1 unidade pequena</w:t>
      </w:r>
    </w:p>
    <w:p>
      <w:pPr>
        <w:spacing w:after="0"/>
        <w:ind w:left="227"/>
      </w:pPr>
      <w:r>
        <w:t>• Patinho grelhado em tiras: 90 g</w:t>
      </w:r>
    </w:p>
    <w:p>
      <w:pPr>
        <w:spacing w:after="0"/>
        <w:ind w:left="227"/>
      </w:pPr>
      <w:r>
        <w:t>• Queijo minas: 20 g</w:t>
      </w:r>
    </w:p>
    <w:p>
      <w:pPr>
        <w:spacing w:after="0"/>
        <w:ind w:left="227"/>
      </w:pPr>
      <w:r>
        <w:t>• Alface: 20 g</w:t>
      </w:r>
    </w:p>
    <w:p>
      <w:pPr>
        <w:spacing w:after="0"/>
        <w:ind w:left="227"/>
      </w:pPr>
      <w:r>
        <w:t>• Tomate: 50 g</w:t>
        <w:br/>
        <w:t>• Mamão papaia: 80 g</w:t>
      </w:r>
    </w:p>
    <w:p>
      <w:pPr>
        <w:spacing w:after="40"/>
      </w:pPr>
      <w:r>
        <w:rPr>
          <w:b/>
        </w:rPr>
        <w:t xml:space="preserve">COMO FAZER: </w:t>
      </w:r>
      <w:r>
        <w:t>Grelhe a carne, abra o pão e monte com queijo, alface e tomate. Aqueça se desejar.</w:t>
      </w:r>
    </w:p>
    <w:p>
      <w:pPr>
        <w:spacing w:after="40"/>
      </w:pPr>
      <w:r>
        <w:rPr>
          <w:b/>
        </w:rPr>
        <w:t xml:space="preserve">OBS: </w:t>
      </w:r>
      <w:r>
        <w:t>Não é necessário retirar o miolo do pão.</w:t>
      </w:r>
    </w:p>
    <w:p>
      <w:pPr>
        <w:spacing w:after="100"/>
      </w:pPr>
      <w:r>
        <w:rPr>
          <w:b/>
        </w:rPr>
        <w:t xml:space="preserve">Informação nutricional aproximada: </w:t>
      </w:r>
      <w:r>
        <w:t>413 kcal | Proteína: 37 g | Carboidratos: 32 g | Gorduras: 15 g | Fibras: 2 g</w:t>
      </w:r>
    </w:p>
    <w:p>
      <w:pPr>
        <w:pStyle w:val="Heading3"/>
      </w:pPr>
      <w:r>
        <w:t>OPÇÃO 3 — BOWL DE FRANGO, ARROZ E ABÓBORA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Peito de frango grelhado: 100 g</w:t>
      </w:r>
    </w:p>
    <w:p>
      <w:pPr>
        <w:spacing w:after="0"/>
        <w:ind w:left="227"/>
      </w:pPr>
      <w:r>
        <w:t>• Arroz cozido: 80 g</w:t>
      </w:r>
    </w:p>
    <w:p>
      <w:pPr>
        <w:spacing w:after="0"/>
        <w:ind w:left="227"/>
      </w:pPr>
      <w:r>
        <w:t>• Abóbora assada: 120 g</w:t>
      </w:r>
    </w:p>
    <w:p>
      <w:pPr>
        <w:spacing w:after="0"/>
        <w:ind w:left="227"/>
      </w:pPr>
      <w:r>
        <w:t>• Abobrinha: 80 g</w:t>
      </w:r>
    </w:p>
    <w:p>
      <w:pPr>
        <w:spacing w:after="0"/>
        <w:ind w:left="227"/>
      </w:pPr>
      <w:r>
        <w:t>• Folhas verdes: 60 g</w:t>
      </w:r>
    </w:p>
    <w:p>
      <w:pPr>
        <w:spacing w:after="0"/>
        <w:ind w:left="227"/>
      </w:pPr>
      <w:r>
        <w:t>• Tomate: 50 g</w:t>
        <w:br/>
        <w:t>• Mamão papaia: 80 g</w:t>
      </w:r>
    </w:p>
    <w:p>
      <w:pPr>
        <w:spacing w:after="40"/>
      </w:pPr>
      <w:r>
        <w:rPr>
          <w:b/>
        </w:rPr>
        <w:t xml:space="preserve">COMO FAZER: </w:t>
      </w:r>
      <w:r>
        <w:t>Distribua o arroz no bowl, acrescente o frango fatiado, a abóbora e a abobrinha. Complete com folhas e tomate.</w:t>
      </w:r>
    </w:p>
    <w:p>
      <w:pPr>
        <w:spacing w:after="100"/>
      </w:pPr>
      <w:r>
        <w:rPr>
          <w:b/>
        </w:rPr>
        <w:t xml:space="preserve">Informação nutricional aproximada: </w:t>
      </w:r>
      <w:r>
        <w:t>361 kcal | Proteína: 37 g | Carboidratos: 42 g | Gorduras: 5 g | Fibras: 6 g</w:t>
      </w:r>
    </w:p>
    <w:p>
      <w:pPr>
        <w:pStyle w:val="Heading3"/>
      </w:pPr>
      <w:r>
        <w:t>OPÇÃO 4 — PIZZA DE FRIGIDEIRA COM FRANGO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Ovo: 50 g — 1 unidade média, sem casca</w:t>
      </w:r>
    </w:p>
    <w:p>
      <w:pPr>
        <w:spacing w:after="0"/>
        <w:ind w:left="227"/>
      </w:pPr>
      <w:r>
        <w:t>• Goma de tapioca hidratada: 30 g</w:t>
      </w:r>
    </w:p>
    <w:p>
      <w:pPr>
        <w:spacing w:after="0"/>
        <w:ind w:left="227"/>
      </w:pPr>
      <w:r>
        <w:t>• Frango desfiado: 60 g</w:t>
      </w:r>
    </w:p>
    <w:p>
      <w:pPr>
        <w:spacing w:after="0"/>
        <w:ind w:left="227"/>
      </w:pPr>
      <w:r>
        <w:t>• Muçarela: 25 g</w:t>
      </w:r>
    </w:p>
    <w:p>
      <w:pPr>
        <w:spacing w:after="0"/>
        <w:ind w:left="227"/>
      </w:pPr>
      <w:r>
        <w:t>• Molho de tomate: 40 g</w:t>
      </w:r>
    </w:p>
    <w:p>
      <w:pPr>
        <w:spacing w:after="0"/>
        <w:ind w:left="227"/>
      </w:pPr>
      <w:r>
        <w:t>• Tomate: 50 g</w:t>
        <w:br/>
        <w:t>• Mamão papaia: 80 g</w:t>
      </w:r>
    </w:p>
    <w:p>
      <w:pPr>
        <w:spacing w:after="40"/>
      </w:pPr>
      <w:r>
        <w:rPr>
          <w:b/>
        </w:rPr>
        <w:t xml:space="preserve">COMO FAZER: </w:t>
      </w:r>
      <w:r>
        <w:t>Misture ovo e tapioca, cozinhe em frigideira antiaderente e vire. Cubra com molho, frango, muçarela e tomate; tampe até o queijo derreter.</w:t>
      </w:r>
    </w:p>
    <w:p>
      <w:pPr>
        <w:spacing w:after="40"/>
      </w:pPr>
      <w:r>
        <w:rPr>
          <w:b/>
        </w:rPr>
        <w:t xml:space="preserve">OBS: </w:t>
      </w:r>
      <w:r>
        <w:t>A goma é pesada já hidratada.</w:t>
      </w:r>
    </w:p>
    <w:p>
      <w:pPr>
        <w:spacing w:after="100"/>
      </w:pPr>
      <w:r>
        <w:rPr>
          <w:b/>
        </w:rPr>
        <w:t xml:space="preserve">Informação nutricional aproximada: </w:t>
      </w:r>
      <w:r>
        <w:t>340 kcal | Proteína: 32 g | Carboidratos: 24 g | Gorduras: 13 g | Fibras: 1 g</w:t>
      </w:r>
    </w:p>
    <w:p>
      <w:r>
        <w:br w:type="page"/>
      </w:r>
    </w:p>
    <w:p>
      <w:pPr>
        <w:pStyle w:val="Heading1"/>
      </w:pPr>
      <w:r>
        <w:t>DIA 2</w:t>
      </w:r>
    </w:p>
    <w:p>
      <w:r>
        <w:rPr>
          <w:i/>
        </w:rPr>
        <w:t>Escolha 1 opção de cada refeição ao longo do dia.</w:t>
      </w:r>
    </w:p>
    <w:p>
      <w:pPr>
        <w:pStyle w:val="Heading2"/>
      </w:pPr>
      <w:r>
        <w:t>CAFÉ DA MANHÃ</w:t>
      </w:r>
    </w:p>
    <w:p>
      <w:pPr>
        <w:pStyle w:val="Heading3"/>
      </w:pPr>
      <w:r>
        <w:t>OPÇÃO 1 — TAPIOCA DE FRANGO E COTTAGE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Goma de tapioca hidratada: 50 g</w:t>
      </w:r>
    </w:p>
    <w:p>
      <w:pPr>
        <w:spacing w:after="0"/>
        <w:ind w:left="227"/>
      </w:pPr>
      <w:r>
        <w:t>• Frango cozido e desfiado: 70 g</w:t>
      </w:r>
    </w:p>
    <w:p>
      <w:pPr>
        <w:spacing w:after="0"/>
        <w:ind w:left="227"/>
      </w:pPr>
      <w:r>
        <w:t>• Queijo cottage: 40 g</w:t>
      </w:r>
    </w:p>
    <w:p>
      <w:pPr>
        <w:spacing w:after="0"/>
        <w:ind w:left="227"/>
      </w:pPr>
      <w:r>
        <w:t>• Tomate: 50 g</w:t>
        <w:br/>
        <w:t>• Mamão papaia: 80 g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Espalhe a goma em frigideira antiaderente e deixe firmar. Recheie com frango, cottage e tomate; dobre e aqueça por alguns segundos.</w:t>
      </w:r>
    </w:p>
    <w:p>
      <w:pPr>
        <w:spacing w:after="40"/>
      </w:pPr>
      <w:r>
        <w:t>OBS: Os 50 g correspondem à goma já hidratada, pronta para a frigideira.</w:t>
      </w:r>
    </w:p>
    <w:p>
      <w:pPr>
        <w:spacing w:after="100"/>
      </w:pPr>
      <w:r>
        <w:t>Informação nutricional aproximada: 325 kcal | Proteína: 26 g | Carboidratos: 39 g | Gorduras: 6 g | Fibras: 2 g</w:t>
      </w:r>
    </w:p>
    <w:p>
      <w:pPr>
        <w:pStyle w:val="Heading3"/>
      </w:pPr>
      <w:r>
        <w:t>OPÇÃO 2 — MINGAU PROTEICO COM FRUTA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Aveia em flocos: 30 g</w:t>
      </w:r>
    </w:p>
    <w:p>
      <w:pPr>
        <w:spacing w:after="0"/>
        <w:ind w:left="227"/>
      </w:pPr>
      <w:r>
        <w:t>• Leite semidesnatado: 170 g — 170 ml</w:t>
      </w:r>
    </w:p>
    <w:p>
      <w:pPr>
        <w:spacing w:after="0"/>
        <w:ind w:left="227"/>
      </w:pPr>
      <w:r>
        <w:t>• Whey protein: 20 g</w:t>
      </w:r>
    </w:p>
    <w:p>
      <w:pPr>
        <w:spacing w:after="0"/>
        <w:ind w:left="227"/>
      </w:pPr>
      <w:r>
        <w:t>• mamão papaia: 120 g — 1 fatia grande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Cozinhe a aveia com o leite em fogo baixo até engrossar. Desligue o fogo, misture o whey e finalize com a fruta.</w:t>
      </w:r>
    </w:p>
    <w:p>
      <w:pPr>
        <w:spacing w:after="40"/>
      </w:pPr>
      <w:r>
        <w:rPr>
          <w:b/>
        </w:rPr>
        <w:t xml:space="preserve">OBS: </w:t>
      </w:r>
      <w:r>
        <w:t>Acrescente o whey após desligar o fogo para facilitar a mistura e evitar excesso de aquecimento.</w:t>
      </w:r>
    </w:p>
    <w:p>
      <w:pPr>
        <w:spacing w:after="100"/>
      </w:pPr>
      <w:r>
        <w:t>Informação nutricional aproximada: 305 kcal | Proteína: 23 g | Carboidratos: 42 g | Gorduras: 6 g | Fibras: 5 g</w:t>
      </w:r>
    </w:p>
    <w:p>
      <w:pPr>
        <w:pStyle w:val="Heading3"/>
      </w:pPr>
      <w:r>
        <w:t>OPÇÃO 3 — CUSCUZ COM OVOS E QUEIJO MINAS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Cuscuz de milho cozido: 110 g</w:t>
      </w:r>
    </w:p>
    <w:p>
      <w:pPr>
        <w:spacing w:after="0"/>
        <w:ind w:left="227"/>
      </w:pPr>
      <w:r>
        <w:t>• Ovo: 50 g — 1 unidade média, sem casca</w:t>
      </w:r>
    </w:p>
    <w:p>
      <w:pPr>
        <w:spacing w:after="0"/>
        <w:ind w:left="227"/>
      </w:pPr>
      <w:r>
        <w:t>• Claras: 60 g — 2 unidades</w:t>
      </w:r>
    </w:p>
    <w:p>
      <w:pPr>
        <w:spacing w:after="0"/>
        <w:ind w:left="227"/>
      </w:pPr>
      <w:r>
        <w:t>• Queijo minas frescal: 30 g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Aqueça o cuscuz já cozido. Prepare o ovo e as claras mexidos e finalize com o queijo minas.</w:t>
      </w:r>
    </w:p>
    <w:p>
      <w:pPr>
        <w:spacing w:after="40"/>
      </w:pPr>
      <w:r>
        <w:rPr>
          <w:b/>
        </w:rPr>
        <w:t xml:space="preserve">OBS: </w:t>
      </w:r>
      <w:r>
        <w:t>O peso do cuscuz é do alimento já hidratado e cozido.</w:t>
      </w:r>
    </w:p>
    <w:p>
      <w:pPr>
        <w:spacing w:after="100"/>
      </w:pPr>
      <w:r>
        <w:t>Informação nutricional aproximada: 305 kcal | Proteína: 20 g | Carboidratos: 29 g | Gorduras: 13 g | Fibras: 2 g</w:t>
      </w:r>
    </w:p>
    <w:p>
      <w:pPr>
        <w:pStyle w:val="Heading3"/>
      </w:pPr>
      <w:r>
        <w:t>OPÇÃO 4 — CREPIOCA COM QUEIJO MINAS + FRUTA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Ovo: 50 g — 1 unidade média, sem casca</w:t>
      </w:r>
    </w:p>
    <w:p>
      <w:pPr>
        <w:spacing w:after="0"/>
        <w:ind w:left="227"/>
      </w:pPr>
      <w:r>
        <w:t>• Claras: 60 g — 2 unidades</w:t>
      </w:r>
    </w:p>
    <w:p>
      <w:pPr>
        <w:spacing w:after="0"/>
        <w:ind w:left="227"/>
      </w:pPr>
      <w:r>
        <w:t>• Goma de tapioca hidratada: 30 g</w:t>
      </w:r>
    </w:p>
    <w:p>
      <w:pPr>
        <w:spacing w:after="0"/>
        <w:ind w:left="227"/>
      </w:pPr>
      <w:r>
        <w:t>• Queijo minas frescal: 30 g</w:t>
      </w:r>
    </w:p>
    <w:p>
      <w:pPr>
        <w:spacing w:after="0"/>
        <w:ind w:left="227"/>
      </w:pPr>
      <w:r>
        <w:t>• Banana-prata: 70 g — 1 unidade pequena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Misture ovo, claras e tapioca. Cozinhe em frigideira antiaderente dos dois lados e recheie com o queijo. Sirva com a fruta.</w:t>
      </w:r>
    </w:p>
    <w:p>
      <w:pPr>
        <w:spacing w:after="40"/>
      </w:pPr>
      <w:r>
        <w:rPr>
          <w:b/>
        </w:rPr>
        <w:t xml:space="preserve">OBS: </w:t>
      </w:r>
      <w:r>
        <w:t>A goma é pesada já hidratada.</w:t>
      </w:r>
    </w:p>
    <w:p>
      <w:pPr>
        <w:spacing w:after="100"/>
      </w:pPr>
      <w:r>
        <w:t>Informação nutricional aproximada: 320 kcal | Proteína: 20 g | Carboidratos: 36 g | Gorduras: 12 g | Fibras: 3 g</w:t>
      </w:r>
    </w:p>
    <w:p>
      <w:pPr>
        <w:pStyle w:val="Heading2"/>
      </w:pPr>
      <w:r>
        <w:t>ALMOÇO</w:t>
      </w:r>
    </w:p>
    <w:p>
      <w:pPr>
        <w:pStyle w:val="Heading3"/>
      </w:pPr>
      <w:r>
        <w:t>OPÇÃO 1 — TILÁPIA GRELHADA COM MACARRÃO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tilápia grelhada: 130 g</w:t>
      </w:r>
    </w:p>
    <w:p>
      <w:pPr>
        <w:spacing w:after="0"/>
        <w:ind w:left="227"/>
      </w:pPr>
      <w:r>
        <w:t>• Arroz branco cozido: 80 g</w:t>
      </w:r>
    </w:p>
    <w:p>
      <w:pPr>
        <w:spacing w:after="0"/>
        <w:ind w:left="227"/>
      </w:pPr>
      <w:r>
        <w:t>• Lentilha cozida: 80 g</w:t>
      </w:r>
    </w:p>
    <w:p>
      <w:pPr>
        <w:spacing w:after="0"/>
        <w:ind w:left="227"/>
      </w:pPr>
      <w:r>
        <w:t>• cenoura cozida: 60 g</w:t>
      </w:r>
    </w:p>
    <w:p>
      <w:pPr>
        <w:spacing w:after="0"/>
        <w:ind w:left="227"/>
      </w:pPr>
      <w:r>
        <w:t>• Tomate: 60 g</w:t>
      </w:r>
    </w:p>
    <w:p>
      <w:pPr>
        <w:spacing w:after="0"/>
        <w:ind w:left="227"/>
      </w:pPr>
      <w:r>
        <w:t>• Folhas verdes: 50 g</w:t>
        <w:br/>
        <w:t>• Azeite extravirgem: 3 g — aprox. 1/2 colher de chá</w:t>
      </w:r>
    </w:p>
    <w:p>
      <w:pPr>
        <w:spacing w:after="40"/>
      </w:pPr>
      <w:r>
        <w:rPr>
          <w:b/>
        </w:rPr>
        <w:t xml:space="preserve">COMO FAZER: </w:t>
      </w:r>
      <w:r>
        <w:t>Prepare a proteína grelhada ou assada. Sirva com arroz, lentilha, vegetal e salada. Tempere a salada com limão, vinagre e ervas.</w:t>
      </w:r>
    </w:p>
    <w:p>
      <w:pPr>
        <w:spacing w:after="40"/>
      </w:pPr>
      <w:r>
        <w:rPr>
          <w:b/>
        </w:rPr>
        <w:t xml:space="preserve">OBS: </w:t>
      </w:r>
      <w:r>
        <w:t>Arroz e lentilha são pesados depois de cozidos.</w:t>
      </w:r>
    </w:p>
    <w:p>
      <w:pPr>
        <w:spacing w:after="40"/>
      </w:pPr>
      <w:r>
        <w:rPr>
          <w:b/>
        </w:rPr>
        <w:t xml:space="preserve">ORIENTAÇÃO: </w:t>
      </w:r>
      <w:r>
        <w:t>Folhas e vegetais não amiláceos podem ser aumentados conforme fome e preferência.</w:t>
      </w:r>
    </w:p>
    <w:p>
      <w:pPr>
        <w:spacing w:after="100"/>
      </w:pPr>
      <w:r>
        <w:t>Informação nutricional aproximada: 405 kcal | Proteína: 45 g | Carboidratos: 47 g | Gorduras: 4 g | Fibras: 10 g</w:t>
      </w:r>
    </w:p>
    <w:p>
      <w:pPr>
        <w:pStyle w:val="Heading3"/>
      </w:pPr>
      <w:r>
        <w:t>OPÇÃO 2 — ATUM EM ÁGUA DRENADO COM QUINOA COZIDA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atum em água drenado: 100 g</w:t>
      </w:r>
    </w:p>
    <w:p>
      <w:pPr>
        <w:spacing w:after="0"/>
        <w:ind w:left="227"/>
      </w:pPr>
      <w:r>
        <w:t>• Macarrão cozido: 130 g</w:t>
      </w:r>
    </w:p>
    <w:p>
      <w:pPr>
        <w:spacing w:after="0"/>
        <w:ind w:left="227"/>
      </w:pPr>
      <w:r>
        <w:t>• Molho de tomate: 80 g</w:t>
      </w:r>
    </w:p>
    <w:p>
      <w:pPr>
        <w:spacing w:after="0"/>
        <w:ind w:left="227"/>
      </w:pPr>
      <w:r>
        <w:t>• Abobrinha: 100 g</w:t>
      </w:r>
    </w:p>
    <w:p>
      <w:pPr>
        <w:spacing w:after="0"/>
        <w:ind w:left="227"/>
      </w:pPr>
      <w:r>
        <w:t>• Tomate: 60 g</w:t>
      </w:r>
    </w:p>
    <w:p>
      <w:pPr>
        <w:spacing w:after="0"/>
        <w:ind w:left="227"/>
      </w:pPr>
      <w:r>
        <w:t>• Folhas verdes: 50 g</w:t>
        <w:br/>
        <w:t>• Azeite extravirgem: 3 g — aprox. 1/2 colher de chá</w:t>
      </w:r>
    </w:p>
    <w:p>
      <w:pPr>
        <w:spacing w:after="40"/>
      </w:pPr>
      <w:r>
        <w:rPr>
          <w:b/>
        </w:rPr>
        <w:t xml:space="preserve">COMO FAZER: </w:t>
      </w:r>
      <w:r>
        <w:t>Misture o macarrão ao molho de tomate e à abobrinha rapidamente salteada. Sirva com a proteína e a salada.</w:t>
      </w:r>
    </w:p>
    <w:p>
      <w:pPr>
        <w:spacing w:after="40"/>
      </w:pPr>
      <w:r>
        <w:rPr>
          <w:b/>
        </w:rPr>
        <w:t xml:space="preserve">OBS: </w:t>
      </w:r>
      <w:r>
        <w:t>O macarrão é pesado já cozido. Prefira molho de tomate com lista de ingredientes simples.</w:t>
      </w:r>
    </w:p>
    <w:p>
      <w:pPr>
        <w:spacing w:after="40"/>
      </w:pPr>
      <w:r>
        <w:rPr>
          <w:b/>
        </w:rPr>
        <w:t xml:space="preserve">ORIENTAÇÃO: </w:t>
      </w:r>
      <w:r>
        <w:t>Folhas e vegetais não amiláceos podem ser aumentados conforme fome e preferência.</w:t>
      </w:r>
    </w:p>
    <w:p>
      <w:pPr>
        <w:spacing w:after="100"/>
      </w:pPr>
      <w:r>
        <w:t>Informação nutricional aproximada: 412 kcal | Proteína: 37 g | Carboidratos: 54 g | Gorduras: 7 g | Fibras: 7 g</w:t>
      </w:r>
    </w:p>
    <w:p>
      <w:pPr>
        <w:pStyle w:val="Heading3"/>
      </w:pPr>
      <w:r>
        <w:t>OPÇÃO 3 — LOMBO SUÍNO MAGRO ASSADO COM CUSCUZ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lombo suíno magro assado: 110 g</w:t>
      </w:r>
    </w:p>
    <w:p>
      <w:pPr>
        <w:spacing w:after="0"/>
        <w:ind w:left="227"/>
      </w:pPr>
      <w:r>
        <w:t>• Batata-doce cozida: 120 g</w:t>
      </w:r>
    </w:p>
    <w:p>
      <w:pPr>
        <w:spacing w:after="0"/>
        <w:ind w:left="227"/>
      </w:pPr>
      <w:r>
        <w:t>• Brócolis cozido: 100 g</w:t>
      </w:r>
    </w:p>
    <w:p>
      <w:pPr>
        <w:spacing w:after="0"/>
        <w:ind w:left="227"/>
      </w:pPr>
      <w:r>
        <w:t>• Cenoura: 60 g</w:t>
      </w:r>
    </w:p>
    <w:p>
      <w:pPr>
        <w:spacing w:after="0"/>
        <w:ind w:left="227"/>
      </w:pPr>
      <w:r>
        <w:t>• Folhas verdes: 60 g</w:t>
      </w:r>
    </w:p>
    <w:p>
      <w:pPr>
        <w:spacing w:after="0"/>
        <w:ind w:left="227"/>
      </w:pPr>
      <w:r>
        <w:t>• Tomate: 60 g</w:t>
      </w:r>
    </w:p>
    <w:p>
      <w:pPr>
        <w:spacing w:after="40"/>
      </w:pPr>
      <w:r>
        <w:rPr>
          <w:b/>
        </w:rPr>
        <w:t xml:space="preserve">COMO FAZER: </w:t>
      </w:r>
      <w:r>
        <w:t>Prepare a proteína grelhada ou assada. Sirva com a batata-doce e os vegetais. Tempere com ervas, alho, limão ou vinagre.</w:t>
      </w:r>
    </w:p>
    <w:p>
      <w:pPr>
        <w:spacing w:after="40"/>
      </w:pPr>
      <w:r>
        <w:rPr>
          <w:b/>
        </w:rPr>
        <w:t xml:space="preserve">OBS: </w:t>
      </w:r>
      <w:r>
        <w:t>A batata-doce é pesada depois de cozida.</w:t>
      </w:r>
    </w:p>
    <w:p>
      <w:pPr>
        <w:spacing w:after="40"/>
      </w:pPr>
      <w:r>
        <w:rPr>
          <w:b/>
        </w:rPr>
        <w:t xml:space="preserve">ORIENTAÇÃO: </w:t>
      </w:r>
      <w:r>
        <w:t>Folhas e vegetais não amiláceos podem ser aumentados conforme fome e preferência.</w:t>
      </w:r>
    </w:p>
    <w:p>
      <w:pPr>
        <w:spacing w:after="100"/>
      </w:pPr>
      <w:r>
        <w:rPr>
          <w:b/>
        </w:rPr>
        <w:t xml:space="preserve">Informação nutricional aproximada: </w:t>
      </w:r>
      <w:r>
        <w:t>402 kcal | Proteína: 39 g | Carboidratos: 41 g | Gorduras: 10 g | Fibras: 11 g</w:t>
      </w:r>
    </w:p>
    <w:p>
      <w:pPr>
        <w:pStyle w:val="Heading3"/>
      </w:pPr>
      <w:r>
        <w:t>OPÇÃO 4 — SALMÃO GRELHADO COM ARROZ BRANCO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salmão grelhado: 100 g</w:t>
      </w:r>
    </w:p>
    <w:p>
      <w:pPr>
        <w:spacing w:after="0"/>
        <w:ind w:left="227"/>
      </w:pPr>
      <w:r>
        <w:t>• Quinoa cozida: 100 g</w:t>
      </w:r>
    </w:p>
    <w:p>
      <w:pPr>
        <w:spacing w:after="0"/>
        <w:ind w:left="227"/>
      </w:pPr>
      <w:r>
        <w:t>• Grão-de-bico cozido: 50 g</w:t>
      </w:r>
    </w:p>
    <w:p>
      <w:pPr>
        <w:spacing w:after="0"/>
        <w:ind w:left="227"/>
      </w:pPr>
      <w:r>
        <w:t>• Pepino: 60 g</w:t>
      </w:r>
    </w:p>
    <w:p>
      <w:pPr>
        <w:spacing w:after="0"/>
        <w:ind w:left="227"/>
      </w:pPr>
      <w:r>
        <w:t>• Tomate: 70 g</w:t>
      </w:r>
    </w:p>
    <w:p>
      <w:pPr>
        <w:spacing w:after="0"/>
        <w:ind w:left="227"/>
      </w:pPr>
      <w:r>
        <w:t>• Folhas verdes: 60 g</w:t>
      </w:r>
    </w:p>
    <w:p>
      <w:pPr>
        <w:spacing w:after="40"/>
      </w:pPr>
      <w:r>
        <w:rPr>
          <w:b/>
        </w:rPr>
        <w:t xml:space="preserve">COMO FAZER: </w:t>
      </w:r>
      <w:r>
        <w:t>Monte em formato de bowl: quinoa na base, proteína fatiada, grão-de-bico e vegetais. Finalize com limão e ervas.</w:t>
      </w:r>
    </w:p>
    <w:p>
      <w:pPr>
        <w:spacing w:after="40"/>
      </w:pPr>
      <w:r>
        <w:rPr>
          <w:b/>
        </w:rPr>
        <w:t xml:space="preserve">OBS: </w:t>
      </w:r>
      <w:r>
        <w:t>Quinoa e grão-de-bico são pesados já cozidos e escorridos.</w:t>
      </w:r>
    </w:p>
    <w:p>
      <w:pPr>
        <w:spacing w:after="40"/>
      </w:pPr>
      <w:r>
        <w:rPr>
          <w:b/>
        </w:rPr>
        <w:t xml:space="preserve">ORIENTAÇÃO: </w:t>
      </w:r>
      <w:r>
        <w:t>Folhas e vegetais não amiláceos podem ser aumentados conforme fome e preferência.</w:t>
      </w:r>
    </w:p>
    <w:p>
      <w:pPr>
        <w:spacing w:after="100"/>
      </w:pPr>
      <w:r>
        <w:rPr>
          <w:b/>
        </w:rPr>
        <w:t xml:space="preserve">Informação nutricional aproximada: </w:t>
      </w:r>
      <w:r>
        <w:t>444 kcal | Proteína: 31 g | Carboidratos: 41 g | Gorduras: 17 g | Fibras: 9 g</w:t>
      </w:r>
    </w:p>
    <w:p>
      <w:pPr>
        <w:pStyle w:val="Heading2"/>
      </w:pPr>
      <w:r>
        <w:t>LANCHE DA TARDE</w:t>
      </w:r>
    </w:p>
    <w:p>
      <w:pPr>
        <w:pStyle w:val="Heading3"/>
      </w:pPr>
      <w:r>
        <w:t>OPÇÃO 1 — PÃO INTEGRAL COM RICOTA TEMPERADA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Pão integral: 50 g — geralmente 2 fatias pequenas/médias; confirme no rótulo</w:t>
      </w:r>
    </w:p>
    <w:p>
      <w:pPr>
        <w:spacing w:after="0"/>
        <w:ind w:left="227"/>
      </w:pPr>
      <w:r>
        <w:t>• Ricota fresca: 45 g</w:t>
      </w:r>
    </w:p>
    <w:p>
      <w:pPr>
        <w:spacing w:after="0"/>
        <w:ind w:left="227"/>
      </w:pPr>
      <w:r>
        <w:t>• Tomate: 40 g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Amasse a ricota com ervas e temperos naturais. Espalhe no pão e finalize com tomate.</w:t>
      </w:r>
    </w:p>
    <w:p>
      <w:pPr>
        <w:spacing w:after="100"/>
      </w:pPr>
      <w:r>
        <w:t>Informação nutricional aproximada: 195 kcal | Proteína: 11 g | Carboidratos: 26 g | Gorduras: 6 g | Fibras: 4 g</w:t>
      </w:r>
    </w:p>
    <w:p>
      <w:pPr>
        <w:pStyle w:val="Heading3"/>
      </w:pPr>
      <w:r>
        <w:t>OPÇÃO 2 — BANANA COM PASTA DE AMENDOIM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Banana-prata: 100 g — 1 unidade média</w:t>
      </w:r>
    </w:p>
    <w:p>
      <w:pPr>
        <w:spacing w:after="0"/>
        <w:ind w:left="227"/>
      </w:pPr>
      <w:r>
        <w:t>• Pasta de amendoim integral: 15 g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Corte ou amasse a banana e distribua a pasta de amendoim por cima.</w:t>
      </w:r>
    </w:p>
    <w:p>
      <w:pPr>
        <w:spacing w:after="40"/>
      </w:pPr>
      <w:r>
        <w:rPr>
          <w:b/>
        </w:rPr>
        <w:t xml:space="preserve">OBS: </w:t>
      </w:r>
      <w:r>
        <w:t>Prefira pasta de amendoim sem açúcar adicionado.</w:t>
      </w:r>
    </w:p>
    <w:p>
      <w:pPr>
        <w:spacing w:after="100"/>
      </w:pPr>
      <w:r>
        <w:t>Informação nutricional aproximada: 180 kcal | Proteína: 5 g | Carboidratos: 25 g | Gorduras: 8 g | Fibras: 3 g</w:t>
      </w:r>
    </w:p>
    <w:p>
      <w:pPr>
        <w:pStyle w:val="Heading3"/>
      </w:pPr>
      <w:r>
        <w:t>OPÇÃO 3 — COTTAGE COM TORRADAS E TOMATE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Queijo cottage: 100 g</w:t>
      </w:r>
    </w:p>
    <w:p>
      <w:pPr>
        <w:spacing w:after="0"/>
        <w:ind w:left="227"/>
      </w:pPr>
      <w:r>
        <w:t>• Torradas integrais: 30 g — a quantidade de unidades varia conforme a marca; usar o peso do rótulo como referência</w:t>
      </w:r>
    </w:p>
    <w:p>
      <w:pPr>
        <w:spacing w:after="0"/>
        <w:ind w:left="227"/>
      </w:pPr>
      <w:r>
        <w:t>• Tomate: 80 g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Tempere o cottage com ervas e sirva com as torradas e o tomate.</w:t>
      </w:r>
    </w:p>
    <w:p>
      <w:pPr>
        <w:spacing w:after="100"/>
      </w:pPr>
      <w:r>
        <w:t>Informação nutricional aproximada: 225 kcal | Proteína: 15 g | Carboidratos: 29 g | Gorduras: 7 g | Fibras: 3 g</w:t>
      </w:r>
    </w:p>
    <w:p>
      <w:pPr>
        <w:pStyle w:val="Heading3"/>
      </w:pPr>
      <w:r>
        <w:t>OPÇÃO 4 — CREME DE IOGURTE COM WHEY E CACAU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Iogurte natural: 160 g</w:t>
      </w:r>
    </w:p>
    <w:p>
      <w:pPr>
        <w:spacing w:after="0"/>
        <w:ind w:left="227"/>
      </w:pPr>
      <w:r>
        <w:t>• Whey protein: 20 g</w:t>
      </w:r>
    </w:p>
    <w:p>
      <w:pPr>
        <w:spacing w:after="0"/>
        <w:ind w:left="227"/>
      </w:pPr>
      <w:r>
        <w:t>• Cacau 100%: 5 g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Misture os ingredientes até formar um creme homogêneo. Se necessário, acrescente 1 a 2 colheres de chá de água.</w:t>
      </w:r>
    </w:p>
    <w:p>
      <w:pPr>
        <w:spacing w:after="100"/>
      </w:pPr>
      <w:r>
        <w:t>Informação nutricional aproximada: 190 kcal | Proteína: 25 g | Carboidratos: 15 g | Gorduras: 5 g | Fibras: 2 g</w:t>
      </w:r>
    </w:p>
    <w:p>
      <w:pPr>
        <w:pStyle w:val="Heading2"/>
      </w:pPr>
      <w:r>
        <w:t>JANTAR</w:t>
      </w:r>
    </w:p>
    <w:p>
      <w:pPr>
        <w:pStyle w:val="Heading3"/>
      </w:pPr>
      <w:r>
        <w:t>OPÇÃO 1 — SANDUÍCHE DE CARNE E QUEIJO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Pão francês pequeno: 50 g — 1 unidade pequena</w:t>
      </w:r>
    </w:p>
    <w:p>
      <w:pPr>
        <w:spacing w:after="0"/>
        <w:ind w:left="227"/>
      </w:pPr>
      <w:r>
        <w:t>• Patinho grelhado em tiras: 90 g</w:t>
      </w:r>
    </w:p>
    <w:p>
      <w:pPr>
        <w:spacing w:after="0"/>
        <w:ind w:left="227"/>
      </w:pPr>
      <w:r>
        <w:t>• Queijo minas: 20 g</w:t>
      </w:r>
    </w:p>
    <w:p>
      <w:pPr>
        <w:spacing w:after="0"/>
        <w:ind w:left="227"/>
      </w:pPr>
      <w:r>
        <w:t>• Alface: 20 g</w:t>
      </w:r>
    </w:p>
    <w:p>
      <w:pPr>
        <w:spacing w:after="0"/>
        <w:ind w:left="227"/>
      </w:pPr>
      <w:r>
        <w:t>• Tomate: 50 g</w:t>
        <w:br/>
        <w:t>• Mamão papaia: 80 g</w:t>
      </w:r>
    </w:p>
    <w:p>
      <w:pPr>
        <w:spacing w:after="40"/>
      </w:pPr>
      <w:r>
        <w:rPr>
          <w:b/>
        </w:rPr>
        <w:t xml:space="preserve">COMO FAZER: </w:t>
      </w:r>
      <w:r>
        <w:t>Grelhe a carne, abra o pão e monte com queijo, alface e tomate. Aqueça se desejar.</w:t>
      </w:r>
    </w:p>
    <w:p>
      <w:pPr>
        <w:spacing w:after="40"/>
      </w:pPr>
      <w:r>
        <w:rPr>
          <w:b/>
        </w:rPr>
        <w:t xml:space="preserve">OBS: </w:t>
      </w:r>
      <w:r>
        <w:t>Não é necessário retirar o miolo do pão.</w:t>
      </w:r>
    </w:p>
    <w:p>
      <w:pPr>
        <w:spacing w:after="100"/>
      </w:pPr>
      <w:r>
        <w:rPr>
          <w:b/>
        </w:rPr>
        <w:t xml:space="preserve">Informação nutricional aproximada: </w:t>
      </w:r>
      <w:r>
        <w:t>413 kcal | Proteína: 37 g | Carboidratos: 32 g | Gorduras: 15 g | Fibras: 2 g</w:t>
      </w:r>
    </w:p>
    <w:p>
      <w:pPr>
        <w:pStyle w:val="Heading3"/>
      </w:pPr>
      <w:r>
        <w:t>OPÇÃO 2 — BOWL DE FRANGO, ARROZ E ABÓBORA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Peito de frango grelhado: 100 g</w:t>
      </w:r>
    </w:p>
    <w:p>
      <w:pPr>
        <w:spacing w:after="0"/>
        <w:ind w:left="227"/>
      </w:pPr>
      <w:r>
        <w:t>• Arroz cozido: 80 g</w:t>
      </w:r>
    </w:p>
    <w:p>
      <w:pPr>
        <w:spacing w:after="0"/>
        <w:ind w:left="227"/>
      </w:pPr>
      <w:r>
        <w:t>• Abóbora assada: 120 g</w:t>
      </w:r>
    </w:p>
    <w:p>
      <w:pPr>
        <w:spacing w:after="0"/>
        <w:ind w:left="227"/>
      </w:pPr>
      <w:r>
        <w:t>• Abobrinha: 80 g</w:t>
      </w:r>
    </w:p>
    <w:p>
      <w:pPr>
        <w:spacing w:after="0"/>
        <w:ind w:left="227"/>
      </w:pPr>
      <w:r>
        <w:t>• Folhas verdes: 60 g</w:t>
      </w:r>
    </w:p>
    <w:p>
      <w:pPr>
        <w:spacing w:after="0"/>
        <w:ind w:left="227"/>
      </w:pPr>
      <w:r>
        <w:t>• Tomate: 50 g</w:t>
        <w:br/>
        <w:t>• Mamão papaia: 80 g</w:t>
      </w:r>
    </w:p>
    <w:p>
      <w:pPr>
        <w:spacing w:after="40"/>
      </w:pPr>
      <w:r>
        <w:rPr>
          <w:b/>
        </w:rPr>
        <w:t xml:space="preserve">COMO FAZER: </w:t>
      </w:r>
      <w:r>
        <w:t>Distribua o arroz no bowl, acrescente o frango fatiado, a abóbora e a abobrinha. Complete com folhas e tomate.</w:t>
      </w:r>
    </w:p>
    <w:p>
      <w:pPr>
        <w:spacing w:after="100"/>
      </w:pPr>
      <w:r>
        <w:rPr>
          <w:b/>
        </w:rPr>
        <w:t xml:space="preserve">Informação nutricional aproximada: </w:t>
      </w:r>
      <w:r>
        <w:t>361 kcal | Proteína: 37 g | Carboidratos: 42 g | Gorduras: 5 g | Fibras: 6 g</w:t>
      </w:r>
    </w:p>
    <w:p>
      <w:pPr>
        <w:pStyle w:val="Heading3"/>
      </w:pPr>
      <w:r>
        <w:t>OPÇÃO 3 — PIZZA DE FRIGIDEIRA COM FRANGO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Ovo: 50 g — 1 unidade média, sem casca</w:t>
      </w:r>
    </w:p>
    <w:p>
      <w:pPr>
        <w:spacing w:after="0"/>
        <w:ind w:left="227"/>
      </w:pPr>
      <w:r>
        <w:t>• Goma de tapioca hidratada: 30 g</w:t>
      </w:r>
    </w:p>
    <w:p>
      <w:pPr>
        <w:spacing w:after="0"/>
        <w:ind w:left="227"/>
      </w:pPr>
      <w:r>
        <w:t>• Frango desfiado: 60 g</w:t>
      </w:r>
    </w:p>
    <w:p>
      <w:pPr>
        <w:spacing w:after="0"/>
        <w:ind w:left="227"/>
      </w:pPr>
      <w:r>
        <w:t>• Muçarela: 25 g</w:t>
      </w:r>
    </w:p>
    <w:p>
      <w:pPr>
        <w:spacing w:after="0"/>
        <w:ind w:left="227"/>
      </w:pPr>
      <w:r>
        <w:t>• Molho de tomate: 40 g</w:t>
      </w:r>
    </w:p>
    <w:p>
      <w:pPr>
        <w:spacing w:after="0"/>
        <w:ind w:left="227"/>
      </w:pPr>
      <w:r>
        <w:t>• Tomate: 50 g</w:t>
        <w:br/>
        <w:t>• Mamão papaia: 80 g</w:t>
      </w:r>
    </w:p>
    <w:p>
      <w:pPr>
        <w:spacing w:after="40"/>
      </w:pPr>
      <w:r>
        <w:rPr>
          <w:b/>
        </w:rPr>
        <w:t xml:space="preserve">COMO FAZER: </w:t>
      </w:r>
      <w:r>
        <w:t>Misture ovo e tapioca, cozinhe em frigideira antiaderente e vire. Cubra com molho, frango, muçarela e tomate; tampe até o queijo derreter.</w:t>
      </w:r>
    </w:p>
    <w:p>
      <w:pPr>
        <w:spacing w:after="40"/>
      </w:pPr>
      <w:r>
        <w:rPr>
          <w:b/>
        </w:rPr>
        <w:t xml:space="preserve">OBS: </w:t>
      </w:r>
      <w:r>
        <w:t>A goma é pesada já hidratada.</w:t>
      </w:r>
    </w:p>
    <w:p>
      <w:pPr>
        <w:spacing w:after="100"/>
      </w:pPr>
      <w:r>
        <w:rPr>
          <w:b/>
        </w:rPr>
        <w:t xml:space="preserve">Informação nutricional aproximada: </w:t>
      </w:r>
      <w:r>
        <w:t>340 kcal | Proteína: 32 g | Carboidratos: 24 g | Gorduras: 13 g | Fibras: 1 g</w:t>
      </w:r>
    </w:p>
    <w:p>
      <w:pPr>
        <w:pStyle w:val="Heading3"/>
      </w:pPr>
      <w:r>
        <w:t>OPÇÃO 4 — SALADA COMPLETA COM CARNE E BATATA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Patinho grelhado em tiras: 110 g</w:t>
      </w:r>
    </w:p>
    <w:p>
      <w:pPr>
        <w:spacing w:after="0"/>
        <w:ind w:left="227"/>
      </w:pPr>
      <w:r>
        <w:t>• Batata cozida: 100 g</w:t>
      </w:r>
    </w:p>
    <w:p>
      <w:pPr>
        <w:spacing w:after="0"/>
        <w:ind w:left="227"/>
      </w:pPr>
      <w:r>
        <w:t>• Folhas verdes: 80 g</w:t>
      </w:r>
    </w:p>
    <w:p>
      <w:pPr>
        <w:spacing w:after="0"/>
        <w:ind w:left="227"/>
      </w:pPr>
      <w:r>
        <w:t>• Tomate: 80 g</w:t>
      </w:r>
    </w:p>
    <w:p>
      <w:pPr>
        <w:spacing w:after="0"/>
        <w:ind w:left="227"/>
      </w:pPr>
      <w:r>
        <w:t>• Pepino: 60 g</w:t>
      </w:r>
    </w:p>
    <w:p>
      <w:pPr>
        <w:spacing w:after="0"/>
        <w:ind w:left="227"/>
      </w:pPr>
      <w:r>
        <w:t>• Cenoura: 40 g</w:t>
      </w:r>
    </w:p>
    <w:p>
      <w:pPr>
        <w:spacing w:after="0"/>
        <w:ind w:left="227"/>
      </w:pPr>
      <w:r>
        <w:t>• Azeite: 3 g — aprox. 1/2 colher de chá</w:t>
      </w:r>
    </w:p>
    <w:p>
      <w:pPr>
        <w:spacing w:after="40"/>
      </w:pPr>
      <w:r>
        <w:rPr>
          <w:b/>
        </w:rPr>
        <w:t xml:space="preserve">COMO FAZER: </w:t>
      </w:r>
      <w:r>
        <w:t>Monte uma salada grande e acrescente a batata em cubos e a carne fatiada. Finalize com azeite, limão ou vinagre.</w:t>
      </w:r>
    </w:p>
    <w:p>
      <w:pPr>
        <w:spacing w:after="100"/>
      </w:pPr>
      <w:r>
        <w:rPr>
          <w:b/>
        </w:rPr>
        <w:t xml:space="preserve">Informação nutricional aproximada: </w:t>
      </w:r>
      <w:r>
        <w:t>408 kcal | Proteína: 40 g | Carboidratos: 31 g | Gorduras: 15 g | Fibras: 6 g</w:t>
      </w:r>
    </w:p>
    <w:p>
      <w:r>
        <w:br w:type="page"/>
      </w:r>
    </w:p>
    <w:p>
      <w:pPr>
        <w:pStyle w:val="Heading1"/>
      </w:pPr>
      <w:r>
        <w:t>DIA 3</w:t>
      </w:r>
    </w:p>
    <w:p>
      <w:r>
        <w:rPr>
          <w:i/>
        </w:rPr>
        <w:t>Escolha 1 opção de cada refeição ao longo do dia.</w:t>
      </w:r>
    </w:p>
    <w:p>
      <w:pPr>
        <w:pStyle w:val="Heading2"/>
      </w:pPr>
      <w:r>
        <w:t>CAFÉ DA MANHÃ</w:t>
      </w:r>
    </w:p>
    <w:p>
      <w:pPr>
        <w:pStyle w:val="Heading3"/>
      </w:pPr>
      <w:r>
        <w:t>OPÇÃO 1 — MINGAU PROTEICO COM FRUTA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Aveia em flocos: 30 g</w:t>
      </w:r>
    </w:p>
    <w:p>
      <w:pPr>
        <w:spacing w:after="0"/>
        <w:ind w:left="227"/>
      </w:pPr>
      <w:r>
        <w:t>• Leite semidesnatado: 170 g — 170 ml</w:t>
      </w:r>
    </w:p>
    <w:p>
      <w:pPr>
        <w:spacing w:after="0"/>
        <w:ind w:left="227"/>
      </w:pPr>
      <w:r>
        <w:t>• Whey protein: 20 g</w:t>
      </w:r>
    </w:p>
    <w:p>
      <w:pPr>
        <w:spacing w:after="0"/>
        <w:ind w:left="227"/>
      </w:pPr>
      <w:r>
        <w:t>• kiwi: 80 g — 1 unidade média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Cozinhe a aveia com o leite em fogo baixo até engrossar. Desligue o fogo, misture o whey e finalize com a fruta.</w:t>
      </w:r>
    </w:p>
    <w:p>
      <w:pPr>
        <w:spacing w:after="40"/>
      </w:pPr>
      <w:r>
        <w:rPr>
          <w:b/>
        </w:rPr>
        <w:t xml:space="preserve">OBS: </w:t>
      </w:r>
      <w:r>
        <w:t>Acrescente o whey após desligar o fogo para facilitar a mistura e evitar excesso de aquecimento.</w:t>
      </w:r>
    </w:p>
    <w:p>
      <w:pPr>
        <w:spacing w:after="100"/>
      </w:pPr>
      <w:r>
        <w:rPr>
          <w:b/>
        </w:rPr>
        <w:t xml:space="preserve">Informação nutricional aproximada: </w:t>
      </w:r>
      <w:r>
        <w:t>304 kcal | Proteína: 24 g | Carboidratos: 41 g | Gorduras: 6 g | Fibras: 6 g</w:t>
      </w:r>
    </w:p>
    <w:p>
      <w:pPr>
        <w:pStyle w:val="Heading3"/>
      </w:pPr>
      <w:r>
        <w:t>OPÇÃO 2 — CUSCUZ COM OVOS E QUEIJO MINAS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Cuscuz de milho cozido: 110 g</w:t>
      </w:r>
    </w:p>
    <w:p>
      <w:pPr>
        <w:spacing w:after="0"/>
        <w:ind w:left="227"/>
      </w:pPr>
      <w:r>
        <w:t>• Ovo: 50 g — 1 unidade média, sem casca</w:t>
      </w:r>
    </w:p>
    <w:p>
      <w:pPr>
        <w:spacing w:after="0"/>
        <w:ind w:left="227"/>
      </w:pPr>
      <w:r>
        <w:t>• Claras: 60 g — 2 unidades</w:t>
      </w:r>
    </w:p>
    <w:p>
      <w:pPr>
        <w:spacing w:after="0"/>
        <w:ind w:left="227"/>
      </w:pPr>
      <w:r>
        <w:t>• Queijo minas frescal: 30 g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Aqueça o cuscuz já cozido. Prepare o ovo e as claras mexidos e finalize com o queijo minas.</w:t>
      </w:r>
    </w:p>
    <w:p>
      <w:pPr>
        <w:spacing w:after="40"/>
      </w:pPr>
      <w:r>
        <w:rPr>
          <w:b/>
        </w:rPr>
        <w:t xml:space="preserve">OBS: </w:t>
      </w:r>
      <w:r>
        <w:t>O peso do cuscuz é do alimento já hidratado e cozido.</w:t>
      </w:r>
    </w:p>
    <w:p>
      <w:pPr>
        <w:spacing w:after="100"/>
      </w:pPr>
      <w:r>
        <w:t>Informação nutricional aproximada: 305 kcal | Proteína: 20 g | Carboidratos: 29 g | Gorduras: 13 g | Fibras: 2 g</w:t>
      </w:r>
    </w:p>
    <w:p>
      <w:pPr>
        <w:pStyle w:val="Heading3"/>
      </w:pPr>
      <w:r>
        <w:t>OPÇÃO 3 — CREPIOCA COM QUEIJO MINAS + FRUTA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Ovo: 50 g — 1 unidade média, sem casca</w:t>
      </w:r>
    </w:p>
    <w:p>
      <w:pPr>
        <w:spacing w:after="0"/>
        <w:ind w:left="227"/>
      </w:pPr>
      <w:r>
        <w:t>• Claras: 60 g — 2 unidades</w:t>
      </w:r>
    </w:p>
    <w:p>
      <w:pPr>
        <w:spacing w:after="0"/>
        <w:ind w:left="227"/>
      </w:pPr>
      <w:r>
        <w:t>• Goma de tapioca hidratada: 30 g</w:t>
      </w:r>
    </w:p>
    <w:p>
      <w:pPr>
        <w:spacing w:after="0"/>
        <w:ind w:left="227"/>
      </w:pPr>
      <w:r>
        <w:t>• Queijo minas frescal: 30 g</w:t>
      </w:r>
    </w:p>
    <w:p>
      <w:pPr>
        <w:spacing w:after="0"/>
        <w:ind w:left="227"/>
      </w:pPr>
      <w:r>
        <w:t>• pera com casca: 100 g — 1 unidade média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Misture ovo, claras e tapioca. Cozinhe em frigideira antiaderente dos dois lados e recheie com o queijo. Sirva com a fruta.</w:t>
      </w:r>
    </w:p>
    <w:p>
      <w:pPr>
        <w:spacing w:after="40"/>
      </w:pPr>
      <w:r>
        <w:rPr>
          <w:b/>
        </w:rPr>
        <w:t xml:space="preserve">OBS: </w:t>
      </w:r>
      <w:r>
        <w:t>A goma é pesada já hidratada.</w:t>
      </w:r>
    </w:p>
    <w:p>
      <w:pPr>
        <w:spacing w:after="100"/>
      </w:pPr>
      <w:r>
        <w:t>Informação nutricional aproximada: 317 kcal | Proteína: 20 g | Carboidratos: 36 g | Gorduras: 12 g | Fibras: 3 g</w:t>
      </w:r>
    </w:p>
    <w:p>
      <w:pPr>
        <w:pStyle w:val="Heading3"/>
      </w:pPr>
      <w:r>
        <w:t>OPÇÃO 4 — OVERNIGHT PROTEICO COM FRUTA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Iogurte natural: 160 g</w:t>
      </w:r>
    </w:p>
    <w:p>
      <w:pPr>
        <w:spacing w:after="0"/>
        <w:ind w:left="227"/>
      </w:pPr>
      <w:r>
        <w:t>• Whey protein: 20 g</w:t>
      </w:r>
    </w:p>
    <w:p>
      <w:pPr>
        <w:spacing w:after="0"/>
        <w:ind w:left="227"/>
      </w:pPr>
      <w:r>
        <w:t>• Aveia: 20 g</w:t>
      </w:r>
    </w:p>
    <w:p>
      <w:pPr>
        <w:spacing w:after="0"/>
        <w:ind w:left="227"/>
      </w:pPr>
      <w:r>
        <w:t>• manga: 100 g — 1/2 unidade pequena</w:t>
      </w:r>
    </w:p>
    <w:p>
      <w:pPr>
        <w:spacing w:after="0"/>
        <w:ind w:left="227"/>
      </w:pPr>
      <w:r>
        <w:t>• Chia: 5 g — 1 colher de chá</w:t>
        <w:br/>
        <w:t>• Castanha-de-caju sem sal: 10 g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Misture iogurte, whey, aveia e chia. Acrescente a fruta e deixe em recipiente fechado na geladeira por algumas horas ou durante a noite.</w:t>
      </w:r>
    </w:p>
    <w:p>
      <w:pPr>
        <w:spacing w:after="40"/>
      </w:pPr>
      <w:r>
        <w:rPr>
          <w:b/>
        </w:rPr>
        <w:t xml:space="preserve">OBS: </w:t>
      </w:r>
      <w:r>
        <w:t>Consumir preferencialmente até o dia seguinte, mantendo sob refrigeração.</w:t>
      </w:r>
    </w:p>
    <w:p>
      <w:pPr>
        <w:spacing w:after="100"/>
      </w:pPr>
      <w:r>
        <w:t>Informação nutricional aproximada: 320 kcal | Proteína: 25 g | Carboidratos: 42 g | Gorduras: 8 g | Fibras: 6 g</w:t>
      </w:r>
    </w:p>
    <w:p>
      <w:pPr>
        <w:pStyle w:val="Heading2"/>
      </w:pPr>
      <w:r>
        <w:t>ALMOÇO</w:t>
      </w:r>
    </w:p>
    <w:p>
      <w:pPr>
        <w:pStyle w:val="Heading3"/>
      </w:pPr>
      <w:r>
        <w:t>OPÇÃO 1 — ATUM EM ÁGUA DRENADO COM CUSCUZ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atum em água drenado: 100 g</w:t>
      </w:r>
    </w:p>
    <w:p>
      <w:pPr>
        <w:spacing w:after="0"/>
        <w:ind w:left="227"/>
      </w:pPr>
      <w:r>
        <w:t>• Macarrão cozido: 130 g</w:t>
      </w:r>
    </w:p>
    <w:p>
      <w:pPr>
        <w:spacing w:after="0"/>
        <w:ind w:left="227"/>
      </w:pPr>
      <w:r>
        <w:t>• Molho de tomate: 80 g</w:t>
      </w:r>
    </w:p>
    <w:p>
      <w:pPr>
        <w:spacing w:after="0"/>
        <w:ind w:left="227"/>
      </w:pPr>
      <w:r>
        <w:t>• Abobrinha: 100 g</w:t>
      </w:r>
    </w:p>
    <w:p>
      <w:pPr>
        <w:spacing w:after="0"/>
        <w:ind w:left="227"/>
      </w:pPr>
      <w:r>
        <w:t>• Tomate: 60 g</w:t>
      </w:r>
    </w:p>
    <w:p>
      <w:pPr>
        <w:spacing w:after="0"/>
        <w:ind w:left="227"/>
      </w:pPr>
      <w:r>
        <w:t>• Folhas verdes: 50 g</w:t>
        <w:br/>
        <w:t>• Azeite extravirgem: 3 g — aprox. 1/2 colher de chá</w:t>
      </w:r>
    </w:p>
    <w:p>
      <w:pPr>
        <w:spacing w:after="40"/>
      </w:pPr>
      <w:r>
        <w:rPr>
          <w:b/>
        </w:rPr>
        <w:t xml:space="preserve">COMO FAZER: </w:t>
      </w:r>
      <w:r>
        <w:t>Misture o macarrão ao molho de tomate e à abobrinha rapidamente salteada. Sirva com a proteína e a salada.</w:t>
      </w:r>
    </w:p>
    <w:p>
      <w:pPr>
        <w:spacing w:after="40"/>
      </w:pPr>
      <w:r>
        <w:rPr>
          <w:b/>
        </w:rPr>
        <w:t xml:space="preserve">OBS: </w:t>
      </w:r>
      <w:r>
        <w:t>O macarrão é pesado já cozido. Prefira molho de tomate com lista de ingredientes simples.</w:t>
      </w:r>
    </w:p>
    <w:p>
      <w:pPr>
        <w:spacing w:after="40"/>
      </w:pPr>
      <w:r>
        <w:rPr>
          <w:b/>
        </w:rPr>
        <w:t xml:space="preserve">ORIENTAÇÃO: </w:t>
      </w:r>
      <w:r>
        <w:t>Folhas e vegetais não amiláceos podem ser aumentados conforme fome e preferência.</w:t>
      </w:r>
    </w:p>
    <w:p>
      <w:pPr>
        <w:spacing w:after="100"/>
      </w:pPr>
      <w:r>
        <w:t>Informação nutricional aproximada: 412 kcal | Proteína: 37 g | Carboidratos: 54 g | Gorduras: 7 g | Fibras: 7 g</w:t>
      </w:r>
    </w:p>
    <w:p>
      <w:pPr>
        <w:pStyle w:val="Heading3"/>
      </w:pPr>
      <w:r>
        <w:t>OPÇÃO 2 — LOMBO SUÍNO MAGRO ASSADO COM ARROZ BRANCO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lombo suíno magro assado: 110 g</w:t>
      </w:r>
    </w:p>
    <w:p>
      <w:pPr>
        <w:spacing w:after="0"/>
        <w:ind w:left="227"/>
      </w:pPr>
      <w:r>
        <w:t>• Batata-doce cozida: 120 g</w:t>
      </w:r>
    </w:p>
    <w:p>
      <w:pPr>
        <w:spacing w:after="0"/>
        <w:ind w:left="227"/>
      </w:pPr>
      <w:r>
        <w:t>• Brócolis cozido: 100 g</w:t>
      </w:r>
    </w:p>
    <w:p>
      <w:pPr>
        <w:spacing w:after="0"/>
        <w:ind w:left="227"/>
      </w:pPr>
      <w:r>
        <w:t>• Cenoura: 60 g</w:t>
      </w:r>
    </w:p>
    <w:p>
      <w:pPr>
        <w:spacing w:after="0"/>
        <w:ind w:left="227"/>
      </w:pPr>
      <w:r>
        <w:t>• Folhas verdes: 60 g</w:t>
      </w:r>
    </w:p>
    <w:p>
      <w:pPr>
        <w:spacing w:after="0"/>
        <w:ind w:left="227"/>
      </w:pPr>
      <w:r>
        <w:t>• Tomate: 60 g</w:t>
      </w:r>
    </w:p>
    <w:p>
      <w:pPr>
        <w:spacing w:after="40"/>
      </w:pPr>
      <w:r>
        <w:rPr>
          <w:b/>
        </w:rPr>
        <w:t xml:space="preserve">COMO FAZER: </w:t>
      </w:r>
      <w:r>
        <w:t>Prepare a proteína grelhada ou assada. Sirva com a batata-doce e os vegetais. Tempere com ervas, alho, limão ou vinagre.</w:t>
      </w:r>
    </w:p>
    <w:p>
      <w:pPr>
        <w:spacing w:after="40"/>
      </w:pPr>
      <w:r>
        <w:rPr>
          <w:b/>
        </w:rPr>
        <w:t xml:space="preserve">OBS: </w:t>
      </w:r>
      <w:r>
        <w:t>A batata-doce é pesada depois de cozida.</w:t>
      </w:r>
    </w:p>
    <w:p>
      <w:pPr>
        <w:spacing w:after="40"/>
      </w:pPr>
      <w:r>
        <w:rPr>
          <w:b/>
        </w:rPr>
        <w:t xml:space="preserve">ORIENTAÇÃO: </w:t>
      </w:r>
      <w:r>
        <w:t>Folhas e vegetais não amiláceos podem ser aumentados conforme fome e preferência.</w:t>
      </w:r>
    </w:p>
    <w:p>
      <w:pPr>
        <w:spacing w:after="100"/>
      </w:pPr>
      <w:r>
        <w:rPr>
          <w:b/>
        </w:rPr>
        <w:t xml:space="preserve">Informação nutricional aproximada: </w:t>
      </w:r>
      <w:r>
        <w:t>402 kcal | Proteína: 39 g | Carboidratos: 41 g | Gorduras: 10 g | Fibras: 11 g</w:t>
      </w:r>
    </w:p>
    <w:p>
      <w:pPr>
        <w:pStyle w:val="Heading3"/>
      </w:pPr>
      <w:r>
        <w:t>OPÇÃO 3 — SALMÃO GRELHADO COM BATATA INGLESA COZIDA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salmão grelhado: 100 g</w:t>
      </w:r>
    </w:p>
    <w:p>
      <w:pPr>
        <w:spacing w:after="0"/>
        <w:ind w:left="227"/>
      </w:pPr>
      <w:r>
        <w:t>• Quinoa cozida: 100 g</w:t>
      </w:r>
    </w:p>
    <w:p>
      <w:pPr>
        <w:spacing w:after="0"/>
        <w:ind w:left="227"/>
      </w:pPr>
      <w:r>
        <w:t>• Grão-de-bico cozido: 50 g</w:t>
      </w:r>
    </w:p>
    <w:p>
      <w:pPr>
        <w:spacing w:after="0"/>
        <w:ind w:left="227"/>
      </w:pPr>
      <w:r>
        <w:t>• Pepino: 60 g</w:t>
      </w:r>
    </w:p>
    <w:p>
      <w:pPr>
        <w:spacing w:after="0"/>
        <w:ind w:left="227"/>
      </w:pPr>
      <w:r>
        <w:t>• Tomate: 70 g</w:t>
      </w:r>
    </w:p>
    <w:p>
      <w:pPr>
        <w:spacing w:after="0"/>
        <w:ind w:left="227"/>
      </w:pPr>
      <w:r>
        <w:t>• Folhas verdes: 60 g</w:t>
      </w:r>
    </w:p>
    <w:p>
      <w:pPr>
        <w:spacing w:after="40"/>
      </w:pPr>
      <w:r>
        <w:rPr>
          <w:b/>
        </w:rPr>
        <w:t xml:space="preserve">COMO FAZER: </w:t>
      </w:r>
      <w:r>
        <w:t>Monte em formato de bowl: quinoa na base, proteína fatiada, grão-de-bico e vegetais. Finalize com limão e ervas.</w:t>
      </w:r>
    </w:p>
    <w:p>
      <w:pPr>
        <w:spacing w:after="40"/>
      </w:pPr>
      <w:r>
        <w:rPr>
          <w:b/>
        </w:rPr>
        <w:t xml:space="preserve">OBS: </w:t>
      </w:r>
      <w:r>
        <w:t>Quinoa e grão-de-bico são pesados já cozidos e escorridos.</w:t>
      </w:r>
    </w:p>
    <w:p>
      <w:pPr>
        <w:spacing w:after="40"/>
      </w:pPr>
      <w:r>
        <w:rPr>
          <w:b/>
        </w:rPr>
        <w:t xml:space="preserve">ORIENTAÇÃO: </w:t>
      </w:r>
      <w:r>
        <w:t>Folhas e vegetais não amiláceos podem ser aumentados conforme fome e preferência.</w:t>
      </w:r>
    </w:p>
    <w:p>
      <w:pPr>
        <w:spacing w:after="100"/>
      </w:pPr>
      <w:r>
        <w:rPr>
          <w:b/>
        </w:rPr>
        <w:t xml:space="preserve">Informação nutricional aproximada: </w:t>
      </w:r>
      <w:r>
        <w:t>444 kcal | Proteína: 31 g | Carboidratos: 41 g | Gorduras: 17 g | Fibras: 9 g</w:t>
      </w:r>
    </w:p>
    <w:p>
      <w:pPr>
        <w:pStyle w:val="Heading3"/>
      </w:pPr>
      <w:r>
        <w:t>OPÇÃO 4 — PEITO DE FRANGO GRELHADO COM BATATA-DOCE COZIDA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peito de frango grelhado: 110 g</w:t>
      </w:r>
    </w:p>
    <w:p>
      <w:pPr>
        <w:spacing w:after="0"/>
        <w:ind w:left="227"/>
      </w:pPr>
      <w:r>
        <w:t>• batata-doce cozida: 140 g</w:t>
      </w:r>
    </w:p>
    <w:p>
      <w:pPr>
        <w:spacing w:after="0"/>
        <w:ind w:left="227"/>
      </w:pPr>
      <w:r>
        <w:t>• Feijão cozido com caldo: 70 g</w:t>
      </w:r>
    </w:p>
    <w:p>
      <w:pPr>
        <w:spacing w:after="0"/>
        <w:ind w:left="227"/>
      </w:pPr>
      <w:r>
        <w:t>• couve refogada sem excesso de óleo: 70 g</w:t>
      </w:r>
    </w:p>
    <w:p>
      <w:pPr>
        <w:spacing w:after="0"/>
        <w:ind w:left="227"/>
      </w:pPr>
      <w:r>
        <w:t>• Folhas verdes: 60 g</w:t>
      </w:r>
    </w:p>
    <w:p>
      <w:pPr>
        <w:spacing w:after="0"/>
        <w:ind w:left="227"/>
      </w:pPr>
      <w:r>
        <w:t>• Tomate: 60 g</w:t>
      </w:r>
    </w:p>
    <w:p>
      <w:pPr>
        <w:spacing w:after="40"/>
      </w:pPr>
      <w:r>
        <w:rPr>
          <w:b/>
        </w:rPr>
        <w:t xml:space="preserve">COMO FAZER: </w:t>
      </w:r>
      <w:r>
        <w:t>Tempere a proteína com alho, ervas, limão, páprica ou outros temperos naturais e prepare grelhada, assada ou na air fryer. Sirva com o carboidrato, feijão e vegetais.</w:t>
      </w:r>
    </w:p>
    <w:p>
      <w:pPr>
        <w:spacing w:after="40"/>
      </w:pPr>
      <w:r>
        <w:rPr>
          <w:b/>
        </w:rPr>
        <w:t xml:space="preserve">OBS: </w:t>
      </w:r>
      <w:r>
        <w:t>As quantidades de proteína, carboidrato, feijão e legumes referem-se aos alimentos já prontos para consumo.</w:t>
      </w:r>
    </w:p>
    <w:p>
      <w:pPr>
        <w:spacing w:after="40"/>
      </w:pPr>
      <w:r>
        <w:rPr>
          <w:b/>
        </w:rPr>
        <w:t xml:space="preserve">ORIENTAÇÃO: </w:t>
      </w:r>
      <w:r>
        <w:t>Folhas e vegetais não amiláceos podem ser aumentados conforme fome e preferência.</w:t>
      </w:r>
    </w:p>
    <w:p>
      <w:pPr>
        <w:spacing w:after="100"/>
      </w:pPr>
      <w:r>
        <w:t>Informação nutricional aproximada: 405 kcal | Proteína: 44 g | Carboidratos: 47 g | Gorduras: 5 g | Fibras: 15 g</w:t>
      </w:r>
    </w:p>
    <w:p>
      <w:pPr>
        <w:pStyle w:val="Heading2"/>
      </w:pPr>
      <w:r>
        <w:t>LANCHE DA TARDE</w:t>
      </w:r>
    </w:p>
    <w:p>
      <w:pPr>
        <w:pStyle w:val="Heading3"/>
      </w:pPr>
      <w:r>
        <w:t>OPÇÃO 1 — BANANA COM PASTA DE AMENDOIM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Banana-prata: 100 g — 1 unidade média</w:t>
      </w:r>
    </w:p>
    <w:p>
      <w:pPr>
        <w:spacing w:after="0"/>
        <w:ind w:left="227"/>
      </w:pPr>
      <w:r>
        <w:t>• Pasta de amendoim integral: 15 g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Corte ou amasse a banana e distribua a pasta de amendoim por cima.</w:t>
      </w:r>
    </w:p>
    <w:p>
      <w:pPr>
        <w:spacing w:after="40"/>
      </w:pPr>
      <w:r>
        <w:rPr>
          <w:b/>
        </w:rPr>
        <w:t xml:space="preserve">OBS: </w:t>
      </w:r>
      <w:r>
        <w:t>Prefira pasta de amendoim sem açúcar adicionado.</w:t>
      </w:r>
    </w:p>
    <w:p>
      <w:pPr>
        <w:spacing w:after="100"/>
      </w:pPr>
      <w:r>
        <w:t>Informação nutricional aproximada: 180 kcal | Proteína: 5 g | Carboidratos: 25 g | Gorduras: 8 g | Fibras: 3 g</w:t>
      </w:r>
    </w:p>
    <w:p>
      <w:pPr>
        <w:pStyle w:val="Heading3"/>
      </w:pPr>
      <w:r>
        <w:t>OPÇÃO 2 — COTTAGE COM TORRADAS E TOMATE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Queijo cottage: 100 g</w:t>
      </w:r>
    </w:p>
    <w:p>
      <w:pPr>
        <w:spacing w:after="0"/>
        <w:ind w:left="227"/>
      </w:pPr>
      <w:r>
        <w:t>• Torradas integrais: 30 g — a quantidade de unidades varia conforme a marca; usar o peso do rótulo como referência</w:t>
      </w:r>
    </w:p>
    <w:p>
      <w:pPr>
        <w:spacing w:after="0"/>
        <w:ind w:left="227"/>
      </w:pPr>
      <w:r>
        <w:t>• Tomate: 80 g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Tempere o cottage com ervas e sirva com as torradas e o tomate.</w:t>
      </w:r>
    </w:p>
    <w:p>
      <w:pPr>
        <w:spacing w:after="100"/>
      </w:pPr>
      <w:r>
        <w:t>Informação nutricional aproximada: 225 kcal | Proteína: 15 g | Carboidratos: 29 g | Gorduras: 7 g | Fibras: 3 g</w:t>
      </w:r>
    </w:p>
    <w:p>
      <w:pPr>
        <w:pStyle w:val="Heading3"/>
      </w:pPr>
      <w:r>
        <w:t>OPÇÃO 3 — CREME DE IOGURTE COM WHEY E CACAU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Iogurte natural: 160 g</w:t>
      </w:r>
    </w:p>
    <w:p>
      <w:pPr>
        <w:spacing w:after="0"/>
        <w:ind w:left="227"/>
      </w:pPr>
      <w:r>
        <w:t>• Whey protein: 20 g</w:t>
      </w:r>
    </w:p>
    <w:p>
      <w:pPr>
        <w:spacing w:after="0"/>
        <w:ind w:left="227"/>
      </w:pPr>
      <w:r>
        <w:t>• Cacau 100%: 5 g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Misture os ingredientes até formar um creme homogêneo. Se necessário, acrescente 1 a 2 colheres de chá de água.</w:t>
      </w:r>
    </w:p>
    <w:p>
      <w:pPr>
        <w:spacing w:after="100"/>
      </w:pPr>
      <w:r>
        <w:t>Informação nutricional aproximada: 190 kcal | Proteína: 25 g | Carboidratos: 15 g | Gorduras: 5 g | Fibras: 2 g</w:t>
      </w:r>
    </w:p>
    <w:p>
      <w:pPr>
        <w:pStyle w:val="Heading3"/>
      </w:pPr>
      <w:r>
        <w:t>OPÇÃO 4 — FRUTA COM CASTANHAS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mamão papaia: 200 g — 1 porção grande</w:t>
      </w:r>
    </w:p>
    <w:p>
      <w:pPr>
        <w:spacing w:after="0"/>
        <w:ind w:left="227"/>
      </w:pPr>
      <w:r>
        <w:t>• Castanha-de-caju sem sal: 20 g</w:t>
      </w:r>
    </w:p>
    <w:p>
      <w:pPr/>
      <w:r>
        <w:rPr>
          <w:b/>
        </w:rPr>
        <w:t>BEBIDA OPCIONAL (escolha 1, se desejar): café sem açúcar 150–200 ml OU água saborizada sem açúcar/sem calorias 300 ml OU bebida zero 200 ml. A bebida é opcional e não entra no cálculo energético da refeição.</w:t>
      </w:r>
    </w:p>
    <w:p>
      <w:pPr>
        <w:spacing w:after="40"/>
      </w:pPr>
      <w:r>
        <w:rPr>
          <w:b/>
        </w:rPr>
        <w:t xml:space="preserve">COMO FAZER: </w:t>
      </w:r>
      <w:r>
        <w:t>Consuma a fruta acompanhada das castanhas.</w:t>
      </w:r>
    </w:p>
    <w:p>
      <w:pPr>
        <w:spacing w:after="40"/>
      </w:pPr>
      <w:r>
        <w:rPr>
          <w:b/>
        </w:rPr>
        <w:t xml:space="preserve">OBS: </w:t>
      </w:r>
      <w:r>
        <w:t>Mantenha a porção indicada, pois castanhas têm alta densidade energética.</w:t>
      </w:r>
    </w:p>
    <w:p>
      <w:pPr>
        <w:spacing w:after="100"/>
      </w:pPr>
      <w:r>
        <w:t>Informação nutricional aproximada: 190 kcal | Proteína: 5 g | Carboidratos: 26 g | Gorduras: 10 g | Fibras: 5 g</w:t>
      </w:r>
    </w:p>
    <w:p>
      <w:pPr>
        <w:pStyle w:val="Heading2"/>
      </w:pPr>
      <w:r>
        <w:t>JANTAR</w:t>
      </w:r>
    </w:p>
    <w:p>
      <w:pPr>
        <w:pStyle w:val="Heading3"/>
      </w:pPr>
      <w:r>
        <w:t>OPÇÃO 1 — BOWL DE FRANGO, ARROZ E ABÓBORA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Peito de frango grelhado: 100 g</w:t>
      </w:r>
    </w:p>
    <w:p>
      <w:pPr>
        <w:spacing w:after="0"/>
        <w:ind w:left="227"/>
      </w:pPr>
      <w:r>
        <w:t>• Arroz cozido: 80 g</w:t>
      </w:r>
    </w:p>
    <w:p>
      <w:pPr>
        <w:spacing w:after="0"/>
        <w:ind w:left="227"/>
      </w:pPr>
      <w:r>
        <w:t>• Abóbora assada: 120 g</w:t>
      </w:r>
    </w:p>
    <w:p>
      <w:pPr>
        <w:spacing w:after="0"/>
        <w:ind w:left="227"/>
      </w:pPr>
      <w:r>
        <w:t>• Abobrinha: 80 g</w:t>
      </w:r>
    </w:p>
    <w:p>
      <w:pPr>
        <w:spacing w:after="0"/>
        <w:ind w:left="227"/>
      </w:pPr>
      <w:r>
        <w:t>• Folhas verdes: 60 g</w:t>
      </w:r>
    </w:p>
    <w:p>
      <w:pPr>
        <w:spacing w:after="0"/>
        <w:ind w:left="227"/>
      </w:pPr>
      <w:r>
        <w:t>• Tomate: 50 g</w:t>
        <w:br/>
        <w:t>• Mamão papaia: 80 g</w:t>
      </w:r>
    </w:p>
    <w:p>
      <w:pPr>
        <w:spacing w:after="40"/>
      </w:pPr>
      <w:r>
        <w:rPr>
          <w:b/>
        </w:rPr>
        <w:t xml:space="preserve">COMO FAZER: </w:t>
      </w:r>
      <w:r>
        <w:t>Distribua o arroz no bowl, acrescente o frango fatiado, a abóbora e a abobrinha. Complete com folhas e tomate.</w:t>
      </w:r>
    </w:p>
    <w:p>
      <w:pPr>
        <w:spacing w:after="100"/>
      </w:pPr>
      <w:r>
        <w:rPr>
          <w:b/>
        </w:rPr>
        <w:t xml:space="preserve">Informação nutricional aproximada: </w:t>
      </w:r>
      <w:r>
        <w:t>361 kcal | Proteína: 37 g | Carboidratos: 42 g | Gorduras: 5 g | Fibras: 6 g</w:t>
      </w:r>
    </w:p>
    <w:p>
      <w:pPr>
        <w:pStyle w:val="Heading3"/>
      </w:pPr>
      <w:r>
        <w:t>OPÇÃO 2 — PIZZA DE FRIGIDEIRA COM FRANGO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Ovo: 50 g — 1 unidade média, sem casca</w:t>
      </w:r>
    </w:p>
    <w:p>
      <w:pPr>
        <w:spacing w:after="0"/>
        <w:ind w:left="227"/>
      </w:pPr>
      <w:r>
        <w:t>• Goma de tapioca hidratada: 30 g</w:t>
      </w:r>
    </w:p>
    <w:p>
      <w:pPr>
        <w:spacing w:after="0"/>
        <w:ind w:left="227"/>
      </w:pPr>
      <w:r>
        <w:t>• Frango desfiado: 60 g</w:t>
      </w:r>
    </w:p>
    <w:p>
      <w:pPr>
        <w:spacing w:after="0"/>
        <w:ind w:left="227"/>
      </w:pPr>
      <w:r>
        <w:t>• Muçarela: 25 g</w:t>
      </w:r>
    </w:p>
    <w:p>
      <w:pPr>
        <w:spacing w:after="0"/>
        <w:ind w:left="227"/>
      </w:pPr>
      <w:r>
        <w:t>• Molho de tomate: 40 g</w:t>
      </w:r>
    </w:p>
    <w:p>
      <w:pPr>
        <w:spacing w:after="0"/>
        <w:ind w:left="227"/>
      </w:pPr>
      <w:r>
        <w:t>• Tomate: 50 g</w:t>
        <w:br/>
        <w:t>• Mamão papaia: 80 g</w:t>
      </w:r>
    </w:p>
    <w:p>
      <w:pPr>
        <w:spacing w:after="40"/>
      </w:pPr>
      <w:r>
        <w:rPr>
          <w:b/>
        </w:rPr>
        <w:t xml:space="preserve">COMO FAZER: </w:t>
      </w:r>
      <w:r>
        <w:t>Misture ovo e tapioca, cozinhe em frigideira antiaderente e vire. Cubra com molho, frango, muçarela e tomate; tampe até o queijo derreter.</w:t>
      </w:r>
    </w:p>
    <w:p>
      <w:pPr>
        <w:spacing w:after="40"/>
      </w:pPr>
      <w:r>
        <w:rPr>
          <w:b/>
        </w:rPr>
        <w:t xml:space="preserve">OBS: </w:t>
      </w:r>
      <w:r>
        <w:t>A goma é pesada já hidratada.</w:t>
      </w:r>
    </w:p>
    <w:p>
      <w:pPr>
        <w:spacing w:after="100"/>
      </w:pPr>
      <w:r>
        <w:rPr>
          <w:b/>
        </w:rPr>
        <w:t xml:space="preserve">Informação nutricional aproximada: </w:t>
      </w:r>
      <w:r>
        <w:t>340 kcal | Proteína: 32 g | Carboidratos: 24 g | Gorduras: 13 g | Fibras: 1 g</w:t>
      </w:r>
    </w:p>
    <w:p>
      <w:pPr>
        <w:pStyle w:val="Heading3"/>
      </w:pPr>
      <w:r>
        <w:t>OPÇÃO 3 — SALADA COMPLETA COM CARNE E BATATA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Patinho grelhado em tiras: 110 g</w:t>
      </w:r>
    </w:p>
    <w:p>
      <w:pPr>
        <w:spacing w:after="0"/>
        <w:ind w:left="227"/>
      </w:pPr>
      <w:r>
        <w:t>• Batata cozida: 100 g</w:t>
      </w:r>
    </w:p>
    <w:p>
      <w:pPr>
        <w:spacing w:after="0"/>
        <w:ind w:left="227"/>
      </w:pPr>
      <w:r>
        <w:t>• Folhas verdes: 80 g</w:t>
      </w:r>
    </w:p>
    <w:p>
      <w:pPr>
        <w:spacing w:after="0"/>
        <w:ind w:left="227"/>
      </w:pPr>
      <w:r>
        <w:t>• Tomate: 80 g</w:t>
      </w:r>
    </w:p>
    <w:p>
      <w:pPr>
        <w:spacing w:after="0"/>
        <w:ind w:left="227"/>
      </w:pPr>
      <w:r>
        <w:t>• Pepino: 60 g</w:t>
      </w:r>
    </w:p>
    <w:p>
      <w:pPr>
        <w:spacing w:after="0"/>
        <w:ind w:left="227"/>
      </w:pPr>
      <w:r>
        <w:t>• Cenoura: 40 g</w:t>
      </w:r>
    </w:p>
    <w:p>
      <w:pPr>
        <w:spacing w:after="0"/>
        <w:ind w:left="227"/>
      </w:pPr>
      <w:r>
        <w:t>• Azeite: 3 g — aprox. 1/2 colher de chá</w:t>
      </w:r>
    </w:p>
    <w:p>
      <w:pPr>
        <w:spacing w:after="40"/>
      </w:pPr>
      <w:r>
        <w:rPr>
          <w:b/>
        </w:rPr>
        <w:t xml:space="preserve">COMO FAZER: </w:t>
      </w:r>
      <w:r>
        <w:t>Monte uma salada grande e acrescente a batata em cubos e a carne fatiada. Finalize com azeite, limão ou vinagre.</w:t>
      </w:r>
    </w:p>
    <w:p>
      <w:pPr>
        <w:spacing w:after="100"/>
      </w:pPr>
      <w:r>
        <w:rPr>
          <w:b/>
        </w:rPr>
        <w:t xml:space="preserve">Informação nutricional aproximada: </w:t>
      </w:r>
      <w:r>
        <w:t>408 kcal | Proteína: 40 g | Carboidratos: 31 g | Gorduras: 15 g | Fibras: 6 g</w:t>
      </w:r>
    </w:p>
    <w:p>
      <w:pPr>
        <w:pStyle w:val="Heading3"/>
      </w:pPr>
      <w:r>
        <w:t>OPÇÃO 4 — ESPAGUETE DE ABOBRINHA À BOLONHESA</w:t>
      </w:r>
    </w:p>
    <w:p>
      <w:pPr>
        <w:spacing w:after="40"/>
      </w:pPr>
      <w:r>
        <w:rPr>
          <w:b/>
        </w:rPr>
        <w:t>Ingredientes</w:t>
      </w:r>
    </w:p>
    <w:p>
      <w:pPr>
        <w:spacing w:after="0"/>
        <w:ind w:left="227"/>
      </w:pPr>
      <w:r>
        <w:t>• Patinho moído cozido: 110 g</w:t>
      </w:r>
    </w:p>
    <w:p>
      <w:pPr>
        <w:spacing w:after="0"/>
        <w:ind w:left="227"/>
      </w:pPr>
      <w:r>
        <w:t>• Macarrão cozido: 50 g</w:t>
      </w:r>
    </w:p>
    <w:p>
      <w:pPr>
        <w:spacing w:after="0"/>
        <w:ind w:left="227"/>
      </w:pPr>
      <w:r>
        <w:t>• Abobrinha em tiras: 160 g</w:t>
      </w:r>
    </w:p>
    <w:p>
      <w:pPr>
        <w:spacing w:after="0"/>
        <w:ind w:left="227"/>
      </w:pPr>
      <w:r>
        <w:t>• Cenoura em tiras: 60 g</w:t>
      </w:r>
    </w:p>
    <w:p>
      <w:pPr>
        <w:spacing w:after="0"/>
        <w:ind w:left="227"/>
      </w:pPr>
      <w:r>
        <w:t>• Molho de tomate: 80 g</w:t>
      </w:r>
    </w:p>
    <w:p>
      <w:pPr>
        <w:spacing w:after="40"/>
      </w:pPr>
      <w:r>
        <w:rPr>
          <w:b/>
        </w:rPr>
        <w:t xml:space="preserve">COMO FAZER: </w:t>
      </w:r>
      <w:r>
        <w:t>Salteie rapidamente a abobrinha e a cenoura. Misture ao macarrão. Cubra com a carne moída preparada com o molho de tomate.</w:t>
      </w:r>
    </w:p>
    <w:p>
      <w:pPr>
        <w:spacing w:after="40"/>
      </w:pPr>
      <w:r>
        <w:rPr>
          <w:b/>
        </w:rPr>
        <w:t xml:space="preserve">OBS: </w:t>
      </w:r>
      <w:r>
        <w:t>A proposta mantém uma pequena porção de massa e aumenta o volume com vegetais.</w:t>
      </w:r>
    </w:p>
    <w:p>
      <w:pPr>
        <w:spacing w:after="100"/>
      </w:pPr>
      <w:r>
        <w:rPr>
          <w:b/>
        </w:rPr>
        <w:t xml:space="preserve">Informação nutricional aproximada: </w:t>
      </w:r>
      <w:r>
        <w:t>396 kcal | Proteína: 42 g | Carboidratos: 31 g | Gorduras: 12 g | Fibras: 6 g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DIA 4</w:t>
      </w:r>
    </w:p>
    <w:p>
      <w:r>
        <w:rPr>
          <w:i/>
        </w:rPr>
        <w:t>Faixa aproximada do dia: 1265–1340 kcal. Escolha 1 opção de cada refeição.</w:t>
      </w:r>
    </w:p>
    <w:p>
      <w:pPr>
        <w:pStyle w:val="Heading2"/>
      </w:pPr>
      <w:r>
        <w:t>CAFÉ DA MANHÃ</w:t>
      </w:r>
    </w:p>
    <w:p>
      <w:pPr>
        <w:pStyle w:val="Heading3"/>
      </w:pPr>
      <w:r>
        <w:t>Opção 1 — Cuscuz cremoso com ovos e queijo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Cuscuz de milho cozido: 100 g</w:t>
      </w:r>
    </w:p>
    <w:p>
      <w:pPr>
        <w:pStyle w:val="ListBullet"/>
        <w:spacing w:after="0"/>
      </w:pPr>
      <w:r>
        <w:t>Ovo: 1 unidade média — cerca de 50 g sem casca</w:t>
      </w:r>
    </w:p>
    <w:p>
      <w:pPr>
        <w:pStyle w:val="ListBullet"/>
        <w:spacing w:after="0"/>
      </w:pPr>
      <w:r>
        <w:t>Claras: 2 unidades — cerca de 60 g</w:t>
      </w:r>
    </w:p>
    <w:p>
      <w:pPr>
        <w:pStyle w:val="ListBullet"/>
        <w:spacing w:after="0"/>
      </w:pPr>
      <w:r>
        <w:t>Queijo minas frescal: 30 g</w:t>
      </w:r>
    </w:p>
    <w:p>
      <w:pPr>
        <w:pStyle w:val="ListBullet"/>
        <w:spacing w:after="0"/>
      </w:pPr>
      <w:r>
        <w:t>Tomate picado: 50 g</w:t>
      </w:r>
    </w:p>
    <w:p>
      <w:pPr>
        <w:pStyle w:val="ListBullet"/>
        <w:spacing w:after="0"/>
      </w:pPr>
      <w:r>
        <w:t>Orégano e cheiro-verde: a gosto</w:t>
      </w:r>
    </w:p>
    <w:p>
      <w:r>
        <w:rPr>
          <w:b/>
        </w:rPr>
        <w:t xml:space="preserve">COMO FAZER: </w:t>
      </w:r>
      <w:r>
        <w:t>Prepare o ovo e as claras mexidos. Acrescente o queijo e o tomate no final. Sirva sobre o cuscuz quente e finalize com orégano.</w:t>
      </w:r>
    </w:p>
    <w:p>
      <w:r>
        <w:rPr>
          <w:b/>
        </w:rPr>
        <w:t xml:space="preserve">OBS: </w:t>
      </w:r>
      <w:r>
        <w:t>O peso de 100 g refere-se ao cuscuz já hidratado e cozido.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310 kcal | Proteína: 21 g | Carboidratos: 34 g | Gorduras: 10 g | Fibras: 3 g</w:t>
      </w:r>
    </w:p>
    <w:p/>
    <w:p>
      <w:pPr>
        <w:pStyle w:val="Heading3"/>
      </w:pPr>
      <w:r>
        <w:t>Opção 2 — Pão de queijo de frigideira proteico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Tomate: 50 g</w:t>
      </w:r>
    </w:p>
    <w:p>
      <w:pPr>
        <w:pStyle w:val="ListBullet"/>
        <w:spacing w:after="0"/>
      </w:pPr>
      <w:r>
        <w:t>Goma de tapioca hidratada: 30 g</w:t>
      </w:r>
    </w:p>
    <w:p>
      <w:pPr>
        <w:pStyle w:val="ListBullet"/>
        <w:spacing w:after="0"/>
      </w:pPr>
      <w:r>
        <w:t>Cottage: 50 g</w:t>
      </w:r>
    </w:p>
    <w:p>
      <w:pPr>
        <w:pStyle w:val="ListBullet"/>
        <w:spacing w:after="0"/>
      </w:pPr>
      <w:r>
        <w:t>Parmesão ralado: 10 g</w:t>
      </w:r>
    </w:p>
    <w:p>
      <w:pPr>
        <w:pStyle w:val="ListBullet"/>
        <w:spacing w:after="0"/>
      </w:pPr>
      <w:r>
        <w:t>Mamão: 120 g</w:t>
      </w:r>
    </w:p>
    <w:p>
      <w:r>
        <w:rPr>
          <w:b/>
        </w:rPr>
        <w:t xml:space="preserve">COMO FAZER: </w:t>
      </w:r>
      <w:r>
        <w:t>Misture ovo, tapioca, cottage e parmesão. Coloque em frigideira antiaderente, tampe e doure dos dois lados. Sirva com o mamão.</w:t>
      </w:r>
    </w:p>
    <w:p>
      <w:r>
        <w:rPr>
          <w:b/>
        </w:rPr>
        <w:t xml:space="preserve">OBS: </w:t>
      </w:r>
      <w:r>
        <w:t>Fica semelhante a um pão de queijo macio por dentro.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305 kcal | Proteína: 19 g | Carboidratos: 34 g | Gorduras: 11 g | Fibras: 3 g</w:t>
      </w:r>
    </w:p>
    <w:p/>
    <w:p>
      <w:pPr>
        <w:pStyle w:val="Heading3"/>
      </w:pPr>
      <w:r>
        <w:t>Opção 3 — Bowl de iogurte com maçã quente e aveia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Iogurte proteico natural: 170 g</w:t>
      </w:r>
    </w:p>
    <w:p>
      <w:pPr>
        <w:pStyle w:val="ListBullet"/>
        <w:spacing w:after="0"/>
      </w:pPr>
      <w:r>
        <w:t>Maçã com casca: 100 g</w:t>
      </w:r>
    </w:p>
    <w:p>
      <w:pPr>
        <w:pStyle w:val="ListBullet"/>
        <w:spacing w:after="0"/>
      </w:pPr>
      <w:r>
        <w:t>Aveia: 25 g</w:t>
      </w:r>
    </w:p>
    <w:p>
      <w:pPr>
        <w:pStyle w:val="ListBullet"/>
        <w:spacing w:after="0"/>
      </w:pPr>
      <w:r>
        <w:t>Chia: 5 g</w:t>
      </w:r>
    </w:p>
    <w:p>
      <w:pPr>
        <w:pStyle w:val="ListBullet"/>
        <w:spacing w:after="0"/>
      </w:pPr>
      <w:r>
        <w:t>Canela: a gosto</w:t>
      </w:r>
    </w:p>
    <w:p>
      <w:r>
        <w:rPr>
          <w:b/>
        </w:rPr>
        <w:t xml:space="preserve">COMO FAZER: </w:t>
      </w:r>
      <w:r>
        <w:t>Pique a maçã e aqueça com canela por cerca de 1 minuto. Coloque sobre o iogurte e finalize com aveia e chia.</w:t>
      </w:r>
    </w:p>
    <w:p>
      <w:r>
        <w:rPr>
          <w:b/>
        </w:rPr>
        <w:t xml:space="preserve">OBS: </w:t>
      </w:r>
      <w:r>
        <w:t>A maçã aquecida muda a textura e dá sensação de sobremesa.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300 kcal | Proteína: 18 g | Carboidratos: 43 g | Gorduras: 7 g | Fibras: 7 g</w:t>
      </w:r>
    </w:p>
    <w:p/>
    <w:p>
      <w:pPr>
        <w:pStyle w:val="Heading3"/>
      </w:pPr>
      <w:r>
        <w:t>Opção 4 — Bruschetta de ovo e ricota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Pão integral ou de fermentação natural: 50 g</w:t>
      </w:r>
    </w:p>
    <w:p>
      <w:pPr>
        <w:pStyle w:val="ListBullet"/>
        <w:spacing w:after="0"/>
      </w:pPr>
      <w:r>
        <w:t>Ovos: 2 unidades — cerca de 100 g</w:t>
      </w:r>
    </w:p>
    <w:p>
      <w:pPr>
        <w:pStyle w:val="ListBullet"/>
        <w:spacing w:after="0"/>
      </w:pPr>
      <w:r>
        <w:t>Ricota fresca: 30 g</w:t>
      </w:r>
    </w:p>
    <w:p>
      <w:pPr>
        <w:pStyle w:val="ListBullet"/>
        <w:spacing w:after="0"/>
      </w:pPr>
      <w:r>
        <w:t>Tomate: 60 g</w:t>
      </w:r>
    </w:p>
    <w:p>
      <w:pPr>
        <w:pStyle w:val="ListBullet"/>
        <w:spacing w:after="0"/>
      </w:pPr>
      <w:r>
        <w:t>Manjericão ou orégano: a gosto</w:t>
      </w:r>
    </w:p>
    <w:p>
      <w:r>
        <w:rPr>
          <w:b/>
        </w:rPr>
        <w:t xml:space="preserve">COMO FAZER: </w:t>
      </w:r>
      <w:r>
        <w:t>Torre levemente o pão. Cubra com ricota temperada e tomate. Sirva com os ovos mexidos ou sobre a bruschetta.</w:t>
      </w:r>
    </w:p>
    <w:p>
      <w:r>
        <w:rPr>
          <w:b/>
        </w:rPr>
        <w:t xml:space="preserve">OBS: </w:t>
      </w:r>
      <w:r>
        <w:t>Não é necessário usar azeite para a preparação funcionar.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315 kcal | Proteína: 21 g | Carboidratos: 27 g | Gorduras: 14 g | Fibras: 4 g</w:t>
      </w:r>
    </w:p>
    <w:p/>
    <w:p>
      <w:pPr>
        <w:pStyle w:val="Heading2"/>
      </w:pPr>
      <w:r>
        <w:t>ALMOÇO</w:t>
      </w:r>
    </w:p>
    <w:p>
      <w:pPr>
        <w:pStyle w:val="Heading3"/>
      </w:pPr>
      <w:r>
        <w:t>Opção 1 — Salada de penne com omelete de muçarela e figo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Massa tipo penne cozida: 50 g</w:t>
      </w:r>
    </w:p>
    <w:p>
      <w:pPr>
        <w:pStyle w:val="ListBullet"/>
        <w:spacing w:after="0"/>
      </w:pPr>
      <w:r>
        <w:t>Ovos: 3 unidades — cerca de 150 g sem casca</w:t>
      </w:r>
    </w:p>
    <w:p>
      <w:pPr>
        <w:pStyle w:val="ListBullet"/>
        <w:spacing w:after="0"/>
      </w:pPr>
      <w:r>
        <w:t>Muçarela: 2 fatias — cerca de 40 g</w:t>
      </w:r>
    </w:p>
    <w:p>
      <w:pPr>
        <w:pStyle w:val="ListBullet"/>
        <w:spacing w:after="0"/>
      </w:pPr>
      <w:r>
        <w:t>Alface: 60 g</w:t>
      </w:r>
    </w:p>
    <w:p>
      <w:pPr>
        <w:pStyle w:val="ListBullet"/>
        <w:spacing w:after="0"/>
      </w:pPr>
      <w:r>
        <w:t>Tomate: 80 g</w:t>
      </w:r>
    </w:p>
    <w:p>
      <w:pPr>
        <w:pStyle w:val="ListBullet"/>
        <w:spacing w:after="0"/>
      </w:pPr>
      <w:r>
        <w:t>Figo fresco: 1/2 unidade média — cerca de 25 g</w:t>
      </w:r>
    </w:p>
    <w:p>
      <w:pPr>
        <w:pStyle w:val="ListBullet"/>
        <w:spacing w:after="0"/>
      </w:pPr>
      <w:r>
        <w:t>Orégano e sal: a gosto</w:t>
      </w:r>
    </w:p>
    <w:p>
      <w:r>
        <w:rPr>
          <w:b/>
        </w:rPr>
        <w:t xml:space="preserve">COMO FAZER: </w:t>
      </w:r>
      <w:r>
        <w:t>Prepare o omelete com os ovos, muçarela, orégano e sal. Misture o penne com alface, tomate e figo picado. Sirva o omelete ao lado ou em tiras sobre a salada.</w:t>
      </w:r>
    </w:p>
    <w:p>
      <w:r>
        <w:rPr>
          <w:b/>
        </w:rPr>
        <w:t xml:space="preserve">OBS: </w:t>
      </w:r>
      <w:r>
        <w:t>Pode usar outra massa curta pronta, mantendo 50 g depois de cozida.</w:t>
      </w:r>
    </w:p>
    <w:p>
      <w:r>
        <w:rPr>
          <w:b/>
        </w:rPr>
        <w:t xml:space="preserve">ORIENTAÇÃO: </w:t>
      </w:r>
      <w:r>
        <w:t>Uma pequena porção de massa ganha volume quando combinada com folhas, tomate e fruta fresca.</w:t>
      </w:r>
    </w:p>
    <w:p>
      <w:r>
        <w:rPr>
          <w:b/>
        </w:rPr>
        <w:t xml:space="preserve">Informação nutricional aproximada: </w:t>
      </w:r>
      <w:r>
        <w:t>455 kcal | Proteína: 29 g | Carboidratos: 28 g | Gorduras: 25 g | Fibras: 4 g</w:t>
      </w:r>
    </w:p>
    <w:p/>
    <w:p>
      <w:pPr>
        <w:pStyle w:val="Heading3"/>
      </w:pPr>
      <w:r>
        <w:t>Opção 2 — Arroz cremoso de frango, abobrinha e limão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Arroz branco cozido: 100 g</w:t>
      </w:r>
    </w:p>
    <w:p>
      <w:pPr>
        <w:pStyle w:val="ListBullet"/>
        <w:spacing w:after="0"/>
      </w:pPr>
      <w:r>
        <w:t>Frango cozido e desfiado: 100 g</w:t>
      </w:r>
    </w:p>
    <w:p>
      <w:pPr>
        <w:pStyle w:val="ListBullet"/>
        <w:spacing w:after="0"/>
      </w:pPr>
      <w:r>
        <w:t>Abobrinha ralada: 100 g</w:t>
      </w:r>
    </w:p>
    <w:p>
      <w:pPr>
        <w:pStyle w:val="ListBullet"/>
        <w:spacing w:after="0"/>
      </w:pPr>
      <w:r>
        <w:t>Creme de ricota light: 30 g</w:t>
      </w:r>
    </w:p>
    <w:p>
      <w:pPr>
        <w:pStyle w:val="ListBullet"/>
        <w:spacing w:after="0"/>
      </w:pPr>
      <w:r>
        <w:t>Tomate-cereja: 80 g</w:t>
      </w:r>
    </w:p>
    <w:p>
      <w:pPr>
        <w:pStyle w:val="ListBullet"/>
        <w:spacing w:after="0"/>
      </w:pPr>
      <w:r>
        <w:t>Raspas e gotas de limão</w:t>
      </w:r>
    </w:p>
    <w:p>
      <w:pPr>
        <w:pStyle w:val="ListBullet"/>
        <w:spacing w:after="0"/>
      </w:pPr>
      <w:r>
        <w:t>Salsinha e pimenta-do-reino: a gosto</w:t>
      </w:r>
    </w:p>
    <w:p>
      <w:r>
        <w:rPr>
          <w:b/>
        </w:rPr>
        <w:t xml:space="preserve">COMO FAZER: </w:t>
      </w:r>
      <w:r>
        <w:t>Aqueça o frango com a abobrinha. Acrescente o arroz e o creme de ricota e misture até ficar cremoso. Finalize com limão e salsinha.</w:t>
      </w:r>
    </w:p>
    <w:p>
      <w:r>
        <w:rPr>
          <w:b/>
        </w:rPr>
        <w:t xml:space="preserve">OBS: </w:t>
      </w:r>
      <w:r>
        <w:t>A abobrinha aumenta o volume do prato sem pesar.</w:t>
      </w:r>
    </w:p>
    <w:p>
      <w:r>
        <w:rPr>
          <w:b/>
        </w:rPr>
        <w:t xml:space="preserve">Informação nutricional aproximada: </w:t>
      </w:r>
      <w:r>
        <w:t>420 kcal | Proteína: 38 g | Carboidratos: 43 g | Gorduras: 10 g | Fibras: 5 g</w:t>
      </w:r>
    </w:p>
    <w:p/>
    <w:p>
      <w:pPr>
        <w:pStyle w:val="Heading3"/>
      </w:pPr>
      <w:r>
        <w:t>Opção 3 — Batata assada recheada com carne e cottage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Batata inglesa assada: 200 g</w:t>
      </w:r>
    </w:p>
    <w:p>
      <w:pPr>
        <w:pStyle w:val="ListBullet"/>
        <w:spacing w:after="0"/>
      </w:pPr>
      <w:r>
        <w:t>Patinho moído cozido: 100 g</w:t>
      </w:r>
    </w:p>
    <w:p>
      <w:pPr>
        <w:pStyle w:val="ListBullet"/>
        <w:spacing w:after="0"/>
      </w:pPr>
      <w:r>
        <w:t>Cottage: 40 g</w:t>
      </w:r>
    </w:p>
    <w:p>
      <w:pPr>
        <w:pStyle w:val="ListBullet"/>
        <w:spacing w:after="0"/>
      </w:pPr>
      <w:r>
        <w:t>Tomate picado: 60 g</w:t>
      </w:r>
    </w:p>
    <w:p>
      <w:pPr>
        <w:pStyle w:val="ListBullet"/>
        <w:spacing w:after="0"/>
      </w:pPr>
      <w:r>
        <w:t>Rúcula: 40 g</w:t>
      </w:r>
    </w:p>
    <w:p>
      <w:pPr>
        <w:pStyle w:val="ListBullet"/>
        <w:spacing w:after="0"/>
      </w:pPr>
      <w:r>
        <w:t>Cenoura ralada: 50 g</w:t>
      </w:r>
    </w:p>
    <w:p>
      <w:r>
        <w:rPr>
          <w:b/>
        </w:rPr>
        <w:t xml:space="preserve">COMO FAZER: </w:t>
      </w:r>
      <w:r>
        <w:t>Abra a batata, retire levemente o centro e misture com a carne e o cottage. Recheie novamente e leve à air fryer ou forno por alguns minutos.</w:t>
      </w:r>
    </w:p>
    <w:p>
      <w:r>
        <w:rPr>
          <w:b/>
        </w:rPr>
        <w:t xml:space="preserve">OBS: </w:t>
      </w:r>
      <w:r>
        <w:t>Pode deixar batatas previamente cozidas na geladeira para agilizar.</w:t>
      </w:r>
    </w:p>
    <w:p>
      <w:r>
        <w:rPr>
          <w:b/>
        </w:rPr>
        <w:t xml:space="preserve">Informação nutricional aproximada: </w:t>
      </w:r>
      <w:r>
        <w:t>430 kcal | Proteína: 35 g | Carboidratos: 48 g | Gorduras: 11 g | Fibras: 7 g</w:t>
      </w:r>
    </w:p>
    <w:p/>
    <w:p>
      <w:pPr>
        <w:pStyle w:val="Heading3"/>
      </w:pPr>
      <w:r>
        <w:t>Opção 4 — Bowl mediterrâneo de atum, grão-de-bico e batata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Atum ao natural drenado: 100 g</w:t>
      </w:r>
    </w:p>
    <w:p>
      <w:pPr>
        <w:pStyle w:val="ListBullet"/>
        <w:spacing w:after="0"/>
      </w:pPr>
      <w:r>
        <w:t>Grão-de-bico cozido: 70 g</w:t>
      </w:r>
    </w:p>
    <w:p>
      <w:pPr>
        <w:pStyle w:val="ListBullet"/>
        <w:spacing w:after="0"/>
      </w:pPr>
      <w:r>
        <w:t>Batata cozida: 100 g</w:t>
      </w:r>
    </w:p>
    <w:p>
      <w:pPr>
        <w:pStyle w:val="ListBullet"/>
        <w:spacing w:after="0"/>
      </w:pPr>
      <w:r>
        <w:t>Pepino: 70 g</w:t>
      </w:r>
    </w:p>
    <w:p>
      <w:pPr>
        <w:pStyle w:val="ListBullet"/>
        <w:spacing w:after="0"/>
      </w:pPr>
      <w:r>
        <w:t>Tomate: 80 g</w:t>
      </w:r>
    </w:p>
    <w:p>
      <w:pPr>
        <w:pStyle w:val="ListBullet"/>
        <w:spacing w:after="0"/>
      </w:pPr>
      <w:r>
        <w:t>Folhas verdes: 50 g</w:t>
      </w:r>
    </w:p>
    <w:p>
      <w:pPr>
        <w:pStyle w:val="ListBullet"/>
        <w:spacing w:after="0"/>
      </w:pPr>
      <w:r>
        <w:t>Ricota fresca: 30 g</w:t>
      </w:r>
    </w:p>
    <w:p>
      <w:pPr>
        <w:pStyle w:val="ListBullet"/>
        <w:spacing w:after="0"/>
      </w:pPr>
      <w:r>
        <w:t>Limão, mostarda e ervas: a gosto</w:t>
      </w:r>
    </w:p>
    <w:p>
      <w:r>
        <w:rPr>
          <w:b/>
        </w:rPr>
        <w:t xml:space="preserve">COMO FAZER: </w:t>
      </w:r>
      <w:r>
        <w:t>Misture iogurte, limão e mostarda para o molho. Monte o bowl com os demais ingredientes e finalize com o molho.</w:t>
      </w:r>
    </w:p>
    <w:p>
      <w:r>
        <w:rPr>
          <w:b/>
        </w:rPr>
        <w:t xml:space="preserve">OBS: </w:t>
      </w:r>
      <w:r>
        <w:t>O peso do atum é considerado após a drenagem.</w:t>
      </w:r>
    </w:p>
    <w:p>
      <w:r>
        <w:rPr>
          <w:b/>
        </w:rPr>
        <w:t xml:space="preserve">Informação nutricional aproximada: </w:t>
      </w:r>
      <w:r>
        <w:t>415 kcal | Proteína: 34 g | Carboidratos: 47 g | Gorduras: 9 g | Fibras: 9 g</w:t>
      </w:r>
    </w:p>
    <w:p/>
    <w:p>
      <w:pPr>
        <w:pStyle w:val="Heading2"/>
      </w:pPr>
      <w:r>
        <w:t>LANCHE DA TARDE</w:t>
      </w:r>
    </w:p>
    <w:p>
      <w:pPr>
        <w:pStyle w:val="Heading3"/>
      </w:pPr>
      <w:r>
        <w:t>Opção 1 — Bolo de banana de caneca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Banana: 70 g</w:t>
      </w:r>
    </w:p>
    <w:p>
      <w:pPr>
        <w:pStyle w:val="ListBullet"/>
        <w:spacing w:after="0"/>
      </w:pPr>
      <w:r>
        <w:t>Tomate: 50 g</w:t>
      </w:r>
    </w:p>
    <w:p>
      <w:pPr>
        <w:pStyle w:val="ListBullet"/>
        <w:spacing w:after="0"/>
      </w:pPr>
      <w:r>
        <w:t>Aveia: 20 g</w:t>
      </w:r>
    </w:p>
    <w:p>
      <w:pPr>
        <w:pStyle w:val="ListBullet"/>
        <w:spacing w:after="0"/>
      </w:pPr>
      <w:r>
        <w:t>Cacau em pó: 5 g</w:t>
      </w:r>
    </w:p>
    <w:p>
      <w:pPr>
        <w:pStyle w:val="ListBullet"/>
        <w:spacing w:after="0"/>
      </w:pPr>
      <w:r>
        <w:t>Fermento químico: 2 g</w:t>
      </w:r>
    </w:p>
    <w:p>
      <w:pPr>
        <w:pStyle w:val="ListBullet"/>
        <w:spacing w:after="0"/>
      </w:pPr>
      <w:r>
        <w:t>Canela: a gosto</w:t>
      </w:r>
    </w:p>
    <w:p>
      <w:r>
        <w:rPr>
          <w:b/>
        </w:rPr>
        <w:t xml:space="preserve">COMO FAZER: </w:t>
      </w:r>
      <w:r>
        <w:t>Amasse a banana, misture todos os ingredientes e leve ao micro-ondas por cerca de 2 minutos, ajustando ao aparelho.</w:t>
      </w:r>
    </w:p>
    <w:p>
      <w:r>
        <w:rPr>
          <w:b/>
        </w:rPr>
        <w:t xml:space="preserve">OBS: </w:t>
      </w:r>
      <w:r>
        <w:t>Pode comer diretamente na caneca ou desenformar.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200 kcal | Proteína: 9 g | Carboidratos: 29 g | Gorduras: 7 g | Fibras: 5 g</w:t>
      </w:r>
    </w:p>
    <w:p/>
    <w:p>
      <w:pPr>
        <w:pStyle w:val="Heading3"/>
      </w:pPr>
      <w:r>
        <w:t>Opção 2 — Mousse rápido de iogurte e cacau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Iogurte proteico: 160 g</w:t>
      </w:r>
    </w:p>
    <w:p>
      <w:pPr>
        <w:pStyle w:val="ListBullet"/>
        <w:spacing w:after="0"/>
      </w:pPr>
      <w:r>
        <w:t>Leite em pó desnatado: 15 g</w:t>
      </w:r>
    </w:p>
    <w:p>
      <w:pPr>
        <w:pStyle w:val="ListBullet"/>
        <w:spacing w:after="0"/>
      </w:pPr>
      <w:r>
        <w:t>Cacau 100%: 5 g</w:t>
      </w:r>
    </w:p>
    <w:p>
      <w:pPr>
        <w:pStyle w:val="ListBullet"/>
        <w:spacing w:after="0"/>
      </w:pPr>
      <w:r>
        <w:t>Morangos: 80 g</w:t>
      </w:r>
    </w:p>
    <w:p>
      <w:r>
        <w:rPr>
          <w:b/>
        </w:rPr>
        <w:t xml:space="preserve">COMO FAZER: </w:t>
      </w:r>
      <w:r>
        <w:t>Misture iogurte, leite em pó e cacau até formar um creme. Sirva com os morangos.</w:t>
      </w:r>
    </w:p>
    <w:p>
      <w:r>
        <w:rPr>
          <w:b/>
        </w:rPr>
        <w:t xml:space="preserve">OBS: </w:t>
      </w:r>
      <w:r>
        <w:t>Pode deixar 20 minutos na geladeira para ficar mais firme.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195 kcal | Proteína: 20 g | Carboidratos: 22 g | Gorduras: 4 g | Fibras: 3 g</w:t>
      </w:r>
    </w:p>
    <w:p/>
    <w:p>
      <w:pPr>
        <w:pStyle w:val="Heading3"/>
      </w:pPr>
      <w:r>
        <w:t>Opção 3 — Caponata com torradas e ricota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Torradas integrais: 30 g</w:t>
      </w:r>
    </w:p>
    <w:p>
      <w:pPr>
        <w:pStyle w:val="ListBullet"/>
        <w:spacing w:after="0"/>
      </w:pPr>
      <w:r>
        <w:t>Ricota fresca: 40 g</w:t>
      </w:r>
    </w:p>
    <w:p>
      <w:pPr>
        <w:pStyle w:val="ListBullet"/>
        <w:spacing w:after="0"/>
      </w:pPr>
      <w:r>
        <w:t>Berinjela assada: 60 g</w:t>
      </w:r>
    </w:p>
    <w:p>
      <w:pPr>
        <w:pStyle w:val="ListBullet"/>
        <w:spacing w:after="0"/>
      </w:pPr>
      <w:r>
        <w:t>Tomate: 40 g</w:t>
      </w:r>
    </w:p>
    <w:p>
      <w:pPr>
        <w:pStyle w:val="ListBullet"/>
        <w:spacing w:after="0"/>
      </w:pPr>
      <w:r>
        <w:t>Cebola: 20 g</w:t>
      </w:r>
    </w:p>
    <w:p>
      <w:pPr>
        <w:pStyle w:val="ListBullet"/>
        <w:spacing w:after="0"/>
      </w:pPr>
      <w:r>
        <w:t>Ervas: a gosto</w:t>
      </w:r>
    </w:p>
    <w:p>
      <w:r>
        <w:rPr>
          <w:b/>
        </w:rPr>
        <w:t xml:space="preserve">COMO FAZER: </w:t>
      </w:r>
      <w:r>
        <w:t>Asse ou refogue berinjela, tomate e cebola até ficarem macios. Sirva sobre as torradas com a ricota.</w:t>
      </w:r>
    </w:p>
    <w:p>
      <w:r>
        <w:rPr>
          <w:b/>
        </w:rPr>
        <w:t xml:space="preserve">OBS: </w:t>
      </w:r>
      <w:r>
        <w:t>O número de torradas varia conforme a marca; 30 g é a referência principal.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205 kcal | Proteína: 10 g | Carboidratos: 27 g | Gorduras: 7 g | Fibras: 5 g</w:t>
      </w:r>
    </w:p>
    <w:p/>
    <w:p>
      <w:pPr>
        <w:pStyle w:val="Heading3"/>
      </w:pPr>
      <w:r>
        <w:t>Opção 4 — Uvas geladas com creme proteico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Uvas sem sementes: 100 g</w:t>
      </w:r>
    </w:p>
    <w:p>
      <w:pPr>
        <w:pStyle w:val="ListBullet"/>
        <w:spacing w:after="0"/>
      </w:pPr>
      <w:r>
        <w:t>Iogurte natural proteico: 120 g</w:t>
      </w:r>
    </w:p>
    <w:p>
      <w:pPr>
        <w:pStyle w:val="ListBullet"/>
        <w:spacing w:after="0"/>
      </w:pPr>
      <w:r>
        <w:t>Whey protein: 10 g</w:t>
      </w:r>
    </w:p>
    <w:p>
      <w:pPr>
        <w:pStyle w:val="ListBullet"/>
        <w:spacing w:after="0"/>
      </w:pPr>
      <w:r>
        <w:t>Chia: 5 g</w:t>
      </w:r>
    </w:p>
    <w:p>
      <w:r>
        <w:rPr>
          <w:b/>
        </w:rPr>
        <w:t xml:space="preserve">COMO FAZER: </w:t>
      </w:r>
      <w:r>
        <w:t>Misture o whey ao iogurte. Sirva com as uvas bem geladas e finalize com chia.</w:t>
      </w:r>
    </w:p>
    <w:p>
      <w:r>
        <w:rPr>
          <w:b/>
        </w:rPr>
        <w:t xml:space="preserve">OBS: </w:t>
      </w:r>
      <w:r>
        <w:t>As uvas podem ficar alguns minutos no congelador para mudar a textura.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195 kcal | Proteína: 18 g | Carboidratos: 27 g | Gorduras: 3 g | Fibras: 3 g</w:t>
      </w:r>
    </w:p>
    <w:p/>
    <w:p>
      <w:pPr>
        <w:pStyle w:val="Heading2"/>
      </w:pPr>
      <w:r>
        <w:t>JANTAR</w:t>
      </w:r>
    </w:p>
    <w:p>
      <w:pPr>
        <w:pStyle w:val="Heading3"/>
      </w:pPr>
      <w:r>
        <w:t>Opção 1 — Tortinha de frango com massa de aveia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Tomate: 50 g</w:t>
      </w:r>
    </w:p>
    <w:p>
      <w:pPr>
        <w:pStyle w:val="ListBullet"/>
        <w:spacing w:after="0"/>
      </w:pPr>
      <w:r>
        <w:t>Aveia: 25 g</w:t>
      </w:r>
    </w:p>
    <w:p>
      <w:pPr>
        <w:pStyle w:val="ListBullet"/>
        <w:spacing w:after="0"/>
      </w:pPr>
      <w:r>
        <w:t>Frango cozido e desfiado: 80 g</w:t>
      </w:r>
    </w:p>
    <w:p>
      <w:pPr>
        <w:pStyle w:val="ListBullet"/>
        <w:spacing w:after="0"/>
      </w:pPr>
      <w:r>
        <w:t>Cottage: 30 g</w:t>
      </w:r>
    </w:p>
    <w:p>
      <w:pPr>
        <w:pStyle w:val="ListBullet"/>
        <w:spacing w:after="0"/>
      </w:pPr>
      <w:r>
        <w:t>Orégano: a gosto</w:t>
      </w:r>
    </w:p>
    <w:p>
      <w:pPr>
        <w:pStyle w:val="ListBullet"/>
        <w:spacing w:after="0"/>
      </w:pPr>
      <w:r>
        <w:t>Abobrinha ralada: 50 g</w:t>
      </w:r>
    </w:p>
    <w:p>
      <w:pPr>
        <w:pStyle w:val="ListBullet"/>
        <w:spacing w:after="0"/>
      </w:pPr>
      <w:r>
        <w:t>Fermento químico: 2 g</w:t>
      </w:r>
    </w:p>
    <w:p>
      <w:r>
        <w:rPr>
          <w:b/>
        </w:rPr>
        <w:t xml:space="preserve">COMO FAZER: </w:t>
      </w:r>
      <w:r>
        <w:t>Misture ovo, aveia e fermento. Acrescente frango, cottage, tomate e abobrinha. Leve à air fryer ou forno até dourar.</w:t>
      </w:r>
    </w:p>
    <w:p>
      <w:r>
        <w:rPr>
          <w:b/>
        </w:rPr>
        <w:t xml:space="preserve">OBS: </w:t>
      </w:r>
      <w:r>
        <w:t>Pode ser feita em forminhas individuais e congelada.</w:t>
      </w:r>
    </w:p>
    <w:p>
      <w:r>
        <w:rPr>
          <w:b/>
        </w:rPr>
        <w:t xml:space="preserve">Informação nutricional aproximada: </w:t>
      </w:r>
      <w:r>
        <w:t>360 kcal | Proteína: 37 g | Carboidratos: 24 g | Gorduras: 13 g | Fibras: 5 g</w:t>
      </w:r>
    </w:p>
    <w:p/>
    <w:p>
      <w:pPr>
        <w:pStyle w:val="Heading3"/>
      </w:pPr>
      <w:r>
        <w:t>Opção 2 — Panqueca salgada de carne com molho de tomate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Tomate: 50 g</w:t>
      </w:r>
    </w:p>
    <w:p>
      <w:pPr>
        <w:pStyle w:val="ListBullet"/>
        <w:spacing w:after="0"/>
      </w:pPr>
      <w:r>
        <w:t>Aveia: 25 g</w:t>
      </w:r>
    </w:p>
    <w:p>
      <w:pPr>
        <w:pStyle w:val="ListBullet"/>
        <w:spacing w:after="0"/>
      </w:pPr>
      <w:r>
        <w:t>Leite semidesnatado: 50 ml</w:t>
      </w:r>
    </w:p>
    <w:p>
      <w:pPr>
        <w:pStyle w:val="ListBullet"/>
        <w:spacing w:after="0"/>
      </w:pPr>
      <w:r>
        <w:t>Frango cozido e desfiado: 80 g</w:t>
      </w:r>
    </w:p>
    <w:p>
      <w:pPr>
        <w:pStyle w:val="ListBullet"/>
        <w:spacing w:after="0"/>
      </w:pPr>
      <w:r>
        <w:t>Molho de tomate: 80 g</w:t>
      </w:r>
    </w:p>
    <w:p>
      <w:pPr>
        <w:pStyle w:val="ListBullet"/>
        <w:spacing w:after="0"/>
      </w:pPr>
      <w:r>
        <w:t>Muçarela: 15 g</w:t>
      </w:r>
    </w:p>
    <w:p>
      <w:pPr>
        <w:pStyle w:val="ListBullet"/>
        <w:spacing w:after="0"/>
      </w:pPr>
      <w:r>
        <w:t>Salada de folhas e tomate: 150 g</w:t>
      </w:r>
    </w:p>
    <w:p>
      <w:r>
        <w:rPr>
          <w:b/>
        </w:rPr>
        <w:t xml:space="preserve">COMO FAZER: </w:t>
      </w:r>
      <w:r>
        <w:t>Bata ovo, aveia e leite. Faça a massa em frigideira antiaderente. Recheie com carne, cubra com molho e muçarela e aqueça até derreter.</w:t>
      </w:r>
    </w:p>
    <w:p>
      <w:r>
        <w:rPr>
          <w:b/>
        </w:rPr>
        <w:t xml:space="preserve">Informação nutricional aproximada: </w:t>
      </w:r>
      <w:r>
        <w:t>365 kcal | Proteína: 34 g | Carboidratos: 29 g | Gorduras: 14 g | Fibras: 6 g</w:t>
      </w:r>
    </w:p>
    <w:p/>
    <w:p>
      <w:pPr>
        <w:pStyle w:val="Heading3"/>
      </w:pPr>
      <w:r>
        <w:t>Opção 3 — Quiche sem massa de alho-poró, queijo e frango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Ovos: 2 unidades — 100 g</w:t>
      </w:r>
    </w:p>
    <w:p>
      <w:pPr>
        <w:pStyle w:val="ListBullet"/>
        <w:spacing w:after="0"/>
      </w:pPr>
      <w:r>
        <w:t>Claras: 2 unidades — 60 g</w:t>
      </w:r>
    </w:p>
    <w:p>
      <w:pPr>
        <w:pStyle w:val="ListBullet"/>
        <w:spacing w:after="0"/>
      </w:pPr>
      <w:r>
        <w:t>Frango desfiado: 50 g</w:t>
      </w:r>
    </w:p>
    <w:p>
      <w:pPr>
        <w:pStyle w:val="ListBullet"/>
        <w:spacing w:after="0"/>
      </w:pPr>
      <w:r>
        <w:t>Ovo: 1 unidade — 50 g</w:t>
      </w:r>
    </w:p>
    <w:p>
      <w:pPr>
        <w:pStyle w:val="ListBullet"/>
        <w:spacing w:after="0"/>
      </w:pPr>
      <w:r>
        <w:t>Alho-poró: 50 g</w:t>
      </w:r>
    </w:p>
    <w:p>
      <w:pPr>
        <w:pStyle w:val="ListBullet"/>
        <w:spacing w:after="0"/>
      </w:pPr>
      <w:r>
        <w:t>Orégano: a gosto</w:t>
      </w:r>
    </w:p>
    <w:p>
      <w:pPr>
        <w:pStyle w:val="ListBullet"/>
        <w:spacing w:after="0"/>
      </w:pPr>
      <w:r>
        <w:t>Folhas verdes: 80 g</w:t>
      </w:r>
    </w:p>
    <w:p>
      <w:r>
        <w:rPr>
          <w:b/>
        </w:rPr>
        <w:t xml:space="preserve">COMO FAZER: </w:t>
      </w:r>
      <w:r>
        <w:t>Bata ovos e claras. Misture frango, queijo, alho-poró e tomate. Asse em recipiente pequeno até firmar e dourar.</w:t>
      </w:r>
    </w:p>
    <w:p>
      <w:r>
        <w:rPr>
          <w:b/>
        </w:rPr>
        <w:t xml:space="preserve">OBS: </w:t>
      </w:r>
      <w:r>
        <w:t>Pode preparar duas ou três unidades de uma vez e refrigerar.</w:t>
      </w:r>
    </w:p>
    <w:p>
      <w:r>
        <w:rPr>
          <w:b/>
        </w:rPr>
        <w:t xml:space="preserve">Informação nutricional aproximada: </w:t>
      </w:r>
      <w:r>
        <w:t>355 kcal | Proteína: 38 g | Carboidratos: 11 g | Gorduras: 18 g | Fibras: 4 g</w:t>
      </w:r>
    </w:p>
    <w:p/>
    <w:p>
      <w:pPr>
        <w:pStyle w:val="Heading3"/>
      </w:pPr>
      <w:r>
        <w:t>Opção 4 — Escondidinho de carne com abóbora cabotiá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Abóbora cabotiá cozida: 200 g</w:t>
      </w:r>
    </w:p>
    <w:p>
      <w:pPr>
        <w:pStyle w:val="ListBullet"/>
        <w:spacing w:after="0"/>
      </w:pPr>
      <w:r>
        <w:t>Patinho moído cozido: 100 g</w:t>
      </w:r>
    </w:p>
    <w:p>
      <w:pPr>
        <w:pStyle w:val="ListBullet"/>
        <w:spacing w:after="0"/>
      </w:pPr>
      <w:r>
        <w:t>Cottage ou creme de ricota light: 30 g</w:t>
      </w:r>
    </w:p>
    <w:p>
      <w:pPr>
        <w:pStyle w:val="ListBullet"/>
        <w:spacing w:after="0"/>
      </w:pPr>
      <w:r>
        <w:t>Muçarela: 15 g</w:t>
      </w:r>
    </w:p>
    <w:p>
      <w:pPr>
        <w:pStyle w:val="ListBullet"/>
        <w:spacing w:after="0"/>
      </w:pPr>
      <w:r>
        <w:t>Salada de folhas, tomate e pepino: 150 g</w:t>
      </w:r>
    </w:p>
    <w:p>
      <w:r>
        <w:rPr>
          <w:b/>
        </w:rPr>
        <w:t xml:space="preserve">COMO FAZER: </w:t>
      </w:r>
      <w:r>
        <w:t>Amasse a abóbora. Monte uma camada de purê, carne e o restante do purê. Finalize com cottage e muçarela e gratine.</w:t>
      </w:r>
    </w:p>
    <w:p>
      <w:r>
        <w:rPr>
          <w:b/>
        </w:rPr>
        <w:t xml:space="preserve">OBS: </w:t>
      </w:r>
      <w:r>
        <w:t>Não é necessário adicionar manteiga ao purê.</w:t>
      </w:r>
    </w:p>
    <w:p>
      <w:r>
        <w:rPr>
          <w:b/>
        </w:rPr>
        <w:t xml:space="preserve">Informação nutricional aproximada: </w:t>
      </w:r>
      <w:r>
        <w:t>365 kcal | Proteína: 32 g | Carboidratos: 30 g | Gorduras: 14 g | Fibras: 7 g</w:t>
      </w:r>
    </w:p>
    <w:p/>
    <w:p>
      <w:r>
        <w:br w:type="page"/>
      </w:r>
    </w:p>
    <w:p>
      <w:pPr>
        <w:pStyle w:val="Heading1"/>
      </w:pPr>
      <w:r>
        <w:t>DIA 5</w:t>
      </w:r>
    </w:p>
    <w:p>
      <w:r>
        <w:rPr>
          <w:i/>
        </w:rPr>
        <w:t>Faixa aproximada do dia: 1260–1330 kcal. Escolha 1 opção de cada refeição.</w:t>
      </w:r>
    </w:p>
    <w:p>
      <w:pPr>
        <w:pStyle w:val="Heading2"/>
      </w:pPr>
      <w:r>
        <w:t>CAFÉ DA MANHÃ</w:t>
      </w:r>
    </w:p>
    <w:p>
      <w:pPr>
        <w:pStyle w:val="Heading3"/>
      </w:pPr>
      <w:r>
        <w:t>Opção 1 — Tapioca pizza de manhã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Goma de tapioca hidratada: 35 g</w:t>
      </w:r>
    </w:p>
    <w:p>
      <w:pPr>
        <w:pStyle w:val="ListBullet"/>
        <w:spacing w:after="0"/>
      </w:pPr>
      <w:r>
        <w:t>Tomate: 50 g</w:t>
      </w:r>
    </w:p>
    <w:p>
      <w:pPr>
        <w:pStyle w:val="ListBullet"/>
        <w:spacing w:after="0"/>
      </w:pPr>
      <w:r>
        <w:t>Muçarela: 30 g</w:t>
      </w:r>
    </w:p>
    <w:p>
      <w:pPr>
        <w:pStyle w:val="ListBullet"/>
        <w:spacing w:after="0"/>
      </w:pPr>
      <w:r>
        <w:t>Tomate: 60 g</w:t>
      </w:r>
    </w:p>
    <w:p>
      <w:pPr>
        <w:pStyle w:val="ListBullet"/>
        <w:spacing w:after="0"/>
      </w:pPr>
      <w:r>
        <w:t>Peito de frango desfiado: 40 g</w:t>
      </w:r>
    </w:p>
    <w:p>
      <w:pPr>
        <w:pStyle w:val="ListBullet"/>
        <w:spacing w:after="0"/>
      </w:pPr>
      <w:r>
        <w:t>Orégano: a gosto</w:t>
      </w:r>
    </w:p>
    <w:p>
      <w:r>
        <w:rPr>
          <w:b/>
        </w:rPr>
        <w:t xml:space="preserve">COMO FAZER: </w:t>
      </w:r>
      <w:r>
        <w:t>Faça uma base fina com ovo e tapioca em frigideira. Vire, cubra com tomate, frango, muçarela e orégano e tampe até derreter.</w:t>
      </w:r>
    </w:p>
    <w:p>
      <w:r>
        <w:rPr>
          <w:b/>
        </w:rPr>
        <w:t xml:space="preserve">OBS: </w:t>
      </w:r>
      <w:r>
        <w:t>A ideia é ter sabor de pizza sem transformar o café da manhã em uma refeição pesada.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305 kcal | Proteína: 24 g | Carboidratos: 25 g | Gorduras: 12 g | Fibras: 2 g</w:t>
      </w:r>
    </w:p>
    <w:p/>
    <w:p>
      <w:pPr>
        <w:pStyle w:val="Heading3"/>
      </w:pPr>
      <w:r>
        <w:t>Opção 2 — Baked oats de banana e canela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Banana: 80 g</w:t>
      </w:r>
    </w:p>
    <w:p>
      <w:pPr>
        <w:pStyle w:val="ListBullet"/>
        <w:spacing w:after="0"/>
      </w:pPr>
      <w:r>
        <w:t>Aveia: 30 g</w:t>
      </w:r>
    </w:p>
    <w:p>
      <w:pPr>
        <w:pStyle w:val="ListBullet"/>
        <w:spacing w:after="0"/>
      </w:pPr>
      <w:r>
        <w:t>Tomate: 50 g</w:t>
      </w:r>
    </w:p>
    <w:p>
      <w:pPr>
        <w:pStyle w:val="ListBullet"/>
        <w:spacing w:after="0"/>
      </w:pPr>
      <w:r>
        <w:t>Leite semidesnatado: 40 ml</w:t>
      </w:r>
    </w:p>
    <w:p>
      <w:pPr>
        <w:pStyle w:val="ListBullet"/>
        <w:spacing w:after="0"/>
      </w:pPr>
      <w:r>
        <w:t>Iogurte proteico: 80 g</w:t>
      </w:r>
    </w:p>
    <w:p>
      <w:pPr>
        <w:pStyle w:val="ListBullet"/>
        <w:spacing w:after="0"/>
      </w:pPr>
      <w:r>
        <w:t>Fermento químico: 2 g</w:t>
      </w:r>
    </w:p>
    <w:p>
      <w:pPr>
        <w:pStyle w:val="ListBullet"/>
        <w:spacing w:after="0"/>
      </w:pPr>
      <w:r>
        <w:t>Canela: a gosto</w:t>
      </w:r>
    </w:p>
    <w:p>
      <w:r>
        <w:rPr>
          <w:b/>
        </w:rPr>
        <w:t xml:space="preserve">COMO FAZER: </w:t>
      </w:r>
      <w:r>
        <w:t>Misture banana amassada, aveia, ovo, leite e fermento. Asse em ramequim ou air fryer até firmar. Sirva com o iogurte por cima.</w:t>
      </w:r>
    </w:p>
    <w:p>
      <w:r>
        <w:rPr>
          <w:b/>
        </w:rPr>
        <w:t xml:space="preserve">OBS: </w:t>
      </w:r>
      <w:r>
        <w:t>Pode ser preparado na noite anterior e aquecido pela manhã.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310 kcal | Proteína: 18 g | Carboidratos: 41 g | Gorduras: 9 g | Fibras: 5 g</w:t>
      </w:r>
    </w:p>
    <w:p/>
    <w:p>
      <w:pPr>
        <w:pStyle w:val="Heading3"/>
      </w:pPr>
      <w:r>
        <w:t>Opção 3 — Croque leve de ricota, peru e tomate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Pão integral: 50 g</w:t>
      </w:r>
    </w:p>
    <w:p>
      <w:pPr>
        <w:pStyle w:val="ListBullet"/>
        <w:spacing w:after="0"/>
      </w:pPr>
      <w:r>
        <w:t>Ricota: 40 g</w:t>
      </w:r>
    </w:p>
    <w:p>
      <w:pPr>
        <w:pStyle w:val="ListBullet"/>
        <w:spacing w:after="0"/>
      </w:pPr>
      <w:r>
        <w:t>Peito de peru: 40 g</w:t>
      </w:r>
    </w:p>
    <w:p>
      <w:pPr>
        <w:pStyle w:val="ListBullet"/>
        <w:spacing w:after="0"/>
      </w:pPr>
      <w:r>
        <w:t>Tomate: 60 g</w:t>
      </w:r>
    </w:p>
    <w:p>
      <w:pPr>
        <w:pStyle w:val="ListBullet"/>
        <w:spacing w:after="0"/>
      </w:pPr>
      <w:r>
        <w:t>Queijo minas padrão light ou muçarela: 20 g</w:t>
      </w:r>
    </w:p>
    <w:p>
      <w:r>
        <w:rPr>
          <w:b/>
        </w:rPr>
        <w:t xml:space="preserve">COMO FAZER: </w:t>
      </w:r>
      <w:r>
        <w:t>Monte o sanduíche e leve à frigideira ou sanduicheira até aquecer e derreter o queijo.</w:t>
      </w:r>
    </w:p>
    <w:p>
      <w:r>
        <w:rPr>
          <w:b/>
        </w:rPr>
        <w:t xml:space="preserve">OBS: </w:t>
      </w:r>
      <w:r>
        <w:t>Se preferir evitar embutidos, substitua o peito de peru por 50 g de frango desfiado.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300 kcal | Proteína: 23 g | Carboidratos: 29 g | Gorduras: 10 g | Fibras: 4 g</w:t>
      </w:r>
    </w:p>
    <w:p/>
    <w:p>
      <w:pPr>
        <w:pStyle w:val="Heading3"/>
      </w:pPr>
      <w:r>
        <w:t>Opção 4 — Creme de mamão com iogurte e granola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Mamão: 170 g</w:t>
      </w:r>
    </w:p>
    <w:p>
      <w:pPr>
        <w:pStyle w:val="ListBullet"/>
        <w:spacing w:after="0"/>
      </w:pPr>
      <w:r>
        <w:t>Iogurte proteico: 170 g</w:t>
      </w:r>
    </w:p>
    <w:p>
      <w:pPr>
        <w:pStyle w:val="ListBullet"/>
        <w:spacing w:after="0"/>
      </w:pPr>
      <w:r>
        <w:t>Granola sem açúcar: 20 g</w:t>
      </w:r>
    </w:p>
    <w:p>
      <w:pPr>
        <w:pStyle w:val="ListBullet"/>
        <w:spacing w:after="0"/>
      </w:pPr>
      <w:r>
        <w:t>Linhaça moída: 5 g</w:t>
      </w:r>
    </w:p>
    <w:p>
      <w:r>
        <w:rPr>
          <w:b/>
        </w:rPr>
        <w:t xml:space="preserve">COMO FAZER: </w:t>
      </w:r>
      <w:r>
        <w:t>Bata metade do mamão com o iogurte e deixe a outra metade em cubos. Finalize com granola e linhaça.</w:t>
      </w:r>
    </w:p>
    <w:p>
      <w:r>
        <w:rPr>
          <w:b/>
        </w:rPr>
        <w:t xml:space="preserve">OBS: </w:t>
      </w:r>
      <w:r>
        <w:t>Use a granola em gramas porque o volume varia muito entre marcas.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315 kcal | Proteína: 18 g | Carboidratos: 47 g | Gorduras: 6 g | Fibras: 6 g</w:t>
      </w:r>
    </w:p>
    <w:p/>
    <w:p>
      <w:pPr>
        <w:pStyle w:val="Heading2"/>
      </w:pPr>
      <w:r>
        <w:t>ALMOÇO</w:t>
      </w:r>
    </w:p>
    <w:p>
      <w:pPr>
        <w:pStyle w:val="Heading3"/>
      </w:pPr>
      <w:r>
        <w:t>Opção 1 — Polenta cremosa com ragu de carne e rúcula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Polenta cozida: 180 g</w:t>
      </w:r>
    </w:p>
    <w:p>
      <w:pPr>
        <w:pStyle w:val="ListBullet"/>
        <w:spacing w:after="0"/>
      </w:pPr>
      <w:r>
        <w:t>Patinho moído cozido: 110 g</w:t>
      </w:r>
    </w:p>
    <w:p>
      <w:pPr>
        <w:pStyle w:val="ListBullet"/>
        <w:spacing w:after="0"/>
      </w:pPr>
      <w:r>
        <w:t>Molho de tomate: 80 g</w:t>
      </w:r>
    </w:p>
    <w:p>
      <w:pPr>
        <w:pStyle w:val="ListBullet"/>
        <w:spacing w:after="0"/>
      </w:pPr>
      <w:r>
        <w:t>Parmesão ralado: 10 g</w:t>
      </w:r>
    </w:p>
    <w:p>
      <w:pPr>
        <w:pStyle w:val="ListBullet"/>
        <w:spacing w:after="0"/>
      </w:pPr>
      <w:r>
        <w:t>Rúcula: 50 g</w:t>
      </w:r>
    </w:p>
    <w:p>
      <w:pPr>
        <w:pStyle w:val="ListBullet"/>
        <w:spacing w:after="0"/>
      </w:pPr>
      <w:r>
        <w:t>Tomate-cereja: 70 g</w:t>
      </w:r>
    </w:p>
    <w:p>
      <w:r>
        <w:rPr>
          <w:b/>
        </w:rPr>
        <w:t xml:space="preserve">COMO FAZER: </w:t>
      </w:r>
      <w:r>
        <w:t>Aqueça a polenta com pequena quantidade de água para recuperar a cremosidade. Cubra com o ragu de carne e parmesão. Sirva com rúcula e tomate.</w:t>
      </w:r>
    </w:p>
    <w:p>
      <w:r>
        <w:rPr>
          <w:b/>
        </w:rPr>
        <w:t xml:space="preserve">OBS: </w:t>
      </w:r>
      <w:r>
        <w:t>Boa opção para aproveitar polenta já pronta na geladeira.</w:t>
      </w:r>
    </w:p>
    <w:p>
      <w:r>
        <w:rPr>
          <w:b/>
        </w:rPr>
        <w:t xml:space="preserve">Informação nutricional aproximada: </w:t>
      </w:r>
      <w:r>
        <w:t>420 kcal | Proteína: 33 g | Carboidratos: 42 g | Gorduras: 13 g | Fibras: 6 g</w:t>
      </w:r>
    </w:p>
    <w:p/>
    <w:p>
      <w:pPr>
        <w:pStyle w:val="Heading3"/>
      </w:pPr>
      <w:r>
        <w:t>Opção 2 — Frango caprese com batata rústica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Peito de frango grelhado: 120 g</w:t>
      </w:r>
    </w:p>
    <w:p>
      <w:pPr>
        <w:pStyle w:val="ListBullet"/>
        <w:spacing w:after="0"/>
      </w:pPr>
      <w:r>
        <w:t>Batata inglesa assada: 170 g</w:t>
      </w:r>
    </w:p>
    <w:p>
      <w:pPr>
        <w:pStyle w:val="ListBullet"/>
        <w:spacing w:after="0"/>
      </w:pPr>
      <w:r>
        <w:t>Muçarela de búfala ou muçarela comum: 30 g</w:t>
      </w:r>
    </w:p>
    <w:p>
      <w:pPr>
        <w:pStyle w:val="ListBullet"/>
        <w:spacing w:after="0"/>
      </w:pPr>
      <w:r>
        <w:t>Tomate: 100 g</w:t>
      </w:r>
    </w:p>
    <w:p>
      <w:pPr>
        <w:pStyle w:val="ListBullet"/>
        <w:spacing w:after="0"/>
      </w:pPr>
      <w:r>
        <w:t>Manjericão: a gosto</w:t>
      </w:r>
    </w:p>
    <w:p>
      <w:pPr>
        <w:pStyle w:val="ListBullet"/>
        <w:spacing w:after="0"/>
      </w:pPr>
      <w:r>
        <w:t>Folhas verdes: 50 g</w:t>
      </w:r>
    </w:p>
    <w:p>
      <w:r>
        <w:rPr>
          <w:b/>
        </w:rPr>
        <w:t xml:space="preserve">COMO FAZER: </w:t>
      </w:r>
      <w:r>
        <w:t>Grelhe o frango, cubra com tomate, queijo e manjericão e leve ao forno ou air fryer só para derreter. Sirva com batata rústica e folhas.</w:t>
      </w:r>
    </w:p>
    <w:p>
      <w:r>
        <w:rPr>
          <w:b/>
        </w:rPr>
        <w:t xml:space="preserve">OBS: </w:t>
      </w:r>
      <w:r>
        <w:t>Use o queijo como parte da preparação, sem necessidade de molho cremoso.</w:t>
      </w:r>
    </w:p>
    <w:p>
      <w:r>
        <w:rPr>
          <w:b/>
        </w:rPr>
        <w:t xml:space="preserve">Informação nutricional aproximada: </w:t>
      </w:r>
      <w:r>
        <w:t>430 kcal | Proteína: 42 g | Carboidratos: 39 g | Gorduras: 13 g | Fibras: 6 g</w:t>
      </w:r>
    </w:p>
    <w:p/>
    <w:p>
      <w:pPr>
        <w:pStyle w:val="Heading3"/>
      </w:pPr>
      <w:r>
        <w:t>Opção 3 — Quibe assado com tabule rápido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Quibe assado: 160 g</w:t>
      </w:r>
    </w:p>
    <w:p>
      <w:pPr>
        <w:pStyle w:val="ListBullet"/>
        <w:spacing w:after="0"/>
      </w:pPr>
      <w:r>
        <w:t>Trigo para quibe hidratado no preparo: incluído na porção</w:t>
      </w:r>
    </w:p>
    <w:p>
      <w:pPr>
        <w:pStyle w:val="ListBullet"/>
        <w:spacing w:after="0"/>
      </w:pPr>
      <w:r>
        <w:t>Pepino: 70 g</w:t>
      </w:r>
    </w:p>
    <w:p>
      <w:pPr>
        <w:pStyle w:val="ListBullet"/>
        <w:spacing w:after="0"/>
      </w:pPr>
      <w:r>
        <w:t>Tomate: 90 g</w:t>
      </w:r>
    </w:p>
    <w:p>
      <w:pPr>
        <w:pStyle w:val="ListBullet"/>
        <w:spacing w:after="0"/>
      </w:pPr>
      <w:r>
        <w:t>Salsinha: 20 g</w:t>
      </w:r>
    </w:p>
    <w:p>
      <w:pPr>
        <w:pStyle w:val="ListBullet"/>
        <w:spacing w:after="0"/>
      </w:pPr>
      <w:r>
        <w:t>Cebola: 20 g</w:t>
      </w:r>
    </w:p>
    <w:p>
      <w:pPr>
        <w:pStyle w:val="ListBullet"/>
        <w:spacing w:after="0"/>
      </w:pPr>
      <w:r>
        <w:t>Iogurte natural: 40 g</w:t>
      </w:r>
    </w:p>
    <w:p>
      <w:pPr>
        <w:pStyle w:val="ListBullet"/>
        <w:spacing w:after="0"/>
      </w:pPr>
      <w:r>
        <w:t>Limão: a gosto</w:t>
      </w:r>
    </w:p>
    <w:p>
      <w:r>
        <w:rPr>
          <w:b/>
        </w:rPr>
        <w:t xml:space="preserve">COMO FAZER: </w:t>
      </w:r>
      <w:r>
        <w:t>Asse o quibe em assadeira baixa. Misture pepino, tomate, salsinha e cebola para o tabule. Sirva com iogurte temperado com limão.</w:t>
      </w:r>
    </w:p>
    <w:p>
      <w:r>
        <w:rPr>
          <w:b/>
        </w:rPr>
        <w:t xml:space="preserve">OBS: </w:t>
      </w:r>
      <w:r>
        <w:t>A porção do quibe deve ser pesada já assada.</w:t>
      </w:r>
    </w:p>
    <w:p>
      <w:r>
        <w:rPr>
          <w:b/>
        </w:rPr>
        <w:t xml:space="preserve">Informação nutricional aproximada: </w:t>
      </w:r>
      <w:r>
        <w:t>440 kcal | Proteína: 32 g | Carboidratos: 45 g | Gorduras: 15 g | Fibras: 8 g</w:t>
      </w:r>
    </w:p>
    <w:p/>
    <w:p>
      <w:pPr>
        <w:pStyle w:val="Heading3"/>
      </w:pPr>
      <w:r>
        <w:t>Opção 4 — Nhoque com frango e espinafre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Nhoque cozido: 160 g</w:t>
      </w:r>
    </w:p>
    <w:p>
      <w:pPr>
        <w:pStyle w:val="ListBullet"/>
        <w:spacing w:after="0"/>
      </w:pPr>
      <w:r>
        <w:t>Frango em cubos grelhado: 100 g</w:t>
      </w:r>
    </w:p>
    <w:p>
      <w:pPr>
        <w:pStyle w:val="ListBullet"/>
        <w:spacing w:after="0"/>
      </w:pPr>
      <w:r>
        <w:t>Molho de tomate: 90 g</w:t>
      </w:r>
    </w:p>
    <w:p>
      <w:pPr>
        <w:pStyle w:val="ListBullet"/>
        <w:spacing w:after="0"/>
      </w:pPr>
      <w:r>
        <w:t>Espinafre: 70 g</w:t>
      </w:r>
    </w:p>
    <w:p>
      <w:pPr>
        <w:pStyle w:val="ListBullet"/>
        <w:spacing w:after="0"/>
      </w:pPr>
      <w:r>
        <w:t>Parmesão: 8 g</w:t>
      </w:r>
    </w:p>
    <w:p>
      <w:r>
        <w:rPr>
          <w:b/>
        </w:rPr>
        <w:t xml:space="preserve">COMO FAZER: </w:t>
      </w:r>
      <w:r>
        <w:t>Aqueça o molho com o espinafre e o frango. Junte o nhoque já cozido e finalize com parmesão.</w:t>
      </w:r>
    </w:p>
    <w:p>
      <w:r>
        <w:rPr>
          <w:b/>
        </w:rPr>
        <w:t xml:space="preserve">OBS: </w:t>
      </w:r>
      <w:r>
        <w:t>Pode usar nhoque caseiro ou pronto, desde que a porção final seja pesada.</w:t>
      </w:r>
    </w:p>
    <w:p>
      <w:r>
        <w:rPr>
          <w:b/>
        </w:rPr>
        <w:t xml:space="preserve">Informação nutricional aproximada: </w:t>
      </w:r>
      <w:r>
        <w:t>415 kcal | Proteína: 34 g | Carboidratos: 50 g | Gorduras: 9 g | Fibras: 6 g</w:t>
      </w:r>
    </w:p>
    <w:p/>
    <w:p>
      <w:pPr>
        <w:pStyle w:val="Heading2"/>
      </w:pPr>
      <w:r>
        <w:t>LANCHE DA TARDE</w:t>
      </w:r>
    </w:p>
    <w:p>
      <w:pPr>
        <w:pStyle w:val="Heading3"/>
      </w:pPr>
      <w:r>
        <w:t>Opção 1 — Pudim de chia com manga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Iogurte natural: 120 g</w:t>
      </w:r>
    </w:p>
    <w:p>
      <w:pPr>
        <w:pStyle w:val="ListBullet"/>
        <w:spacing w:after="0"/>
      </w:pPr>
      <w:r>
        <w:t>Leite semidesnatado: 60 ml</w:t>
      </w:r>
    </w:p>
    <w:p>
      <w:pPr>
        <w:pStyle w:val="ListBullet"/>
        <w:spacing w:after="0"/>
      </w:pPr>
      <w:r>
        <w:t>Chia: 15 g</w:t>
      </w:r>
    </w:p>
    <w:p>
      <w:pPr>
        <w:pStyle w:val="ListBullet"/>
        <w:spacing w:after="0"/>
      </w:pPr>
      <w:r>
        <w:t>Manga: 80 g</w:t>
      </w:r>
    </w:p>
    <w:p>
      <w:r>
        <w:rPr>
          <w:b/>
        </w:rPr>
        <w:t xml:space="preserve">COMO FAZER: </w:t>
      </w:r>
      <w:r>
        <w:t>Misture iogurte, leite e chia e deixe na geladeira por pelo menos 2 horas. Sirva com manga picada.</w:t>
      </w:r>
    </w:p>
    <w:p>
      <w:r>
        <w:rPr>
          <w:b/>
        </w:rPr>
        <w:t xml:space="preserve">OBS: </w:t>
      </w:r>
      <w:r>
        <w:t>Pode ser preparado na noite anterior.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195 kcal | Proteína: 9 g | Carboidratos: 25 g | Gorduras: 7 g | Fibras: 7 g</w:t>
      </w:r>
    </w:p>
    <w:p/>
    <w:p>
      <w:pPr>
        <w:pStyle w:val="Heading3"/>
      </w:pPr>
      <w:r>
        <w:t>Opção 2 — Mini sanduíche de atum cremoso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Pão integral: 40 g</w:t>
      </w:r>
    </w:p>
    <w:p>
      <w:pPr>
        <w:pStyle w:val="ListBullet"/>
        <w:spacing w:after="0"/>
      </w:pPr>
      <w:r>
        <w:t>Atum ao natural drenado: 50 g</w:t>
      </w:r>
    </w:p>
    <w:p>
      <w:pPr>
        <w:pStyle w:val="ListBullet"/>
        <w:spacing w:after="0"/>
      </w:pPr>
      <w:r>
        <w:t>Iogurte natural: 20 g</w:t>
      </w:r>
    </w:p>
    <w:p>
      <w:pPr>
        <w:pStyle w:val="ListBullet"/>
        <w:spacing w:after="0"/>
      </w:pPr>
      <w:r>
        <w:t>Cenoura ralada: 30 g</w:t>
      </w:r>
    </w:p>
    <w:p>
      <w:pPr>
        <w:pStyle w:val="ListBullet"/>
        <w:spacing w:after="0"/>
      </w:pPr>
      <w:r>
        <w:t>Alface: 20 g</w:t>
      </w:r>
    </w:p>
    <w:p>
      <w:r>
        <w:rPr>
          <w:b/>
        </w:rPr>
        <w:t xml:space="preserve">COMO FAZER: </w:t>
      </w:r>
      <w:r>
        <w:t>Misture atum e iogurte, acrescente cenoura e monte o sanduíche com alface.</w:t>
      </w:r>
    </w:p>
    <w:p>
      <w:r>
        <w:rPr>
          <w:b/>
        </w:rPr>
        <w:t xml:space="preserve">OBS: </w:t>
      </w:r>
      <w:r>
        <w:t>O peso do atum é após drenagem.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205 kcal | Proteína: 18 g | Carboidratos: 22 g | Gorduras: 5 g | Fibras: 4 g</w:t>
      </w:r>
    </w:p>
    <w:p/>
    <w:p>
      <w:pPr>
        <w:pStyle w:val="Heading3"/>
      </w:pPr>
      <w:r>
        <w:t>Opção 3 — Pêssego com ricota e canela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Pêssego: 150 g</w:t>
      </w:r>
    </w:p>
    <w:p>
      <w:pPr>
        <w:pStyle w:val="ListBullet"/>
        <w:spacing w:after="0"/>
      </w:pPr>
      <w:r>
        <w:t>Ricota fresca: 60 g</w:t>
      </w:r>
    </w:p>
    <w:p>
      <w:pPr>
        <w:pStyle w:val="ListBullet"/>
        <w:spacing w:after="0"/>
      </w:pPr>
      <w:r>
        <w:t>Mel: 5 g</w:t>
      </w:r>
    </w:p>
    <w:p>
      <w:pPr>
        <w:pStyle w:val="ListBullet"/>
        <w:spacing w:after="0"/>
      </w:pPr>
      <w:r>
        <w:t>Canela: a gosto</w:t>
      </w:r>
    </w:p>
    <w:p>
      <w:r>
        <w:rPr>
          <w:b/>
        </w:rPr>
        <w:t xml:space="preserve">COMO FAZER: </w:t>
      </w:r>
      <w:r>
        <w:t>Corte o pêssego, sirva com ricota amassada e finalize com canela e uma pequena quantidade de mel.</w:t>
      </w:r>
    </w:p>
    <w:p>
      <w:r>
        <w:rPr>
          <w:b/>
        </w:rPr>
        <w:t xml:space="preserve">OBS: </w:t>
      </w:r>
      <w:r>
        <w:t>O mel é opcional; se retirar, a opção fica um pouco menos calórica.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200 kcal | Proteína: 9 g | Carboidratos: 27 g | Gorduras: 7 g | Fibras: 4 g</w:t>
      </w:r>
    </w:p>
    <w:p/>
    <w:p>
      <w:pPr>
        <w:pStyle w:val="Heading3"/>
      </w:pPr>
      <w:r>
        <w:t>Opção 4 — Creme gelado de café e cacau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Iogurte proteico: 160 g</w:t>
      </w:r>
    </w:p>
    <w:p>
      <w:pPr>
        <w:pStyle w:val="ListBullet"/>
        <w:spacing w:after="0"/>
      </w:pPr>
      <w:r>
        <w:t>Leite em pó desnatado: 12 g</w:t>
      </w:r>
    </w:p>
    <w:p>
      <w:pPr>
        <w:pStyle w:val="ListBullet"/>
        <w:spacing w:after="0"/>
      </w:pPr>
      <w:r>
        <w:t>Café solúvel: 1 g</w:t>
      </w:r>
    </w:p>
    <w:p>
      <w:pPr>
        <w:pStyle w:val="ListBullet"/>
        <w:spacing w:after="0"/>
      </w:pPr>
      <w:r>
        <w:t>Cacau 100%: 5 g</w:t>
      </w:r>
    </w:p>
    <w:p>
      <w:pPr>
        <w:pStyle w:val="ListBullet"/>
        <w:spacing w:after="0"/>
      </w:pPr>
      <w:r>
        <w:t>Gelo triturado: pequena quantidade</w:t>
      </w:r>
    </w:p>
    <w:p>
      <w:r>
        <w:rPr>
          <w:b/>
        </w:rPr>
        <w:t xml:space="preserve">COMO FAZER: </w:t>
      </w:r>
      <w:r>
        <w:t>Misture tudo até formar um creme espesso e gelado.</w:t>
      </w:r>
    </w:p>
    <w:p>
      <w:r>
        <w:rPr>
          <w:b/>
        </w:rPr>
        <w:t xml:space="preserve">OBS: </w:t>
      </w:r>
      <w:r>
        <w:t>Use pouco gelo para não deixar a preparação aguada.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195 kcal | Proteína: 19 g | Carboidratos: 19 g | Gorduras: 4 g | Fibras: 2 g</w:t>
      </w:r>
    </w:p>
    <w:p/>
    <w:p>
      <w:pPr>
        <w:pStyle w:val="Heading2"/>
      </w:pPr>
      <w:r>
        <w:t>JANTAR</w:t>
      </w:r>
    </w:p>
    <w:p>
      <w:pPr>
        <w:pStyle w:val="Heading3"/>
      </w:pPr>
      <w:r>
        <w:t>Opção 1 — Arroz de forno individual com frango e legumes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Arroz cozido: 80 g</w:t>
      </w:r>
    </w:p>
    <w:p>
      <w:pPr>
        <w:pStyle w:val="ListBullet"/>
        <w:spacing w:after="0"/>
      </w:pPr>
      <w:r>
        <w:t>Frango desfiado: 90 g</w:t>
      </w:r>
    </w:p>
    <w:p>
      <w:pPr>
        <w:pStyle w:val="ListBullet"/>
        <w:spacing w:after="0"/>
      </w:pPr>
      <w:r>
        <w:t>Ervilha: 30 g</w:t>
      </w:r>
    </w:p>
    <w:p>
      <w:pPr>
        <w:pStyle w:val="ListBullet"/>
        <w:spacing w:after="0"/>
      </w:pPr>
      <w:r>
        <w:t>Cenoura: 40 g</w:t>
      </w:r>
    </w:p>
    <w:p>
      <w:pPr>
        <w:pStyle w:val="ListBullet"/>
        <w:spacing w:after="0"/>
      </w:pPr>
      <w:r>
        <w:t>Molho de tomate: 50 g</w:t>
      </w:r>
    </w:p>
    <w:p>
      <w:pPr>
        <w:pStyle w:val="ListBullet"/>
        <w:spacing w:after="0"/>
      </w:pPr>
      <w:r>
        <w:t>Muçarela: 20 g</w:t>
      </w:r>
    </w:p>
    <w:p>
      <w:pPr>
        <w:pStyle w:val="ListBullet"/>
        <w:spacing w:after="0"/>
      </w:pPr>
      <w:r>
        <w:t>Abobrinha: 60 g</w:t>
      </w:r>
    </w:p>
    <w:p>
      <w:r>
        <w:rPr>
          <w:b/>
        </w:rPr>
        <w:t xml:space="preserve">COMO FAZER: </w:t>
      </w:r>
      <w:r>
        <w:t>Misture arroz, frango, legumes e molho. Coloque em refratário pequeno, cubra com muçarela e gratine.</w:t>
      </w:r>
    </w:p>
    <w:p>
      <w:r>
        <w:rPr>
          <w:b/>
        </w:rPr>
        <w:t xml:space="preserve">OBS: </w:t>
      </w:r>
      <w:r>
        <w:t>Boa opção para reaproveitar arroz e frango já prontos.</w:t>
      </w:r>
    </w:p>
    <w:p>
      <w:r>
        <w:rPr>
          <w:b/>
        </w:rPr>
        <w:t xml:space="preserve">Informação nutricional aproximada: </w:t>
      </w:r>
      <w:r>
        <w:t>360 kcal | Proteína: 34 g | Carboidratos: 37 g | Gorduras: 9 g | Fibras: 5 g</w:t>
      </w:r>
    </w:p>
    <w:p/>
    <w:p>
      <w:pPr>
        <w:pStyle w:val="Heading3"/>
      </w:pPr>
      <w:r>
        <w:t>Opção 2 — Berinjela à parmegiana com carne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Berinjela assada: 200 g</w:t>
      </w:r>
    </w:p>
    <w:p>
      <w:pPr>
        <w:pStyle w:val="ListBullet"/>
        <w:spacing w:after="0"/>
      </w:pPr>
      <w:r>
        <w:t>Patinho moído cozido: 100 g</w:t>
      </w:r>
    </w:p>
    <w:p>
      <w:pPr>
        <w:pStyle w:val="ListBullet"/>
        <w:spacing w:after="0"/>
      </w:pPr>
      <w:r>
        <w:t>Molho de tomate: 100 g</w:t>
      </w:r>
    </w:p>
    <w:p>
      <w:pPr>
        <w:pStyle w:val="ListBullet"/>
        <w:spacing w:after="0"/>
      </w:pPr>
      <w:r>
        <w:t>Muçarela: 30 g</w:t>
      </w:r>
    </w:p>
    <w:p>
      <w:pPr>
        <w:pStyle w:val="ListBullet"/>
        <w:spacing w:after="0"/>
      </w:pPr>
      <w:r>
        <w:t>Arroz cozido: 60 g</w:t>
      </w:r>
    </w:p>
    <w:p>
      <w:r>
        <w:rPr>
          <w:b/>
        </w:rPr>
        <w:t xml:space="preserve">COMO FAZER: </w:t>
      </w:r>
      <w:r>
        <w:t>Monte camadas de berinjela, carne, molho e queijo. Gratine e sirva com a pequena porção de arroz.</w:t>
      </w:r>
    </w:p>
    <w:p>
      <w:r>
        <w:rPr>
          <w:b/>
        </w:rPr>
        <w:t xml:space="preserve">OBS: </w:t>
      </w:r>
      <w:r>
        <w:t>Asse a berinjela antes para evitar excesso de óleo.</w:t>
      </w:r>
    </w:p>
    <w:p>
      <w:r>
        <w:rPr>
          <w:b/>
        </w:rPr>
        <w:t xml:space="preserve">Informação nutricional aproximada: </w:t>
      </w:r>
      <w:r>
        <w:t>365 kcal | Proteína: 34 g | Carboidratos: 31 g | Gorduras: 13 g | Fibras: 7 g</w:t>
      </w:r>
    </w:p>
    <w:p/>
    <w:p>
      <w:pPr>
        <w:pStyle w:val="Heading3"/>
      </w:pPr>
      <w:r>
        <w:t>Opção 3 — Wrap crocante de frango e milho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Wrap integral: 45 g</w:t>
      </w:r>
    </w:p>
    <w:p>
      <w:pPr>
        <w:pStyle w:val="ListBullet"/>
        <w:spacing w:after="0"/>
      </w:pPr>
      <w:r>
        <w:t>Frango desfiado: 80 g</w:t>
      </w:r>
    </w:p>
    <w:p>
      <w:pPr>
        <w:pStyle w:val="ListBullet"/>
        <w:spacing w:after="0"/>
      </w:pPr>
      <w:r>
        <w:t>Milho: 30 g</w:t>
      </w:r>
    </w:p>
    <w:p>
      <w:pPr>
        <w:pStyle w:val="ListBullet"/>
        <w:spacing w:after="0"/>
      </w:pPr>
      <w:r>
        <w:t>Cottage: 30 g</w:t>
      </w:r>
    </w:p>
    <w:p>
      <w:pPr>
        <w:pStyle w:val="ListBullet"/>
        <w:spacing w:after="0"/>
      </w:pPr>
      <w:r>
        <w:t>Alface: 30 g</w:t>
      </w:r>
    </w:p>
    <w:p>
      <w:pPr>
        <w:pStyle w:val="ListBullet"/>
        <w:spacing w:after="0"/>
      </w:pPr>
      <w:r>
        <w:t>Tomate: 60 g</w:t>
      </w:r>
    </w:p>
    <w:p>
      <w:r>
        <w:rPr>
          <w:b/>
        </w:rPr>
        <w:t xml:space="preserve">COMO FAZER: </w:t>
      </w:r>
      <w:r>
        <w:t>Misture frango, milho e cottage. Recheie o wrap, dobre e doure dos dois lados em frigideira.</w:t>
      </w:r>
    </w:p>
    <w:p>
      <w:r>
        <w:rPr>
          <w:b/>
        </w:rPr>
        <w:t xml:space="preserve">OBS: </w:t>
      </w:r>
      <w:r>
        <w:t>Folhas e tomate entram depois de dourar para manter textura.</w:t>
      </w:r>
    </w:p>
    <w:p>
      <w:r>
        <w:rPr>
          <w:b/>
        </w:rPr>
        <w:t xml:space="preserve">Informação nutricional aproximada: </w:t>
      </w:r>
      <w:r>
        <w:t>350 kcal | Proteína: 31 g | Carboidratos: 36 g | Gorduras: 10 g | Fibras: 5 g</w:t>
      </w:r>
    </w:p>
    <w:p/>
    <w:p>
      <w:pPr>
        <w:pStyle w:val="Heading3"/>
      </w:pPr>
      <w:r>
        <w:t>Opção 4 — Bowl de lentilha, ovo e legumes assados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Lentilha cozida: 100 g</w:t>
      </w:r>
    </w:p>
    <w:p>
      <w:pPr>
        <w:pStyle w:val="ListBullet"/>
        <w:spacing w:after="0"/>
      </w:pPr>
      <w:r>
        <w:t>Ovos: 2 unidades — 100 g</w:t>
      </w:r>
    </w:p>
    <w:p>
      <w:pPr>
        <w:pStyle w:val="ListBullet"/>
        <w:spacing w:after="0"/>
      </w:pPr>
      <w:r>
        <w:t>Abóbora assada: 120 g</w:t>
      </w:r>
    </w:p>
    <w:p>
      <w:pPr>
        <w:pStyle w:val="ListBullet"/>
        <w:spacing w:after="0"/>
      </w:pPr>
      <w:r>
        <w:t>Abobrinha assada: 100 g</w:t>
      </w:r>
    </w:p>
    <w:p>
      <w:pPr>
        <w:pStyle w:val="ListBullet"/>
        <w:spacing w:after="0"/>
      </w:pPr>
      <w:r>
        <w:t>Folhas verdes: 50 g</w:t>
      </w:r>
    </w:p>
    <w:p>
      <w:pPr>
        <w:pStyle w:val="ListBullet"/>
        <w:spacing w:after="0"/>
      </w:pPr>
      <w:r>
        <w:t>Molho de iogurte: 30 g</w:t>
      </w:r>
    </w:p>
    <w:p>
      <w:r>
        <w:rPr>
          <w:b/>
        </w:rPr>
        <w:t xml:space="preserve">COMO FAZER: </w:t>
      </w:r>
      <w:r>
        <w:t>Monte o bowl com lentilha, legumes assados e ovos cozidos ou pochê. Finalize com molho de iogurte.</w:t>
      </w:r>
    </w:p>
    <w:p>
      <w:r>
        <w:rPr>
          <w:b/>
        </w:rPr>
        <w:t xml:space="preserve">OBS: </w:t>
      </w:r>
      <w:r>
        <w:t>A lentilha funciona como fonte de carboidrato, fibra e proteína vegetal.</w:t>
      </w:r>
    </w:p>
    <w:p>
      <w:r>
        <w:rPr>
          <w:b/>
        </w:rPr>
        <w:t xml:space="preserve">Informação nutricional aproximada: </w:t>
      </w:r>
      <w:r>
        <w:t>370 kcal | Proteína: 24 g | Carboidratos: 39 g | Gorduras: 15 g | Fibras: 11 g</w:t>
      </w:r>
    </w:p>
    <w:p/>
    <w:p>
      <w:r>
        <w:br w:type="page"/>
      </w:r>
    </w:p>
    <w:p>
      <w:pPr>
        <w:pStyle w:val="Heading1"/>
      </w:pPr>
      <w:r>
        <w:t>DIA 6</w:t>
      </w:r>
    </w:p>
    <w:p>
      <w:r>
        <w:rPr>
          <w:i/>
        </w:rPr>
        <w:t>Faixa aproximada do dia: 1270–1330 kcal. Escolha 1 opção de cada refeição.</w:t>
      </w:r>
    </w:p>
    <w:p>
      <w:pPr>
        <w:pStyle w:val="Heading2"/>
      </w:pPr>
      <w:r>
        <w:t>CAFÉ DA MANHÃ</w:t>
      </w:r>
    </w:p>
    <w:p>
      <w:pPr>
        <w:pStyle w:val="Heading3"/>
      </w:pPr>
      <w:r>
        <w:t>Opção 1 — Batata-doce na frigideira com ovos e cottage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Batata-doce cozida em rodelas: 120 g</w:t>
      </w:r>
    </w:p>
    <w:p>
      <w:pPr>
        <w:pStyle w:val="ListBullet"/>
        <w:spacing w:after="0"/>
      </w:pPr>
      <w:r>
        <w:t>Ovos: 2 unidades — 100 g</w:t>
      </w:r>
    </w:p>
    <w:p>
      <w:pPr>
        <w:pStyle w:val="ListBullet"/>
        <w:spacing w:after="0"/>
      </w:pPr>
      <w:r>
        <w:t>Cottage: 40 g</w:t>
      </w:r>
    </w:p>
    <w:p>
      <w:pPr>
        <w:pStyle w:val="ListBullet"/>
        <w:spacing w:after="0"/>
      </w:pPr>
      <w:r>
        <w:t>Orégano: a gosto</w:t>
      </w:r>
    </w:p>
    <w:p>
      <w:pPr>
        <w:pStyle w:val="ListBullet"/>
        <w:spacing w:after="0"/>
      </w:pPr>
      <w:r>
        <w:t>Cebolinha: a gosto</w:t>
      </w:r>
    </w:p>
    <w:p>
      <w:r>
        <w:rPr>
          <w:b/>
        </w:rPr>
        <w:t xml:space="preserve">COMO FAZER: </w:t>
      </w:r>
      <w:r>
        <w:t>Doure as rodelas de batata em frigideira antiaderente. Sirva com ovos mexidos, cottage e tomate.</w:t>
      </w:r>
    </w:p>
    <w:p>
      <w:r>
        <w:rPr>
          <w:b/>
        </w:rPr>
        <w:t xml:space="preserve">OBS: </w:t>
      </w:r>
      <w:r>
        <w:t>A batata pode ser cozida previamente e mantida refrigerada.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310 kcal | Proteína: 20 g | Carboidratos: 30 g | Gorduras: 13 g | Fibras: 4 g</w:t>
      </w:r>
    </w:p>
    <w:p/>
    <w:p>
      <w:pPr>
        <w:pStyle w:val="Heading3"/>
      </w:pPr>
      <w:r>
        <w:t>Opção 2 — Panqueca de aveia com cacau e morangos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Tomate: 50 g</w:t>
      </w:r>
    </w:p>
    <w:p>
      <w:pPr>
        <w:pStyle w:val="ListBullet"/>
        <w:spacing w:after="0"/>
      </w:pPr>
      <w:r>
        <w:t>Claras: 2 unidades — 60 g</w:t>
      </w:r>
    </w:p>
    <w:p>
      <w:pPr>
        <w:pStyle w:val="ListBullet"/>
        <w:spacing w:after="0"/>
      </w:pPr>
      <w:r>
        <w:t>Aveia: 30 g</w:t>
      </w:r>
    </w:p>
    <w:p>
      <w:pPr>
        <w:pStyle w:val="ListBullet"/>
        <w:spacing w:after="0"/>
      </w:pPr>
      <w:r>
        <w:t>Cacau 100%: 5 g</w:t>
      </w:r>
    </w:p>
    <w:p>
      <w:pPr>
        <w:pStyle w:val="ListBullet"/>
        <w:spacing w:after="0"/>
      </w:pPr>
      <w:r>
        <w:t>Morangos: 100 g</w:t>
      </w:r>
    </w:p>
    <w:p>
      <w:pPr>
        <w:pStyle w:val="ListBullet"/>
        <w:spacing w:after="0"/>
      </w:pPr>
      <w:r>
        <w:t>Iogurte natural: 60 g</w:t>
      </w:r>
    </w:p>
    <w:p>
      <w:r>
        <w:rPr>
          <w:b/>
        </w:rPr>
        <w:t xml:space="preserve">COMO FAZER: </w:t>
      </w:r>
      <w:r>
        <w:t>Bata ovo, claras, aveia e cacau. Faça a panqueca em frigideira antiaderente e sirva com morangos e iogurte.</w:t>
      </w:r>
    </w:p>
    <w:p>
      <w:r>
        <w:rPr>
          <w:b/>
        </w:rPr>
        <w:t xml:space="preserve">OBS: </w:t>
      </w:r>
      <w:r>
        <w:t>Pode usar canela ou essência de baunilha.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305 kcal | Proteína: 23 g | Carboidratos: 32 g | Gorduras: 9 g | Fibras: 6 g</w:t>
      </w:r>
    </w:p>
    <w:p/>
    <w:p>
      <w:pPr>
        <w:pStyle w:val="Heading3"/>
      </w:pPr>
      <w:r>
        <w:t>Opção 3 — Cuscuz doce com iogurte e banana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Cuscuz de milho cozido: 90 g</w:t>
      </w:r>
    </w:p>
    <w:p>
      <w:pPr>
        <w:pStyle w:val="ListBullet"/>
        <w:spacing w:after="0"/>
      </w:pPr>
      <w:r>
        <w:t>Iogurte proteico: 150 g</w:t>
      </w:r>
    </w:p>
    <w:p>
      <w:pPr>
        <w:pStyle w:val="ListBullet"/>
        <w:spacing w:after="0"/>
      </w:pPr>
      <w:r>
        <w:t>Banana: 60 g</w:t>
      </w:r>
    </w:p>
    <w:p>
      <w:pPr>
        <w:pStyle w:val="ListBullet"/>
        <w:spacing w:after="0"/>
      </w:pPr>
      <w:r>
        <w:t>Canela: a gosto</w:t>
      </w:r>
    </w:p>
    <w:p>
      <w:pPr>
        <w:pStyle w:val="ListBullet"/>
        <w:spacing w:after="0"/>
      </w:pPr>
      <w:r>
        <w:t>Coco ralado sem açúcar: 5 g</w:t>
      </w:r>
    </w:p>
    <w:p>
      <w:r>
        <w:rPr>
          <w:b/>
        </w:rPr>
        <w:t xml:space="preserve">COMO FAZER: </w:t>
      </w:r>
      <w:r>
        <w:t>Sirva o cuscuz morno com iogurte, banana em rodelas, canela e coco.</w:t>
      </w:r>
    </w:p>
    <w:p>
      <w:r>
        <w:rPr>
          <w:b/>
        </w:rPr>
        <w:t xml:space="preserve">OBS: </w:t>
      </w:r>
      <w:r>
        <w:t>É uma forma diferente de usar cuscuz sem recheio salgado.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315 kcal | Proteína: 17 g | Carboidratos: 48 g | Gorduras: 7 g | Fibras: 5 g</w:t>
      </w:r>
    </w:p>
    <w:p/>
    <w:p>
      <w:pPr>
        <w:pStyle w:val="Heading3"/>
      </w:pPr>
      <w:r>
        <w:t>Opção 4 — Toast de pera, ricota e ovo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Pão integral: 50 g</w:t>
      </w:r>
    </w:p>
    <w:p>
      <w:pPr>
        <w:pStyle w:val="ListBullet"/>
        <w:spacing w:after="0"/>
      </w:pPr>
      <w:r>
        <w:t>Ricota: 40 g</w:t>
      </w:r>
    </w:p>
    <w:p>
      <w:pPr>
        <w:pStyle w:val="ListBullet"/>
        <w:spacing w:after="0"/>
      </w:pPr>
      <w:r>
        <w:t>Pera: 70 g</w:t>
      </w:r>
    </w:p>
    <w:p>
      <w:pPr>
        <w:pStyle w:val="ListBullet"/>
        <w:spacing w:after="0"/>
      </w:pPr>
      <w:r>
        <w:t>Tomate: 50 g</w:t>
      </w:r>
    </w:p>
    <w:p>
      <w:pPr>
        <w:pStyle w:val="ListBullet"/>
        <w:spacing w:after="0"/>
      </w:pPr>
      <w:r>
        <w:t>Canela e pimenta-do-reino: a gosto</w:t>
      </w:r>
    </w:p>
    <w:p>
      <w:r>
        <w:rPr>
          <w:b/>
        </w:rPr>
        <w:t xml:space="preserve">COMO FAZER: </w:t>
      </w:r>
      <w:r>
        <w:t>Torre o pão. Cubra com ricota e fatias finas de pera. Sirva com o ovo preparado à parte.</w:t>
      </w:r>
    </w:p>
    <w:p>
      <w:r>
        <w:rPr>
          <w:b/>
        </w:rPr>
        <w:t xml:space="preserve">OBS: </w:t>
      </w:r>
      <w:r>
        <w:t>A combinação doce-salgada funciona bem com canela na pera e pimenta na ricota.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300 kcal | Proteína: 17 g | Carboidratos: 36 g | Gorduras: 10 g | Fibras: 5 g</w:t>
      </w:r>
    </w:p>
    <w:p/>
    <w:p>
      <w:pPr>
        <w:pStyle w:val="Heading2"/>
      </w:pPr>
      <w:r>
        <w:t>ALMOÇO</w:t>
      </w:r>
    </w:p>
    <w:p>
      <w:pPr>
        <w:pStyle w:val="Heading3"/>
      </w:pPr>
      <w:r>
        <w:t>Opção 1 — Arroz com camarão, manga e salada fresca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Arroz cozido: 100 g</w:t>
      </w:r>
    </w:p>
    <w:p>
      <w:pPr>
        <w:pStyle w:val="ListBullet"/>
        <w:spacing w:after="0"/>
      </w:pPr>
      <w:r>
        <w:t>Camarão limpo: 120 g</w:t>
      </w:r>
    </w:p>
    <w:p>
      <w:pPr>
        <w:pStyle w:val="ListBullet"/>
        <w:spacing w:after="0"/>
      </w:pPr>
      <w:r>
        <w:t>Manga: 70 g</w:t>
      </w:r>
    </w:p>
    <w:p>
      <w:pPr>
        <w:pStyle w:val="ListBullet"/>
        <w:spacing w:after="0"/>
      </w:pPr>
      <w:r>
        <w:t>Pepino: 60 g</w:t>
      </w:r>
    </w:p>
    <w:p>
      <w:pPr>
        <w:pStyle w:val="ListBullet"/>
        <w:spacing w:after="0"/>
      </w:pPr>
      <w:r>
        <w:t>Tomate: 70 g</w:t>
      </w:r>
    </w:p>
    <w:p>
      <w:pPr>
        <w:pStyle w:val="ListBullet"/>
        <w:spacing w:after="0"/>
      </w:pPr>
      <w:r>
        <w:t>Folhas: 50 g</w:t>
      </w:r>
    </w:p>
    <w:p>
      <w:pPr>
        <w:pStyle w:val="ListBullet"/>
        <w:spacing w:after="0"/>
      </w:pPr>
      <w:r>
        <w:t>Azeite: 3 g</w:t>
      </w:r>
    </w:p>
    <w:p>
      <w:pPr>
        <w:pStyle w:val="ListBullet"/>
        <w:spacing w:after="0"/>
      </w:pPr>
      <w:r>
        <w:t>Limão e ervas: a gosto</w:t>
      </w:r>
    </w:p>
    <w:p>
      <w:r>
        <w:t>COMO FAZER: Sirva o arroz com o camarão já preparado. Monte ao lado uma salada fresca com manga, pepino, tomate e folhas. Finalize com limão e azeite.</w:t>
      </w:r>
    </w:p>
    <w:p>
      <w:r>
        <w:t>OBS: Use o camarão já previamente preparado em frigideira por cerca de 3 minutos, apenas até ficar rosado e cozido. Se usar camarão congelado, descongele e seque bem antes do preparo.</w:t>
      </w:r>
    </w:p>
    <w:p>
      <w:r>
        <w:rPr>
          <w:b/>
        </w:rPr>
        <w:t xml:space="preserve">Informação nutricional aproximada: </w:t>
      </w:r>
      <w:r>
        <w:t>430 kcal | Proteína: 32 g | Carboidratos: 49 g | Gorduras: 10 g | Fibras: 6 g</w:t>
      </w:r>
    </w:p>
    <w:p/>
    <w:p>
      <w:pPr>
        <w:pStyle w:val="Heading3"/>
      </w:pPr>
      <w:r>
        <w:t>Opção 2 — Lasanha de abobrinha com carne e ricota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Abobrinha em lâminas: 250 g</w:t>
      </w:r>
    </w:p>
    <w:p>
      <w:pPr>
        <w:pStyle w:val="ListBullet"/>
        <w:spacing w:after="0"/>
      </w:pPr>
      <w:r>
        <w:t>Patinho moído cozido: 110 g</w:t>
      </w:r>
    </w:p>
    <w:p>
      <w:pPr>
        <w:pStyle w:val="ListBullet"/>
        <w:spacing w:after="0"/>
      </w:pPr>
      <w:r>
        <w:t>Ricota: 50 g</w:t>
      </w:r>
    </w:p>
    <w:p>
      <w:pPr>
        <w:pStyle w:val="ListBullet"/>
        <w:spacing w:after="0"/>
      </w:pPr>
      <w:r>
        <w:t>Molho de tomate: 100 g</w:t>
      </w:r>
    </w:p>
    <w:p>
      <w:pPr>
        <w:pStyle w:val="ListBullet"/>
        <w:spacing w:after="0"/>
      </w:pPr>
      <w:r>
        <w:t>Muçarela: 20 g</w:t>
      </w:r>
    </w:p>
    <w:p>
      <w:pPr>
        <w:pStyle w:val="ListBullet"/>
        <w:spacing w:after="0"/>
      </w:pPr>
      <w:r>
        <w:t>Arroz cozido: 60 g</w:t>
      </w:r>
    </w:p>
    <w:p>
      <w:r>
        <w:rPr>
          <w:b/>
        </w:rPr>
        <w:t xml:space="preserve">COMO FAZER: </w:t>
      </w:r>
      <w:r>
        <w:t>Grelhe rapidamente as lâminas de abobrinha. Monte camadas com carne, ricota e molho. Finalize com muçarela e gratine. Sirva com arroz.</w:t>
      </w:r>
    </w:p>
    <w:p>
      <w:r>
        <w:rPr>
          <w:b/>
        </w:rPr>
        <w:t xml:space="preserve">OBS: </w:t>
      </w:r>
      <w:r>
        <w:t>Retirar o excesso de água da abobrinha melhora a textura.</w:t>
      </w:r>
    </w:p>
    <w:p>
      <w:r>
        <w:rPr>
          <w:b/>
        </w:rPr>
        <w:t xml:space="preserve">Informação nutricional aproximada: </w:t>
      </w:r>
      <w:r>
        <w:t>420 kcal | Proteína: 39 g | Carboidratos: 33 g | Gorduras: 14 g | Fibras: 8 g</w:t>
      </w:r>
    </w:p>
    <w:p/>
    <w:p>
      <w:pPr>
        <w:pStyle w:val="Heading3"/>
      </w:pPr>
      <w:r>
        <w:t>Opção 3 — Cuscuz marroquino com frango e legumes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Cuscuz marroquino hidratado: 130 g</w:t>
      </w:r>
    </w:p>
    <w:p>
      <w:pPr>
        <w:pStyle w:val="ListBullet"/>
        <w:spacing w:after="0"/>
      </w:pPr>
      <w:r>
        <w:t>Frango grelhado em cubos: 110 g</w:t>
      </w:r>
    </w:p>
    <w:p>
      <w:pPr>
        <w:pStyle w:val="ListBullet"/>
        <w:spacing w:after="0"/>
      </w:pPr>
      <w:r>
        <w:t>Abobrinha: 80 g</w:t>
      </w:r>
    </w:p>
    <w:p>
      <w:pPr>
        <w:pStyle w:val="ListBullet"/>
        <w:spacing w:after="0"/>
      </w:pPr>
      <w:r>
        <w:t>Cenoura: 60 g</w:t>
      </w:r>
    </w:p>
    <w:p>
      <w:pPr>
        <w:pStyle w:val="ListBullet"/>
        <w:spacing w:after="0"/>
      </w:pPr>
      <w:r>
        <w:t>Pimentão: 50 g</w:t>
      </w:r>
    </w:p>
    <w:p>
      <w:pPr>
        <w:pStyle w:val="ListBullet"/>
        <w:spacing w:after="0"/>
      </w:pPr>
      <w:r>
        <w:t>Uvas-passas: 10 g</w:t>
      </w:r>
    </w:p>
    <w:p>
      <w:pPr>
        <w:pStyle w:val="ListBullet"/>
        <w:spacing w:after="0"/>
      </w:pPr>
      <w:r>
        <w:t>Limão e ervas: a gosto</w:t>
      </w:r>
    </w:p>
    <w:p>
      <w:r>
        <w:rPr>
          <w:b/>
        </w:rPr>
        <w:t xml:space="preserve">COMO FAZER: </w:t>
      </w:r>
      <w:r>
        <w:t>Hidrate o cuscuz conforme a embalagem. Misture com frango e legumes grelhados e finalize com limão e ervas.</w:t>
      </w:r>
    </w:p>
    <w:p>
      <w:r>
        <w:rPr>
          <w:b/>
        </w:rPr>
        <w:t xml:space="preserve">OBS: </w:t>
      </w:r>
      <w:r>
        <w:t>As uvas-passas entram em pequena quantidade apenas para contraste de sabor.</w:t>
      </w:r>
    </w:p>
    <w:p>
      <w:r>
        <w:rPr>
          <w:b/>
        </w:rPr>
        <w:t xml:space="preserve">Informação nutricional aproximada: </w:t>
      </w:r>
      <w:r>
        <w:t>440 kcal | Proteína: 39 g | Carboidratos: 55 g | Gorduras: 8 g | Fibras: 7 g</w:t>
      </w:r>
    </w:p>
    <w:p/>
    <w:p>
      <w:pPr>
        <w:pStyle w:val="Heading3"/>
      </w:pPr>
      <w:r>
        <w:t>Opção 4 — Torta aberta de atum com salada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Ovos: 2 unidades — 100 g</w:t>
      </w:r>
    </w:p>
    <w:p>
      <w:pPr>
        <w:pStyle w:val="ListBullet"/>
        <w:spacing w:after="0"/>
      </w:pPr>
      <w:r>
        <w:t>Aveia: 30 g</w:t>
      </w:r>
    </w:p>
    <w:p>
      <w:pPr>
        <w:pStyle w:val="ListBullet"/>
        <w:spacing w:after="0"/>
      </w:pPr>
      <w:r>
        <w:t>Atum ao natural drenado: 90 g</w:t>
      </w:r>
    </w:p>
    <w:p>
      <w:pPr>
        <w:pStyle w:val="ListBullet"/>
        <w:spacing w:after="0"/>
      </w:pPr>
      <w:r>
        <w:t>Tomate: 80 g</w:t>
      </w:r>
    </w:p>
    <w:p>
      <w:pPr>
        <w:pStyle w:val="ListBullet"/>
        <w:spacing w:after="0"/>
      </w:pPr>
      <w:r>
        <w:t>Cebola: 30 g</w:t>
      </w:r>
    </w:p>
    <w:p>
      <w:pPr>
        <w:pStyle w:val="ListBullet"/>
        <w:spacing w:after="0"/>
      </w:pPr>
      <w:r>
        <w:t>Muçarela: 20 g</w:t>
      </w:r>
    </w:p>
    <w:p>
      <w:pPr>
        <w:pStyle w:val="ListBullet"/>
        <w:spacing w:after="0"/>
      </w:pPr>
      <w:r>
        <w:t>Folhas e pepino: 150 g</w:t>
      </w:r>
    </w:p>
    <w:p>
      <w:r>
        <w:rPr>
          <w:b/>
        </w:rPr>
        <w:t xml:space="preserve">COMO FAZER: </w:t>
      </w:r>
      <w:r>
        <w:t>Misture ovos e aveia, espalhe em refratário pequeno e cubra com atum, tomate, cebola e queijo. Asse até firmar. Sirva com salada.</w:t>
      </w:r>
    </w:p>
    <w:p>
      <w:r>
        <w:rPr>
          <w:b/>
        </w:rPr>
        <w:t xml:space="preserve">OBS: </w:t>
      </w:r>
      <w:r>
        <w:t>Funciona como uma torta sem massa tradicional.</w:t>
      </w:r>
    </w:p>
    <w:p>
      <w:r>
        <w:rPr>
          <w:b/>
        </w:rPr>
        <w:t xml:space="preserve">Informação nutricional aproximada: </w:t>
      </w:r>
      <w:r>
        <w:t>425 kcal | Proteína: 37 g | Carboidratos: 25 g | Gorduras: 18 g | Fibras: 6 g</w:t>
      </w:r>
    </w:p>
    <w:p/>
    <w:p>
      <w:pPr>
        <w:pStyle w:val="Heading2"/>
      </w:pPr>
      <w:r>
        <w:t>LANCHE DA TARDE</w:t>
      </w:r>
    </w:p>
    <w:p>
      <w:pPr>
        <w:pStyle w:val="Heading3"/>
      </w:pPr>
      <w:r>
        <w:t>Opção 1 — Sorvete cremoso de banana, cacau e leite em pó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Banana madura congelada: 90 g</w:t>
      </w:r>
    </w:p>
    <w:p>
      <w:pPr>
        <w:pStyle w:val="ListBullet"/>
        <w:spacing w:after="0"/>
      </w:pPr>
      <w:r>
        <w:t>Leite semidesnatado: 20 ml</w:t>
      </w:r>
    </w:p>
    <w:p>
      <w:pPr>
        <w:pStyle w:val="ListBullet"/>
        <w:spacing w:after="0"/>
      </w:pPr>
      <w:r>
        <w:t>Leite em pó desnatado: 20 g</w:t>
      </w:r>
    </w:p>
    <w:p>
      <w:pPr>
        <w:pStyle w:val="ListBullet"/>
        <w:spacing w:after="0"/>
      </w:pPr>
      <w:r>
        <w:t>Cacau 100%: 5 g</w:t>
      </w:r>
    </w:p>
    <w:p>
      <w:pPr>
        <w:pStyle w:val="ListBullet"/>
        <w:spacing w:after="0"/>
      </w:pPr>
      <w:r>
        <w:t>Canela: a gosto</w:t>
      </w:r>
    </w:p>
    <w:p>
      <w:r>
        <w:rPr>
          <w:b/>
        </w:rPr>
        <w:t xml:space="preserve">COMO FAZER: </w:t>
      </w:r>
      <w:r>
        <w:t>Processe a banana congelada com apenas 20 ml de leite. Quando começar a ficar cremoso, acrescente o leite em pó e o cacau e bata novamente.</w:t>
      </w:r>
    </w:p>
    <w:p>
      <w:r>
        <w:rPr>
          <w:b/>
        </w:rPr>
        <w:t xml:space="preserve">OBS: </w:t>
      </w:r>
      <w:r>
        <w:t>Use pouco líquido. Se necessário, acrescente 1 colher de chá de leite por vez. Muito leite deixa a preparação líquida.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200 kcal | Proteína: 8 g | Carboidratos: 36 g | Gorduras: 3 g | Fibras: 4 g</w:t>
      </w:r>
    </w:p>
    <w:p/>
    <w:p>
      <w:pPr>
        <w:pStyle w:val="Heading3"/>
      </w:pPr>
      <w:r>
        <w:t>Opção 2 — Muffin salgado de milho e queijo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Tomate: 50 g</w:t>
      </w:r>
    </w:p>
    <w:p>
      <w:pPr>
        <w:pStyle w:val="ListBullet"/>
        <w:spacing w:after="0"/>
      </w:pPr>
      <w:r>
        <w:t>Milho cozido: 50 g</w:t>
      </w:r>
    </w:p>
    <w:p>
      <w:pPr>
        <w:pStyle w:val="ListBullet"/>
        <w:spacing w:after="0"/>
      </w:pPr>
      <w:r>
        <w:t>Aveia: 15 g</w:t>
      </w:r>
    </w:p>
    <w:p>
      <w:pPr>
        <w:pStyle w:val="ListBullet"/>
        <w:spacing w:after="0"/>
      </w:pPr>
      <w:r>
        <w:t>Ovo: 1 unidade — 50 g</w:t>
      </w:r>
    </w:p>
    <w:p>
      <w:pPr>
        <w:pStyle w:val="ListBullet"/>
        <w:spacing w:after="0"/>
      </w:pPr>
      <w:r>
        <w:t>Tomate: 30 g</w:t>
      </w:r>
    </w:p>
    <w:p>
      <w:pPr>
        <w:pStyle w:val="ListBullet"/>
        <w:spacing w:after="0"/>
      </w:pPr>
      <w:r>
        <w:t>Fermento: 2 g</w:t>
      </w:r>
    </w:p>
    <w:p>
      <w:r>
        <w:rPr>
          <w:b/>
        </w:rPr>
        <w:t xml:space="preserve">COMO FAZER: </w:t>
      </w:r>
      <w:r>
        <w:t>Misture os ingredientes e asse em forminha individual até dourar.</w:t>
      </w:r>
    </w:p>
    <w:p>
      <w:r>
        <w:rPr>
          <w:b/>
        </w:rPr>
        <w:t xml:space="preserve">OBS: </w:t>
      </w:r>
      <w:r>
        <w:t>Pode preparar mais de uma unidade e congelar.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205 kcal | Proteína: 12 g | Carboidratos: 20 g | Gorduras: 9 g | Fibras: 3 g</w:t>
      </w:r>
    </w:p>
    <w:p/>
    <w:p>
      <w:pPr>
        <w:pStyle w:val="Heading3"/>
      </w:pPr>
      <w:r>
        <w:t>Opção 3 — Maçã assada com creme de iogurte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Maçã: 140 g</w:t>
      </w:r>
    </w:p>
    <w:p>
      <w:pPr>
        <w:pStyle w:val="ListBullet"/>
        <w:spacing w:after="0"/>
      </w:pPr>
      <w:r>
        <w:t>Iogurte proteico: 100 g</w:t>
      </w:r>
    </w:p>
    <w:p>
      <w:pPr>
        <w:pStyle w:val="ListBullet"/>
        <w:spacing w:after="0"/>
      </w:pPr>
      <w:r>
        <w:t>Leite em pó desnatado: 10 g</w:t>
      </w:r>
    </w:p>
    <w:p>
      <w:pPr>
        <w:pStyle w:val="ListBullet"/>
        <w:spacing w:after="0"/>
      </w:pPr>
      <w:r>
        <w:t>Canela: a gosto</w:t>
      </w:r>
    </w:p>
    <w:p>
      <w:r>
        <w:rPr>
          <w:b/>
        </w:rPr>
        <w:t xml:space="preserve">COMO FAZER: </w:t>
      </w:r>
      <w:r>
        <w:t>Asse ou aqueça a maçã com canela até amaciar. Misture iogurte e leite em pó e sirva por cima.</w:t>
      </w:r>
    </w:p>
    <w:p>
      <w:r>
        <w:rPr>
          <w:b/>
        </w:rPr>
        <w:t xml:space="preserve">OBS: </w:t>
      </w:r>
      <w:r>
        <w:t>Pode ser consumido morno ou frio.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195 kcal | Proteína: 13 g | Carboidratos: 32 g | Gorduras: 2 g | Fibras: 5 g</w:t>
      </w:r>
    </w:p>
    <w:p/>
    <w:p>
      <w:pPr>
        <w:pStyle w:val="Heading3"/>
      </w:pPr>
      <w:r>
        <w:t>Opção 4 — Hummus com palitos de legumes e torradas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Hummus: 50 g</w:t>
      </w:r>
    </w:p>
    <w:p>
      <w:pPr>
        <w:pStyle w:val="ListBullet"/>
        <w:spacing w:after="0"/>
      </w:pPr>
      <w:r>
        <w:t>Torradas integrais: 30 g</w:t>
      </w:r>
    </w:p>
    <w:p>
      <w:pPr>
        <w:pStyle w:val="ListBullet"/>
        <w:spacing w:after="0"/>
      </w:pPr>
      <w:r>
        <w:t>Pepino em palitos: 80 g</w:t>
      </w:r>
    </w:p>
    <w:p>
      <w:pPr>
        <w:pStyle w:val="ListBullet"/>
        <w:spacing w:after="0"/>
      </w:pPr>
      <w:r>
        <w:t>Cenoura em palitos: 60 g</w:t>
      </w:r>
    </w:p>
    <w:p>
      <w:r>
        <w:rPr>
          <w:b/>
        </w:rPr>
        <w:t xml:space="preserve">COMO FAZER: </w:t>
      </w:r>
      <w:r>
        <w:t>Sirva o hummus com as torradas e os vegetais crus.</w:t>
      </w:r>
    </w:p>
    <w:p>
      <w:r>
        <w:rPr>
          <w:b/>
        </w:rPr>
        <w:t xml:space="preserve">OBS: </w:t>
      </w:r>
      <w:r>
        <w:t>O número de torradas varia por marca; 30 g é a referência principal.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205 kcal | Proteína: 7 g | Carboidratos: 30 g | Gorduras: 7 g | Fibras: 7 g</w:t>
      </w:r>
    </w:p>
    <w:p/>
    <w:p>
      <w:pPr>
        <w:pStyle w:val="Heading2"/>
      </w:pPr>
      <w:r>
        <w:t>JANTAR</w:t>
      </w:r>
    </w:p>
    <w:p>
      <w:pPr>
        <w:pStyle w:val="Heading3"/>
      </w:pPr>
      <w:r>
        <w:t>Opção 1 — Abóbora recheada com frango cremoso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Abóbora cabotiá assada: 220 g</w:t>
      </w:r>
    </w:p>
    <w:p>
      <w:pPr>
        <w:pStyle w:val="ListBullet"/>
        <w:spacing w:after="0"/>
      </w:pPr>
      <w:r>
        <w:t>Frango desfiado: 90 g</w:t>
      </w:r>
    </w:p>
    <w:p>
      <w:pPr>
        <w:pStyle w:val="ListBullet"/>
        <w:spacing w:after="0"/>
      </w:pPr>
      <w:r>
        <w:t>Creme de ricota light: 30 g</w:t>
      </w:r>
    </w:p>
    <w:p>
      <w:pPr>
        <w:pStyle w:val="ListBullet"/>
        <w:spacing w:after="0"/>
      </w:pPr>
      <w:r>
        <w:t>Espinafre: 60 g</w:t>
      </w:r>
    </w:p>
    <w:p>
      <w:pPr>
        <w:pStyle w:val="ListBullet"/>
        <w:spacing w:after="0"/>
      </w:pPr>
      <w:r>
        <w:t>Parmesão: 8 g</w:t>
      </w:r>
    </w:p>
    <w:p>
      <w:r>
        <w:rPr>
          <w:b/>
        </w:rPr>
        <w:t xml:space="preserve">COMO FAZER: </w:t>
      </w:r>
      <w:r>
        <w:t>Abra a abóbora assada, amasse levemente o centro e recheie com frango, creme de ricota e espinafre. Finalize com parmesão e gratine.</w:t>
      </w:r>
    </w:p>
    <w:p>
      <w:r>
        <w:rPr>
          <w:b/>
        </w:rPr>
        <w:t xml:space="preserve">OBS: </w:t>
      </w:r>
      <w:r>
        <w:t>Pode ser feita em porção individual.</w:t>
      </w:r>
    </w:p>
    <w:p>
      <w:r>
        <w:rPr>
          <w:b/>
        </w:rPr>
        <w:t xml:space="preserve">Informação nutricional aproximada: </w:t>
      </w:r>
      <w:r>
        <w:t>355 kcal | Proteína: 33 g | Carboidratos: 35 g | Gorduras: 10 g | Fibras: 8 g</w:t>
      </w:r>
    </w:p>
    <w:p/>
    <w:p>
      <w:pPr>
        <w:pStyle w:val="Heading3"/>
      </w:pPr>
      <w:r>
        <w:t>Opção 2 — Yakisoba caseiro leve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Macarrão cozido: 80 g</w:t>
      </w:r>
    </w:p>
    <w:p>
      <w:pPr>
        <w:pStyle w:val="ListBullet"/>
        <w:spacing w:after="0"/>
      </w:pPr>
      <w:r>
        <w:t>Frango em tiras: 90 g</w:t>
      </w:r>
    </w:p>
    <w:p>
      <w:pPr>
        <w:pStyle w:val="ListBullet"/>
        <w:spacing w:after="0"/>
      </w:pPr>
      <w:r>
        <w:t>Brócolis: 80 g</w:t>
      </w:r>
    </w:p>
    <w:p>
      <w:pPr>
        <w:pStyle w:val="ListBullet"/>
        <w:spacing w:after="0"/>
      </w:pPr>
      <w:r>
        <w:t>Cenoura: 50 g</w:t>
      </w:r>
    </w:p>
    <w:p>
      <w:pPr>
        <w:pStyle w:val="ListBullet"/>
        <w:spacing w:after="0"/>
      </w:pPr>
      <w:r>
        <w:t>Repolho: 80 g</w:t>
      </w:r>
    </w:p>
    <w:p>
      <w:pPr>
        <w:pStyle w:val="ListBullet"/>
        <w:spacing w:after="0"/>
      </w:pPr>
      <w:r>
        <w:t>Shoyu com menor teor de sódio: 10 ml</w:t>
      </w:r>
    </w:p>
    <w:p>
      <w:pPr>
        <w:pStyle w:val="ListBullet"/>
        <w:spacing w:after="0"/>
      </w:pPr>
      <w:r>
        <w:t>Óleo de gergelim: 3 g</w:t>
      </w:r>
    </w:p>
    <w:p>
      <w:r>
        <w:rPr>
          <w:b/>
        </w:rPr>
        <w:t xml:space="preserve">COMO FAZER: </w:t>
      </w:r>
      <w:r>
        <w:t>Salteie frango e legumes. Junte o macarrão, o shoyu e o óleo de gergelim no final.</w:t>
      </w:r>
    </w:p>
    <w:p>
      <w:r>
        <w:rPr>
          <w:b/>
        </w:rPr>
        <w:t xml:space="preserve">OBS: </w:t>
      </w:r>
      <w:r>
        <w:t>Use pouco shoyu; o sabor pode ser completado com gengibre, alho e limão.</w:t>
      </w:r>
    </w:p>
    <w:p>
      <w:r>
        <w:rPr>
          <w:b/>
        </w:rPr>
        <w:t xml:space="preserve">Informação nutricional aproximada: </w:t>
      </w:r>
      <w:r>
        <w:t>365 kcal | Proteína: 31 g | Carboidratos: 42 g | Gorduras: 9 g | Fibras: 7 g</w:t>
      </w:r>
    </w:p>
    <w:p/>
    <w:p>
      <w:pPr>
        <w:pStyle w:val="Heading3"/>
      </w:pPr>
      <w:r>
        <w:t>Opção 3 — Esfiha aberta integral de frango com ricota</w:t>
      </w:r>
    </w:p>
    <w:p>
      <w:r>
        <w:t>Ingredientes</w:t>
      </w:r>
    </w:p>
    <w:p>
      <w:pPr>
        <w:pStyle w:val="ListBullet"/>
        <w:spacing w:after="0"/>
      </w:pPr>
      <w:r>
        <w:t>Massa integral semipronta para esfiha: 70 g</w:t>
      </w:r>
    </w:p>
    <w:p>
      <w:pPr>
        <w:pStyle w:val="ListBullet"/>
        <w:spacing w:after="0"/>
      </w:pPr>
      <w:r>
        <w:t>Frango cozido e desfiado: 80 g</w:t>
      </w:r>
    </w:p>
    <w:p>
      <w:pPr>
        <w:pStyle w:val="ListBullet"/>
        <w:spacing w:after="0"/>
      </w:pPr>
      <w:r>
        <w:t>Tomate: 60 g</w:t>
      </w:r>
    </w:p>
    <w:p>
      <w:pPr>
        <w:pStyle w:val="ListBullet"/>
        <w:spacing w:after="0"/>
      </w:pPr>
      <w:r>
        <w:t>Cebola: 30 g</w:t>
      </w:r>
    </w:p>
    <w:p>
      <w:pPr>
        <w:pStyle w:val="ListBullet"/>
        <w:spacing w:after="0"/>
      </w:pPr>
      <w:r>
        <w:t>Ricota fresca: 30 g</w:t>
      </w:r>
    </w:p>
    <w:p>
      <w:pPr>
        <w:pStyle w:val="ListBullet"/>
        <w:spacing w:after="0"/>
      </w:pPr>
      <w:r>
        <w:t>Salada de folhas: 80 g</w:t>
      </w:r>
    </w:p>
    <w:p>
      <w:r>
        <w:t>COMO FAZER: Coloque a massa integral semipronta em uma assadeira, distribua o frango desfiado, a ricota, o tomate e a cebola e asse até a massa ficar firme e levemente dourada. Sirva com as folhas.</w:t>
      </w:r>
    </w:p>
    <w:p>
      <w:r>
        <w:t>OBS: Considere 70 g de massa como referência. Como o tamanho dos discos varia entre marcas, confira o peso indicado no rótulo.</w:t>
      </w:r>
    </w:p>
    <w:p>
      <w:r>
        <w:t>Informação nutricional aproximada: 365 kcal | Proteína: 31 g | Carboidratos: 42 g | Gorduras: 9 g | Fibras: 5 g</w:t>
      </w:r>
    </w:p>
    <w:p/>
    <w:p>
      <w:pPr>
        <w:pStyle w:val="Heading3"/>
      </w:pPr>
      <w:r>
        <w:t>Opção 4 — Frittata de batata, espinafre e queijo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Ovos: 2 unidades — 100 g</w:t>
      </w:r>
    </w:p>
    <w:p>
      <w:pPr>
        <w:pStyle w:val="ListBullet"/>
        <w:spacing w:after="0"/>
      </w:pPr>
      <w:r>
        <w:t>Claras: 2 unidades — 60 g</w:t>
      </w:r>
    </w:p>
    <w:p>
      <w:pPr>
        <w:pStyle w:val="ListBullet"/>
        <w:spacing w:after="0"/>
      </w:pPr>
      <w:r>
        <w:t>Batata cozida em cubos: 100 g</w:t>
      </w:r>
    </w:p>
    <w:p>
      <w:pPr>
        <w:pStyle w:val="ListBullet"/>
        <w:spacing w:after="0"/>
      </w:pPr>
      <w:r>
        <w:t>Espinafre: 60 g</w:t>
      </w:r>
    </w:p>
    <w:p>
      <w:pPr>
        <w:pStyle w:val="ListBullet"/>
        <w:spacing w:after="0"/>
      </w:pPr>
      <w:r>
        <w:t>Ovo: 1 unidade — 50 g</w:t>
      </w:r>
    </w:p>
    <w:p>
      <w:pPr>
        <w:pStyle w:val="ListBullet"/>
        <w:spacing w:after="0"/>
      </w:pPr>
      <w:r>
        <w:t>Orégano: a gosto</w:t>
      </w:r>
    </w:p>
    <w:p>
      <w:r>
        <w:rPr>
          <w:b/>
        </w:rPr>
        <w:t xml:space="preserve">COMO FAZER: </w:t>
      </w:r>
      <w:r>
        <w:t>Misture ovos e claras, acrescente batata, espinafre, queijo e tomate. Cozinhe em frigideira que possa ir ao forno ou asse em refratário pequeno.</w:t>
      </w:r>
    </w:p>
    <w:p>
      <w:r>
        <w:rPr>
          <w:b/>
        </w:rPr>
        <w:t xml:space="preserve">OBS: </w:t>
      </w:r>
      <w:r>
        <w:t>Boa opção para reaproveitar batata cozida.</w:t>
      </w:r>
    </w:p>
    <w:p>
      <w:r>
        <w:rPr>
          <w:b/>
        </w:rPr>
        <w:t xml:space="preserve">Informação nutricional aproximada: </w:t>
      </w:r>
      <w:r>
        <w:t>360 kcal | Proteína: 27 g | Carboidratos: 25 g | Gorduras: 17 g | Fibras: 4 g</w:t>
      </w:r>
    </w:p>
    <w:p/>
    <w:p>
      <w:r>
        <w:br w:type="page"/>
      </w:r>
    </w:p>
    <w:p>
      <w:pPr>
        <w:pStyle w:val="Heading1"/>
      </w:pPr>
      <w:r>
        <w:t>DIA 7</w:t>
      </w:r>
    </w:p>
    <w:p>
      <w:r>
        <w:rPr>
          <w:i/>
        </w:rPr>
        <w:t>Faixa aproximada do dia: 1260–1330 kcal. Escolha 1 opção de cada refeição.</w:t>
      </w:r>
    </w:p>
    <w:p>
      <w:pPr>
        <w:pStyle w:val="Heading2"/>
      </w:pPr>
      <w:r>
        <w:t>CAFÉ DA MANHÃ</w:t>
      </w:r>
    </w:p>
    <w:p>
      <w:pPr>
        <w:pStyle w:val="Heading3"/>
      </w:pPr>
      <w:r>
        <w:t>Opção 1 — Polenta tostada com ovos e tomate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Polenta cozida firme: 120 g</w:t>
      </w:r>
    </w:p>
    <w:p>
      <w:pPr>
        <w:pStyle w:val="ListBullet"/>
        <w:spacing w:after="0"/>
      </w:pPr>
      <w:r>
        <w:t>Ovos: 2 unidades — 100 g</w:t>
      </w:r>
    </w:p>
    <w:p>
      <w:pPr>
        <w:pStyle w:val="ListBullet"/>
        <w:spacing w:after="0"/>
      </w:pPr>
      <w:r>
        <w:t>Tomate: 70 g</w:t>
      </w:r>
    </w:p>
    <w:p>
      <w:pPr>
        <w:pStyle w:val="ListBullet"/>
        <w:spacing w:after="0"/>
      </w:pPr>
      <w:r>
        <w:t>Queijo minas: 20 g</w:t>
      </w:r>
    </w:p>
    <w:p>
      <w:pPr>
        <w:pStyle w:val="ListBullet"/>
        <w:spacing w:after="0"/>
      </w:pPr>
      <w:r>
        <w:t>Orégano: a gosto</w:t>
      </w:r>
    </w:p>
    <w:p>
      <w:r>
        <w:rPr>
          <w:b/>
        </w:rPr>
        <w:t xml:space="preserve">COMO FAZER: </w:t>
      </w:r>
      <w:r>
        <w:t>Corte a polenta em fatias e doure em frigideira antiaderente. Sirva com ovos e tomate, finalizando com queijo e orégano.</w:t>
      </w:r>
    </w:p>
    <w:p>
      <w:r>
        <w:rPr>
          <w:b/>
        </w:rPr>
        <w:t xml:space="preserve">OBS: </w:t>
      </w:r>
      <w:r>
        <w:t>Use polenta já fria para facilitar o corte.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300 kcal | Proteína: 18 g | Carboidratos: 29 g | Gorduras: 13 g | Fibras: 3 g</w:t>
      </w:r>
    </w:p>
    <w:p/>
    <w:p>
      <w:pPr>
        <w:pStyle w:val="Heading3"/>
      </w:pPr>
      <w:r>
        <w:t>Opção 2 — Tapioca doce de banana, ricota e canela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Goma de tapioca hidratada: 35 g</w:t>
      </w:r>
    </w:p>
    <w:p>
      <w:pPr>
        <w:pStyle w:val="ListBullet"/>
        <w:spacing w:after="0"/>
      </w:pPr>
      <w:r>
        <w:t>Banana: 70 g</w:t>
      </w:r>
    </w:p>
    <w:p>
      <w:pPr>
        <w:pStyle w:val="ListBullet"/>
        <w:spacing w:after="0"/>
      </w:pPr>
      <w:r>
        <w:t>Ricota: 50 g</w:t>
      </w:r>
    </w:p>
    <w:p>
      <w:pPr>
        <w:pStyle w:val="ListBullet"/>
        <w:spacing w:after="0"/>
      </w:pPr>
      <w:r>
        <w:t>Canela: a gosto</w:t>
      </w:r>
    </w:p>
    <w:p>
      <w:pPr>
        <w:pStyle w:val="ListBullet"/>
        <w:spacing w:after="0"/>
      </w:pPr>
      <w:r>
        <w:t>Chia: 5 g</w:t>
      </w:r>
    </w:p>
    <w:p>
      <w:r>
        <w:rPr>
          <w:b/>
        </w:rPr>
        <w:t xml:space="preserve">COMO FAZER: </w:t>
      </w:r>
      <w:r>
        <w:t>Prepare a tapioca, recheie com ricota e banana fatiada e finalize com canela e chia.</w:t>
      </w:r>
    </w:p>
    <w:p>
      <w:r>
        <w:rPr>
          <w:b/>
        </w:rPr>
        <w:t xml:space="preserve">OBS: </w:t>
      </w:r>
      <w:r>
        <w:t>A ricota equilibra a preparação e evita que fique apenas uma opção doce de carboidrato.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310 kcal | Proteína: 14 g | Carboidratos: 43 g | Gorduras: 9 g | Fibras: 5 g</w:t>
      </w:r>
    </w:p>
    <w:p/>
    <w:p>
      <w:pPr>
        <w:pStyle w:val="Heading3"/>
      </w:pPr>
      <w:r>
        <w:t>Opção 3 — Bowl salgado de iogurte, ovo e batata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Iogurte natural tipo grego sem açúcar: 120 g</w:t>
      </w:r>
    </w:p>
    <w:p>
      <w:pPr>
        <w:pStyle w:val="ListBullet"/>
        <w:spacing w:after="0"/>
      </w:pPr>
      <w:r>
        <w:t>Ovos: 2 unidades — 100 g</w:t>
      </w:r>
    </w:p>
    <w:p>
      <w:pPr>
        <w:pStyle w:val="ListBullet"/>
        <w:spacing w:after="0"/>
      </w:pPr>
      <w:r>
        <w:t>Batata cozida: 90 g</w:t>
      </w:r>
    </w:p>
    <w:p>
      <w:pPr>
        <w:pStyle w:val="ListBullet"/>
        <w:spacing w:after="0"/>
      </w:pPr>
      <w:r>
        <w:t>Pepino: 50 g</w:t>
      </w:r>
    </w:p>
    <w:p>
      <w:pPr>
        <w:pStyle w:val="ListBullet"/>
        <w:spacing w:after="0"/>
      </w:pPr>
      <w:r>
        <w:t>Tomate: 60 g</w:t>
      </w:r>
    </w:p>
    <w:p>
      <w:pPr>
        <w:pStyle w:val="ListBullet"/>
        <w:spacing w:after="0"/>
      </w:pPr>
      <w:r>
        <w:t>Ervas e limão: a gosto</w:t>
      </w:r>
    </w:p>
    <w:p>
      <w:r>
        <w:rPr>
          <w:b/>
        </w:rPr>
        <w:t xml:space="preserve">COMO FAZER: </w:t>
      </w:r>
      <w:r>
        <w:t>Tempere o iogurte com limão e ervas. Monte o bowl com batata, ovos, pepino e tomate.</w:t>
      </w:r>
    </w:p>
    <w:p>
      <w:r>
        <w:rPr>
          <w:b/>
        </w:rPr>
        <w:t xml:space="preserve">OBS: </w:t>
      </w:r>
      <w:r>
        <w:t>É uma opção salgada e fria, diferente do café da manhã tradicional.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305 kcal | Proteína: 21 g | Carboidratos: 27 g | Gorduras: 12 g | Fibras: 4 g</w:t>
      </w:r>
    </w:p>
    <w:p/>
    <w:p>
      <w:pPr>
        <w:pStyle w:val="Heading3"/>
      </w:pPr>
      <w:r>
        <w:t>Opção 4 — Waffle de aveia com cottage e morango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Tomate: 50 g</w:t>
      </w:r>
    </w:p>
    <w:p>
      <w:pPr>
        <w:pStyle w:val="ListBullet"/>
        <w:spacing w:after="0"/>
      </w:pPr>
      <w:r>
        <w:t>Aveia: 30 g</w:t>
      </w:r>
    </w:p>
    <w:p>
      <w:pPr>
        <w:pStyle w:val="ListBullet"/>
        <w:spacing w:after="0"/>
      </w:pPr>
      <w:r>
        <w:t>Leite semidesnatado: 40 ml</w:t>
      </w:r>
    </w:p>
    <w:p>
      <w:pPr>
        <w:pStyle w:val="ListBullet"/>
        <w:spacing w:after="0"/>
      </w:pPr>
      <w:r>
        <w:t>Cottage: 50 g</w:t>
      </w:r>
    </w:p>
    <w:p>
      <w:pPr>
        <w:pStyle w:val="ListBullet"/>
        <w:spacing w:after="0"/>
      </w:pPr>
      <w:r>
        <w:t>Morangos: 100 g</w:t>
      </w:r>
    </w:p>
    <w:p>
      <w:pPr>
        <w:pStyle w:val="ListBullet"/>
        <w:spacing w:after="0"/>
      </w:pPr>
      <w:r>
        <w:t>Fermento: 2 g</w:t>
      </w:r>
    </w:p>
    <w:p>
      <w:r>
        <w:rPr>
          <w:b/>
        </w:rPr>
        <w:t xml:space="preserve">COMO FAZER: </w:t>
      </w:r>
      <w:r>
        <w:t>Misture ovo, aveia, leite e fermento e prepare na máquina de waffle ou frigideira. Sirva com cottage e morangos.</w:t>
      </w:r>
    </w:p>
    <w:p>
      <w:r>
        <w:rPr>
          <w:b/>
        </w:rPr>
        <w:t xml:space="preserve">OBS: </w:t>
      </w:r>
      <w:r>
        <w:t>Na frigideira, faça em formato de panqueca mais grossa.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315 kcal | Proteína: 20 g | Carboidratos: 36 g | Gorduras: 10 g | Fibras: 6 g</w:t>
      </w:r>
    </w:p>
    <w:p/>
    <w:p>
      <w:pPr>
        <w:pStyle w:val="Heading2"/>
      </w:pPr>
      <w:r>
        <w:t>ALMOÇO</w:t>
      </w:r>
    </w:p>
    <w:p>
      <w:pPr>
        <w:pStyle w:val="Heading3"/>
      </w:pPr>
      <w:r>
        <w:t>Opção 1 — Risoto rápido de alho-poró e frango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Arroz arbóreo ou arroz branco cozido: 120 g</w:t>
      </w:r>
    </w:p>
    <w:p>
      <w:pPr>
        <w:pStyle w:val="ListBullet"/>
        <w:spacing w:after="0"/>
      </w:pPr>
      <w:r>
        <w:t>Frango em cubos: 100 g</w:t>
      </w:r>
    </w:p>
    <w:p>
      <w:pPr>
        <w:pStyle w:val="ListBullet"/>
        <w:spacing w:after="0"/>
      </w:pPr>
      <w:r>
        <w:t>Alho-poró: 60 g</w:t>
      </w:r>
    </w:p>
    <w:p>
      <w:pPr>
        <w:pStyle w:val="ListBullet"/>
        <w:spacing w:after="0"/>
      </w:pPr>
      <w:r>
        <w:t>Cottage: 30 g</w:t>
      </w:r>
    </w:p>
    <w:p>
      <w:pPr>
        <w:pStyle w:val="ListBullet"/>
        <w:spacing w:after="0"/>
      </w:pPr>
      <w:r>
        <w:t>Parmesão: 8 g</w:t>
      </w:r>
    </w:p>
    <w:p>
      <w:pPr>
        <w:pStyle w:val="ListBullet"/>
        <w:spacing w:after="0"/>
      </w:pPr>
      <w:r>
        <w:t>Folhas verdes: 60 g</w:t>
      </w:r>
    </w:p>
    <w:p>
      <w:r>
        <w:rPr>
          <w:b/>
        </w:rPr>
        <w:t xml:space="preserve">COMO FAZER: </w:t>
      </w:r>
      <w:r>
        <w:t>Refogue o alho-poró, junte o frango e o arroz. Acrescente cottage para dar cremosidade e finalize com parmesão.</w:t>
      </w:r>
    </w:p>
    <w:p>
      <w:r>
        <w:rPr>
          <w:b/>
        </w:rPr>
        <w:t xml:space="preserve">OBS: </w:t>
      </w:r>
      <w:r>
        <w:t>Se usar arroz comum já cozido, a receita vira um “falso risoto” bem prático.</w:t>
      </w:r>
    </w:p>
    <w:p>
      <w:r>
        <w:rPr>
          <w:b/>
        </w:rPr>
        <w:t xml:space="preserve">Informação nutricional aproximada: </w:t>
      </w:r>
      <w:r>
        <w:t>415 kcal | Proteína: 36 g | Carboidratos: 42 g | Gorduras: 10 g | Fibras: 5 g</w:t>
      </w:r>
    </w:p>
    <w:p/>
    <w:p>
      <w:pPr>
        <w:pStyle w:val="Heading3"/>
      </w:pPr>
      <w:r>
        <w:t>Opção 2 — Almôndegas com purê rústico e salada crocante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Almôndegas de patinho assadas: 120 g</w:t>
      </w:r>
    </w:p>
    <w:p>
      <w:pPr>
        <w:pStyle w:val="ListBullet"/>
        <w:spacing w:after="0"/>
      </w:pPr>
      <w:r>
        <w:t>Batata cozida: 150 g</w:t>
      </w:r>
    </w:p>
    <w:p>
      <w:pPr>
        <w:pStyle w:val="ListBullet"/>
        <w:spacing w:after="0"/>
      </w:pPr>
      <w:r>
        <w:t>Iogurte natural: 20 g</w:t>
      </w:r>
    </w:p>
    <w:p>
      <w:pPr>
        <w:pStyle w:val="ListBullet"/>
        <w:spacing w:after="0"/>
      </w:pPr>
      <w:r>
        <w:t>Repolho roxo: 60 g</w:t>
      </w:r>
    </w:p>
    <w:p>
      <w:pPr>
        <w:pStyle w:val="ListBullet"/>
        <w:spacing w:after="0"/>
      </w:pPr>
      <w:r>
        <w:t>Cenoura: 40 g</w:t>
      </w:r>
    </w:p>
    <w:p>
      <w:pPr>
        <w:pStyle w:val="ListBullet"/>
        <w:spacing w:after="0"/>
      </w:pPr>
      <w:r>
        <w:t>Pepino: 50 g</w:t>
      </w:r>
    </w:p>
    <w:p>
      <w:r>
        <w:rPr>
          <w:b/>
        </w:rPr>
        <w:t xml:space="preserve">COMO FAZER: </w:t>
      </w:r>
      <w:r>
        <w:t>Amasse a batata grosseiramente com iogurte. Sirva com almôndegas e salada de repolho, cenoura e pepino.</w:t>
      </w:r>
    </w:p>
    <w:p>
      <w:r>
        <w:rPr>
          <w:b/>
        </w:rPr>
        <w:t xml:space="preserve">OBS: </w:t>
      </w:r>
      <w:r>
        <w:t>Prefira assar as almôndegas para evitar excesso de óleo.</w:t>
      </w:r>
    </w:p>
    <w:p>
      <w:r>
        <w:rPr>
          <w:b/>
        </w:rPr>
        <w:t xml:space="preserve">Informação nutricional aproximada: </w:t>
      </w:r>
      <w:r>
        <w:t>430 kcal | Proteína: 32 g | Carboidratos: 45 g | Gorduras: 13 g | Fibras: 7 g</w:t>
      </w:r>
    </w:p>
    <w:p/>
    <w:p>
      <w:pPr>
        <w:pStyle w:val="Heading3"/>
      </w:pPr>
      <w:r>
        <w:t>Opção 3 — Bowl oriental de salmão, arroz e pepino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Salmão grelhado: 90 g</w:t>
      </w:r>
    </w:p>
    <w:p>
      <w:pPr>
        <w:pStyle w:val="ListBullet"/>
        <w:spacing w:after="0"/>
      </w:pPr>
      <w:r>
        <w:t>Arroz cozido: 100 g</w:t>
      </w:r>
    </w:p>
    <w:p>
      <w:pPr>
        <w:pStyle w:val="ListBullet"/>
        <w:spacing w:after="0"/>
      </w:pPr>
      <w:r>
        <w:t>Pepino: 80 g</w:t>
      </w:r>
    </w:p>
    <w:p>
      <w:pPr>
        <w:pStyle w:val="ListBullet"/>
        <w:spacing w:after="0"/>
      </w:pPr>
      <w:r>
        <w:t>Cenoura: 50 g</w:t>
      </w:r>
    </w:p>
    <w:p>
      <w:pPr>
        <w:pStyle w:val="ListBullet"/>
        <w:spacing w:after="0"/>
      </w:pPr>
      <w:r>
        <w:t>Edamame cozido: 40 g</w:t>
      </w:r>
    </w:p>
    <w:p>
      <w:pPr>
        <w:pStyle w:val="ListBullet"/>
        <w:spacing w:after="0"/>
      </w:pPr>
      <w:r>
        <w:t>Gergelim: 5 g</w:t>
      </w:r>
    </w:p>
    <w:p>
      <w:pPr>
        <w:pStyle w:val="ListBullet"/>
        <w:spacing w:after="0"/>
      </w:pPr>
      <w:r>
        <w:t>Shoyu com menor teor de sódio: 8 ml</w:t>
      </w:r>
    </w:p>
    <w:p>
      <w:r>
        <w:rPr>
          <w:b/>
        </w:rPr>
        <w:t xml:space="preserve">COMO FAZER: </w:t>
      </w:r>
      <w:r>
        <w:t>Monte o bowl com arroz, salmão, pepino, cenoura e edamame. Finalize com gergelim e pequena quantidade de shoyu.</w:t>
      </w:r>
    </w:p>
    <w:p>
      <w:r>
        <w:rPr>
          <w:b/>
        </w:rPr>
        <w:t xml:space="preserve">OBS: </w:t>
      </w:r>
      <w:r>
        <w:t>O salmão tem mais gordura que peixes brancos; por isso a porção foi ajustada.</w:t>
      </w:r>
    </w:p>
    <w:p>
      <w:r>
        <w:rPr>
          <w:b/>
        </w:rPr>
        <w:t xml:space="preserve">Informação nutricional aproximada: </w:t>
      </w:r>
      <w:r>
        <w:t>425 kcal | Proteína: 29 g | Carboidratos: 42 g | Gorduras: 16 g | Fibras: 6 g</w:t>
      </w:r>
    </w:p>
    <w:p/>
    <w:p>
      <w:pPr>
        <w:pStyle w:val="Heading3"/>
      </w:pPr>
      <w:r>
        <w:t>Opção 4 — Panela única de frango, arroz e ervilhas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Arroz cozido: 100 g</w:t>
      </w:r>
    </w:p>
    <w:p>
      <w:pPr>
        <w:pStyle w:val="ListBullet"/>
        <w:spacing w:after="0"/>
      </w:pPr>
      <w:r>
        <w:t>Frango em cubos: 110 g</w:t>
      </w:r>
    </w:p>
    <w:p>
      <w:pPr>
        <w:pStyle w:val="ListBullet"/>
        <w:spacing w:after="0"/>
      </w:pPr>
      <w:r>
        <w:t>Ervilhas: 50 g</w:t>
      </w:r>
    </w:p>
    <w:p>
      <w:pPr>
        <w:pStyle w:val="ListBullet"/>
        <w:spacing w:after="0"/>
      </w:pPr>
      <w:r>
        <w:t>Cenoura: 60 g</w:t>
      </w:r>
    </w:p>
    <w:p>
      <w:pPr>
        <w:pStyle w:val="ListBullet"/>
        <w:spacing w:after="0"/>
      </w:pPr>
      <w:r>
        <w:t>Tomate: 80 g</w:t>
      </w:r>
    </w:p>
    <w:p>
      <w:pPr>
        <w:pStyle w:val="ListBullet"/>
        <w:spacing w:after="0"/>
      </w:pPr>
      <w:r>
        <w:t>Cebola: 30 g</w:t>
      </w:r>
    </w:p>
    <w:p>
      <w:pPr>
        <w:pStyle w:val="ListBullet"/>
        <w:spacing w:after="0"/>
      </w:pPr>
      <w:r>
        <w:t>Azeite: 3 g</w:t>
      </w:r>
    </w:p>
    <w:p>
      <w:r>
        <w:rPr>
          <w:b/>
        </w:rPr>
        <w:t xml:space="preserve">COMO FAZER: </w:t>
      </w:r>
      <w:r>
        <w:t>Refogue cebola e frango. Junte cenoura, tomate, ervilhas e arroz e aqueça tudo junto.</w:t>
      </w:r>
    </w:p>
    <w:p>
      <w:r>
        <w:rPr>
          <w:b/>
        </w:rPr>
        <w:t xml:space="preserve">OBS: </w:t>
      </w:r>
      <w:r>
        <w:t>Pode ser preparada em quantidade maior para marmitas.</w:t>
      </w:r>
    </w:p>
    <w:p>
      <w:r>
        <w:rPr>
          <w:b/>
        </w:rPr>
        <w:t xml:space="preserve">Informação nutricional aproximada: </w:t>
      </w:r>
      <w:r>
        <w:t>440 kcal | Proteína: 39 g | Carboidratos: 48 g | Gorduras: 10 g | Fibras: 8 g</w:t>
      </w:r>
    </w:p>
    <w:p/>
    <w:p>
      <w:pPr>
        <w:pStyle w:val="Heading2"/>
      </w:pPr>
      <w:r>
        <w:t>LANCHE DA TARDE</w:t>
      </w:r>
    </w:p>
    <w:p>
      <w:pPr>
        <w:pStyle w:val="Heading3"/>
      </w:pPr>
      <w:r>
        <w:t>Opção 1 — Copinho de cheesecake de morango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Iogurte proteico: 140 g</w:t>
      </w:r>
    </w:p>
    <w:p>
      <w:pPr>
        <w:pStyle w:val="ListBullet"/>
        <w:spacing w:after="0"/>
      </w:pPr>
      <w:r>
        <w:t>Ricota: 30 g</w:t>
      </w:r>
    </w:p>
    <w:p>
      <w:pPr>
        <w:pStyle w:val="ListBullet"/>
        <w:spacing w:after="0"/>
      </w:pPr>
      <w:r>
        <w:t>Morangos: 100 g</w:t>
      </w:r>
    </w:p>
    <w:p>
      <w:pPr>
        <w:pStyle w:val="ListBullet"/>
        <w:spacing w:after="0"/>
      </w:pPr>
      <w:r>
        <w:t>Aveia: 15 g</w:t>
      </w:r>
    </w:p>
    <w:p>
      <w:pPr>
        <w:pStyle w:val="ListBullet"/>
        <w:spacing w:after="0"/>
      </w:pPr>
      <w:r>
        <w:t>Canela: a gosto</w:t>
      </w:r>
    </w:p>
    <w:p>
      <w:r>
        <w:rPr>
          <w:b/>
        </w:rPr>
        <w:t xml:space="preserve">COMO FAZER: </w:t>
      </w:r>
      <w:r>
        <w:t>Bata iogurte e ricota até formar creme. Monte em copo com morangos e aveia.</w:t>
      </w:r>
    </w:p>
    <w:p>
      <w:r>
        <w:rPr>
          <w:b/>
        </w:rPr>
        <w:t xml:space="preserve">OBS: </w:t>
      </w:r>
      <w:r>
        <w:t>Não precisa de açúcar; se quiser mais doce, use adoçante culinário.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195 kcal | Proteína: 18 g | Carboidratos: 22 g | Gorduras: 4 g | Fibras: 4 g</w:t>
      </w:r>
    </w:p>
    <w:p/>
    <w:p>
      <w:pPr>
        <w:pStyle w:val="Heading3"/>
      </w:pPr>
      <w:r>
        <w:t>Opção 2 — Pão sírio pequeno com pasta de ricota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Pão sírio pequeno: 40 g</w:t>
      </w:r>
    </w:p>
    <w:p>
      <w:pPr>
        <w:pStyle w:val="ListBullet"/>
        <w:spacing w:after="0"/>
      </w:pPr>
      <w:r>
        <w:t>Ricota: 50 g</w:t>
      </w:r>
    </w:p>
    <w:p>
      <w:pPr>
        <w:pStyle w:val="ListBullet"/>
        <w:spacing w:after="0"/>
      </w:pPr>
      <w:r>
        <w:t>Orégano: a gosto</w:t>
      </w:r>
    </w:p>
    <w:p>
      <w:pPr>
        <w:pStyle w:val="ListBullet"/>
        <w:spacing w:after="0"/>
      </w:pPr>
      <w:r>
        <w:t>Pepino: 40 g</w:t>
      </w:r>
    </w:p>
    <w:p>
      <w:pPr>
        <w:pStyle w:val="ListBullet"/>
        <w:spacing w:after="0"/>
      </w:pPr>
      <w:r>
        <w:t>Ervas: a gosto</w:t>
      </w:r>
    </w:p>
    <w:p>
      <w:r>
        <w:rPr>
          <w:b/>
        </w:rPr>
        <w:t xml:space="preserve">COMO FAZER: </w:t>
      </w:r>
      <w:r>
        <w:t>Misture ricota com ervas e recheie o pão com tomate e pepino.</w:t>
      </w:r>
    </w:p>
    <w:p>
      <w:r>
        <w:rPr>
          <w:b/>
        </w:rPr>
        <w:t xml:space="preserve">OBS: </w:t>
      </w:r>
      <w:r>
        <w:t>Pode aquecer rapidamente o pão antes de rechear.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200 kcal | Proteína: 11 g | Carboidratos: 28 g | Gorduras: 5 g | Fibras: 4 g</w:t>
      </w:r>
    </w:p>
    <w:p/>
    <w:p>
      <w:pPr>
        <w:pStyle w:val="Heading3"/>
      </w:pPr>
      <w:r>
        <w:t>Opção 3 — Pipoca sem óleo com parmesão e tangerina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Milho para pipoca cru: 30 g</w:t>
      </w:r>
    </w:p>
    <w:p>
      <w:pPr>
        <w:pStyle w:val="ListBullet"/>
        <w:spacing w:after="0"/>
      </w:pPr>
      <w:r>
        <w:t>Parmesão ralado: 8 g</w:t>
      </w:r>
    </w:p>
    <w:p>
      <w:pPr>
        <w:pStyle w:val="ListBullet"/>
        <w:spacing w:after="0"/>
      </w:pPr>
      <w:r>
        <w:t>Tangerina: 100 g</w:t>
      </w:r>
    </w:p>
    <w:p>
      <w:r>
        <w:t>COMO FAZER: Coloque o milho em recipiente próprio para micro-ondas com pequena quantidade de água, tampe de forma segura e prepare até os grãos estourarem. Não adicione óleo. Finalize com o parmesão e sirva com a tangerina.</w:t>
      </w:r>
    </w:p>
    <w:p>
      <w:r>
        <w:t>OBS: Pese o milho antes de estourar. A água utilizada no preparo não acrescenta calorias.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t>Informação nutricional aproximada: 195 kcal | Proteína: 7 g | Carboidratos: 35 g | Gorduras: 4 g | Fibras: 6 g</w:t>
      </w:r>
    </w:p>
    <w:p/>
    <w:p>
      <w:pPr>
        <w:pStyle w:val="Heading3"/>
      </w:pPr>
      <w:r>
        <w:t>Opção 4 — Iogurte com kiwi e sementes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Iogurte proteico: 160 g</w:t>
      </w:r>
    </w:p>
    <w:p>
      <w:pPr>
        <w:pStyle w:val="ListBullet"/>
        <w:spacing w:after="0"/>
      </w:pPr>
      <w:r>
        <w:t>Kiwi: 80 g</w:t>
      </w:r>
    </w:p>
    <w:p>
      <w:pPr>
        <w:pStyle w:val="ListBullet"/>
        <w:spacing w:after="0"/>
      </w:pPr>
      <w:r>
        <w:t>Sementes de abóbora: 10 g</w:t>
      </w:r>
    </w:p>
    <w:p>
      <w:r>
        <w:rPr>
          <w:b/>
        </w:rPr>
        <w:t xml:space="preserve">COMO FAZER: </w:t>
      </w:r>
      <w:r>
        <w:t>Misture os ingredientes ou consuma em camadas.</w:t>
      </w:r>
    </w:p>
    <w:p>
      <w:r>
        <w:rPr>
          <w:b/>
        </w:rPr>
        <w:t xml:space="preserve">OBS: </w:t>
      </w:r>
      <w:r>
        <w:t>As sementes devem ser pesadas, porque pequenas diferenças mudam bastante as calorias.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195 kcal | Proteína: 17 g | Carboidratos: 20 g | Gorduras: 7 g | Fibras: 4 g</w:t>
      </w:r>
    </w:p>
    <w:p/>
    <w:p>
      <w:pPr>
        <w:pStyle w:val="Heading2"/>
      </w:pPr>
      <w:r>
        <w:t>JANTAR</w:t>
      </w:r>
    </w:p>
    <w:p>
      <w:pPr>
        <w:pStyle w:val="Heading3"/>
      </w:pPr>
      <w:r>
        <w:t>Opção 1 — Crepe de espinafre recheado com frango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Tomate: 50 g</w:t>
      </w:r>
    </w:p>
    <w:p>
      <w:pPr>
        <w:pStyle w:val="ListBullet"/>
        <w:spacing w:after="0"/>
      </w:pPr>
      <w:r>
        <w:t>Claras: 2 unidades — 60 g</w:t>
      </w:r>
    </w:p>
    <w:p>
      <w:pPr>
        <w:pStyle w:val="ListBullet"/>
        <w:spacing w:after="0"/>
      </w:pPr>
      <w:r>
        <w:t>Aveia: 20 g</w:t>
      </w:r>
    </w:p>
    <w:p>
      <w:pPr>
        <w:pStyle w:val="ListBullet"/>
        <w:spacing w:after="0"/>
      </w:pPr>
      <w:r>
        <w:t>Espinafre: 40 g</w:t>
      </w:r>
    </w:p>
    <w:p>
      <w:pPr>
        <w:pStyle w:val="ListBullet"/>
        <w:spacing w:after="0"/>
      </w:pPr>
      <w:r>
        <w:t>Frango desfiado: 80 g</w:t>
      </w:r>
    </w:p>
    <w:p>
      <w:pPr>
        <w:pStyle w:val="ListBullet"/>
        <w:spacing w:after="0"/>
      </w:pPr>
      <w:r>
        <w:t>Cottage: 30 g</w:t>
      </w:r>
    </w:p>
    <w:p>
      <w:pPr>
        <w:pStyle w:val="ListBullet"/>
        <w:spacing w:after="0"/>
      </w:pPr>
      <w:r>
        <w:t>Molho de tomate: 60 g</w:t>
      </w:r>
    </w:p>
    <w:p>
      <w:r>
        <w:rPr>
          <w:b/>
        </w:rPr>
        <w:t xml:space="preserve">COMO FAZER: </w:t>
      </w:r>
      <w:r>
        <w:t>Bata ovo, claras, aveia e espinafre. Faça um crepe fino, recheie com frango e cottage e finalize com molho de tomate.</w:t>
      </w:r>
    </w:p>
    <w:p>
      <w:r>
        <w:rPr>
          <w:b/>
        </w:rPr>
        <w:t xml:space="preserve">OBS: </w:t>
      </w:r>
      <w:r>
        <w:t>Pode dobrar como panqueca ou enrolar.</w:t>
      </w:r>
    </w:p>
    <w:p>
      <w:r>
        <w:rPr>
          <w:b/>
        </w:rPr>
        <w:t xml:space="preserve">Informação nutricional aproximada: </w:t>
      </w:r>
      <w:r>
        <w:t>360 kcal | Proteína: 38 g | Carboidratos: 24 g | Gorduras: 11 g | Fibras: 5 g</w:t>
      </w:r>
    </w:p>
    <w:p/>
    <w:p>
      <w:pPr>
        <w:pStyle w:val="Heading3"/>
      </w:pPr>
      <w:r>
        <w:t>Opção 2 — Sopa rústica de feijão com carne e couve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Feijão cozido com caldo: 150 g</w:t>
      </w:r>
    </w:p>
    <w:p>
      <w:pPr>
        <w:pStyle w:val="ListBullet"/>
        <w:spacing w:after="0"/>
      </w:pPr>
      <w:r>
        <w:t>Patinho em cubos cozido: 80 g</w:t>
      </w:r>
    </w:p>
    <w:p>
      <w:pPr>
        <w:pStyle w:val="ListBullet"/>
        <w:spacing w:after="0"/>
      </w:pPr>
      <w:r>
        <w:t>Couve fatiada: 50 g</w:t>
      </w:r>
    </w:p>
    <w:p>
      <w:pPr>
        <w:pStyle w:val="ListBullet"/>
        <w:spacing w:after="0"/>
      </w:pPr>
      <w:r>
        <w:t>Abóbora: 100 g</w:t>
      </w:r>
    </w:p>
    <w:p>
      <w:pPr>
        <w:pStyle w:val="ListBullet"/>
        <w:spacing w:after="0"/>
      </w:pPr>
      <w:r>
        <w:t>Cebola e alho: a gosto</w:t>
      </w:r>
    </w:p>
    <w:p>
      <w:r>
        <w:rPr>
          <w:b/>
        </w:rPr>
        <w:t xml:space="preserve">COMO FAZER: </w:t>
      </w:r>
      <w:r>
        <w:t>Bata apenas parte do feijão com a abóbora e mantenha alguns grãos inteiros. Junte a carne e a couve no final.</w:t>
      </w:r>
    </w:p>
    <w:p>
      <w:r>
        <w:rPr>
          <w:b/>
        </w:rPr>
        <w:t xml:space="preserve">OBS: </w:t>
      </w:r>
      <w:r>
        <w:t>Evite bater toda a sopa para preservar textura e mastigação.</w:t>
      </w:r>
    </w:p>
    <w:p>
      <w:r>
        <w:rPr>
          <w:b/>
        </w:rPr>
        <w:t xml:space="preserve">Informação nutricional aproximada: </w:t>
      </w:r>
      <w:r>
        <w:t>350 kcal | Proteína: 27 g | Carboidratos: 40 g | Gorduras: 9 g | Fibras: 11 g</w:t>
      </w:r>
    </w:p>
    <w:p/>
    <w:p>
      <w:pPr>
        <w:pStyle w:val="Heading3"/>
      </w:pPr>
      <w:r>
        <w:t>Opção 3 — Tostada mexicana com carne e guacamole leve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Tortilla integral ou wrap pequeno: 45 g</w:t>
      </w:r>
    </w:p>
    <w:p>
      <w:pPr>
        <w:pStyle w:val="ListBullet"/>
        <w:spacing w:after="0"/>
      </w:pPr>
      <w:r>
        <w:t>Patinho moído: 80 g</w:t>
      </w:r>
    </w:p>
    <w:p>
      <w:pPr>
        <w:pStyle w:val="ListBullet"/>
        <w:spacing w:after="0"/>
      </w:pPr>
      <w:r>
        <w:t>Feijão: 50 g</w:t>
      </w:r>
    </w:p>
    <w:p>
      <w:pPr>
        <w:pStyle w:val="ListBullet"/>
        <w:spacing w:after="0"/>
      </w:pPr>
      <w:r>
        <w:t>Abacate: 30 g</w:t>
      </w:r>
    </w:p>
    <w:p>
      <w:pPr>
        <w:pStyle w:val="ListBullet"/>
        <w:spacing w:after="0"/>
      </w:pPr>
      <w:r>
        <w:t>Orégano: a gosto</w:t>
      </w:r>
    </w:p>
    <w:p>
      <w:pPr>
        <w:pStyle w:val="ListBullet"/>
        <w:spacing w:after="0"/>
      </w:pPr>
      <w:r>
        <w:t>Alface: 30 g</w:t>
      </w:r>
    </w:p>
    <w:p>
      <w:pPr>
        <w:pStyle w:val="ListBullet"/>
        <w:spacing w:after="0"/>
      </w:pPr>
      <w:r>
        <w:t>Iogurte natural: 20 g</w:t>
      </w:r>
    </w:p>
    <w:p>
      <w:r>
        <w:rPr>
          <w:b/>
        </w:rPr>
        <w:t xml:space="preserve">COMO FAZER: </w:t>
      </w:r>
      <w:r>
        <w:t>Toste a tortilla até ficar crocante. Cubra com feijão, carne, tomate e alface. Amasse o abacate com limão e finalize com iogurte.</w:t>
      </w:r>
    </w:p>
    <w:p>
      <w:r>
        <w:rPr>
          <w:b/>
        </w:rPr>
        <w:t xml:space="preserve">OBS: </w:t>
      </w:r>
      <w:r>
        <w:t>A porção de abacate foi mantida pequena para equilibrar a refeição.</w:t>
      </w:r>
    </w:p>
    <w:p>
      <w:r>
        <w:rPr>
          <w:b/>
        </w:rPr>
        <w:t xml:space="preserve">Informação nutricional aproximada: </w:t>
      </w:r>
      <w:r>
        <w:t>365 kcal | Proteína: 28 g | Carboidratos: 39 g | Gorduras: 12 g | Fibras: 8 g</w:t>
      </w:r>
    </w:p>
    <w:p/>
    <w:p>
      <w:pPr>
        <w:pStyle w:val="Heading3"/>
      </w:pPr>
      <w:r>
        <w:t>Opção 4 — Gratinado de couve-flor com frango e batata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Couve-flor cozida: 180 g</w:t>
      </w:r>
    </w:p>
    <w:p>
      <w:pPr>
        <w:pStyle w:val="ListBullet"/>
        <w:spacing w:after="0"/>
      </w:pPr>
      <w:r>
        <w:t>Batata cozida: 100 g</w:t>
      </w:r>
    </w:p>
    <w:p>
      <w:pPr>
        <w:pStyle w:val="ListBullet"/>
        <w:spacing w:after="0"/>
      </w:pPr>
      <w:r>
        <w:t>Frango desfiado: 90 g</w:t>
      </w:r>
    </w:p>
    <w:p>
      <w:pPr>
        <w:pStyle w:val="ListBullet"/>
        <w:spacing w:after="0"/>
      </w:pPr>
      <w:r>
        <w:t>Creme de ricota light: 30 g</w:t>
      </w:r>
    </w:p>
    <w:p>
      <w:pPr>
        <w:pStyle w:val="ListBullet"/>
        <w:spacing w:after="0"/>
      </w:pPr>
      <w:r>
        <w:t>Muçarela: 20 g</w:t>
      </w:r>
    </w:p>
    <w:p>
      <w:pPr>
        <w:pStyle w:val="ListBullet"/>
        <w:spacing w:after="0"/>
      </w:pPr>
      <w:r>
        <w:t>Orégano: a gosto</w:t>
      </w:r>
    </w:p>
    <w:p>
      <w:r>
        <w:rPr>
          <w:b/>
        </w:rPr>
        <w:t xml:space="preserve">COMO FAZER: </w:t>
      </w:r>
      <w:r>
        <w:t>Misture couve-flor, batata e frango. Acrescente creme de ricota, cubra com muçarela e gratine.</w:t>
      </w:r>
    </w:p>
    <w:p>
      <w:r>
        <w:rPr>
          <w:b/>
        </w:rPr>
        <w:t xml:space="preserve">OBS: </w:t>
      </w:r>
      <w:r>
        <w:t>Pode usar brócolis no lugar da couve-flor.</w:t>
      </w:r>
    </w:p>
    <w:p>
      <w:r>
        <w:rPr>
          <w:b/>
        </w:rPr>
        <w:t xml:space="preserve">Informação nutricional aproximada: </w:t>
      </w:r>
      <w:r>
        <w:t>370 kcal | Proteína: 35 g | Carboidratos: 32 g | Gorduras: 12 g | Fibras: 7 g</w:t>
      </w:r>
    </w:p>
    <w:p/>
    <w:p>
      <w:r>
        <w:br w:type="page"/>
      </w:r>
    </w:p>
    <w:p>
      <w:pPr>
        <w:pStyle w:val="Heading1"/>
      </w:pPr>
      <w:r>
        <w:t>DIA 8</w:t>
      </w:r>
    </w:p>
    <w:p>
      <w:r>
        <w:rPr>
          <w:i/>
        </w:rPr>
        <w:t>Faixa aproximada do dia: 1265–1335 kcal. Escolha 1 opção de cada refeição.</w:t>
      </w:r>
    </w:p>
    <w:p>
      <w:pPr>
        <w:pStyle w:val="Heading2"/>
      </w:pPr>
      <w:r>
        <w:t>CAFÉ DA MANHÃ</w:t>
      </w:r>
    </w:p>
    <w:p>
      <w:pPr>
        <w:pStyle w:val="Heading3"/>
      </w:pPr>
      <w:r>
        <w:t>Opção 1 — Sanduíche de omelete com rúcula e queijo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Pão integral: 50 g</w:t>
      </w:r>
    </w:p>
    <w:p>
      <w:pPr>
        <w:pStyle w:val="ListBullet"/>
        <w:spacing w:after="0"/>
      </w:pPr>
      <w:r>
        <w:t>Tomate: 50 g</w:t>
      </w:r>
    </w:p>
    <w:p>
      <w:pPr>
        <w:pStyle w:val="ListBullet"/>
        <w:spacing w:after="0"/>
      </w:pPr>
      <w:r>
        <w:t>Claras: 2 unidades — 60 g</w:t>
      </w:r>
    </w:p>
    <w:p>
      <w:pPr>
        <w:pStyle w:val="ListBullet"/>
        <w:spacing w:after="0"/>
      </w:pPr>
      <w:r>
        <w:t>Queijo minas: 25 g</w:t>
      </w:r>
    </w:p>
    <w:p>
      <w:pPr>
        <w:pStyle w:val="ListBullet"/>
        <w:spacing w:after="0"/>
      </w:pPr>
      <w:r>
        <w:t>Rúcula: 20 g</w:t>
      </w:r>
    </w:p>
    <w:p>
      <w:pPr>
        <w:pStyle w:val="ListBullet"/>
        <w:spacing w:after="0"/>
      </w:pPr>
      <w:r>
        <w:t>Orégano: a gosto</w:t>
      </w:r>
    </w:p>
    <w:p>
      <w:r>
        <w:rPr>
          <w:b/>
        </w:rPr>
        <w:t xml:space="preserve">COMO FAZER: </w:t>
      </w:r>
      <w:r>
        <w:t>Faça um omelete fino com ovo e claras. Dobre dentro do pão com queijo, rúcula e tomate e aqueça rapidamente.</w:t>
      </w:r>
    </w:p>
    <w:p>
      <w:r>
        <w:rPr>
          <w:b/>
        </w:rPr>
        <w:t xml:space="preserve">OBS: </w:t>
      </w:r>
      <w:r>
        <w:t>É prático para levar embrulhado.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305 kcal | Proteína: 24 g | Carboidratos: 29 g | Gorduras: 10 g | Fibras: 4 g</w:t>
      </w:r>
    </w:p>
    <w:p/>
    <w:p>
      <w:pPr>
        <w:pStyle w:val="Heading3"/>
      </w:pPr>
      <w:r>
        <w:t>Opção 2 — Mingau de milho e coco com whey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Fubá fino: 25 g</w:t>
      </w:r>
    </w:p>
    <w:p>
      <w:pPr>
        <w:pStyle w:val="ListBullet"/>
        <w:spacing w:after="0"/>
      </w:pPr>
      <w:r>
        <w:t>Leite semidesnatado: 180 ml</w:t>
      </w:r>
    </w:p>
    <w:p>
      <w:pPr>
        <w:pStyle w:val="ListBullet"/>
        <w:spacing w:after="0"/>
      </w:pPr>
      <w:r>
        <w:t>Whey protein: 15 g</w:t>
      </w:r>
    </w:p>
    <w:p>
      <w:pPr>
        <w:pStyle w:val="ListBullet"/>
        <w:spacing w:after="0"/>
      </w:pPr>
      <w:r>
        <w:t>Coco ralado sem açúcar: 5 g</w:t>
      </w:r>
    </w:p>
    <w:p>
      <w:pPr>
        <w:pStyle w:val="ListBullet"/>
        <w:spacing w:after="0"/>
      </w:pPr>
      <w:r>
        <w:t>Banana: 50 g</w:t>
      </w:r>
    </w:p>
    <w:p>
      <w:pPr>
        <w:pStyle w:val="ListBullet"/>
        <w:spacing w:after="0"/>
      </w:pPr>
      <w:r>
        <w:t>Canela: a gosto</w:t>
      </w:r>
    </w:p>
    <w:p>
      <w:r>
        <w:rPr>
          <w:b/>
        </w:rPr>
        <w:t xml:space="preserve">COMO FAZER: </w:t>
      </w:r>
      <w:r>
        <w:t>Cozinhe o fubá no leite até engrossar. Desligue o fogo, misture o whey e finalize com banana, coco e canela.</w:t>
      </w:r>
    </w:p>
    <w:p>
      <w:r>
        <w:rPr>
          <w:b/>
        </w:rPr>
        <w:t xml:space="preserve">OBS: </w:t>
      </w:r>
      <w:r>
        <w:t>Misture o whey fora do fogo para preservar a textura.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315 kcal | Proteína: 21 g | Carboidratos: 43 g | Gorduras: 7 g | Fibras: 4 g</w:t>
      </w:r>
    </w:p>
    <w:p/>
    <w:p>
      <w:pPr>
        <w:pStyle w:val="Heading3"/>
      </w:pPr>
      <w:r>
        <w:t>Opção 3 — Overnight de café, cacau e banana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Iogurte natural: 130 g</w:t>
      </w:r>
    </w:p>
    <w:p>
      <w:pPr>
        <w:pStyle w:val="ListBullet"/>
        <w:spacing w:after="0"/>
      </w:pPr>
      <w:r>
        <w:t>Aveia: 25 g</w:t>
      </w:r>
    </w:p>
    <w:p>
      <w:pPr>
        <w:pStyle w:val="ListBullet"/>
        <w:spacing w:after="0"/>
      </w:pPr>
      <w:r>
        <w:t>Whey: 15 g</w:t>
      </w:r>
    </w:p>
    <w:p>
      <w:pPr>
        <w:pStyle w:val="ListBullet"/>
        <w:spacing w:after="0"/>
      </w:pPr>
      <w:r>
        <w:t>Banana: 60 g</w:t>
      </w:r>
    </w:p>
    <w:p>
      <w:pPr>
        <w:pStyle w:val="ListBullet"/>
        <w:spacing w:after="0"/>
      </w:pPr>
      <w:r>
        <w:t>Café solúvel: 1 g</w:t>
      </w:r>
    </w:p>
    <w:p>
      <w:pPr>
        <w:pStyle w:val="ListBullet"/>
        <w:spacing w:after="0"/>
      </w:pPr>
      <w:r>
        <w:t>Cacau 100%: 4 g</w:t>
      </w:r>
    </w:p>
    <w:p>
      <w:pPr>
        <w:pStyle w:val="ListBullet"/>
        <w:spacing w:after="0"/>
      </w:pPr>
      <w:r>
        <w:t>Chia: 5 g</w:t>
      </w:r>
    </w:p>
    <w:p>
      <w:r>
        <w:rPr>
          <w:b/>
        </w:rPr>
        <w:t xml:space="preserve">COMO FAZER: </w:t>
      </w:r>
      <w:r>
        <w:t>Misture tudo e deixe na geladeira de um dia para o outro.</w:t>
      </w:r>
    </w:p>
    <w:p>
      <w:r>
        <w:rPr>
          <w:b/>
        </w:rPr>
        <w:t xml:space="preserve">OBS: </w:t>
      </w:r>
      <w:r>
        <w:t>Se preferir menos sabor de café, use apenas uma pitada de café solúvel.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300 kcal | Proteína: 22 g | Carboidratos: 38 g | Gorduras: 6 g | Fibras: 6 g</w:t>
      </w:r>
    </w:p>
    <w:p/>
    <w:p>
      <w:pPr>
        <w:pStyle w:val="Heading3"/>
      </w:pPr>
      <w:r>
        <w:t>Opção 4 — Pão sírio com ovo, queijo minas e tomate</w:t>
      </w:r>
    </w:p>
    <w:p>
      <w:r>
        <w:t>Ingredientes</w:t>
      </w:r>
    </w:p>
    <w:p>
      <w:pPr>
        <w:pStyle w:val="ListBullet"/>
        <w:spacing w:after="0"/>
      </w:pPr>
      <w:r>
        <w:t>Pão sírio: 50 g</w:t>
      </w:r>
    </w:p>
    <w:p>
      <w:pPr>
        <w:pStyle w:val="ListBullet"/>
        <w:spacing w:after="0"/>
      </w:pPr>
      <w:r>
        <w:t>Queijo minas frescal: 30 g</w:t>
      </w:r>
    </w:p>
    <w:p>
      <w:pPr>
        <w:pStyle w:val="ListBullet"/>
        <w:spacing w:after="0"/>
      </w:pPr>
      <w:r>
        <w:t>Ovo: 1 unidade — 50 g</w:t>
      </w:r>
    </w:p>
    <w:p>
      <w:pPr>
        <w:pStyle w:val="ListBullet"/>
        <w:spacing w:after="0"/>
      </w:pPr>
      <w:r>
        <w:t>Tomate: 50 g</w:t>
      </w:r>
    </w:p>
    <w:p>
      <w:pPr>
        <w:pStyle w:val="ListBullet"/>
        <w:spacing w:after="0"/>
      </w:pPr>
      <w:r>
        <w:t>Orégano: a gosto</w:t>
      </w:r>
    </w:p>
    <w:p>
      <w:r>
        <w:t>COMO FAZER: Aqueça o pão sírio rapidamente em frigideira ou forno. Recheie com o ovo preparado na frigideira, o queijo minas e o tomate. Finalize com orégano.</w:t>
      </w:r>
    </w:p>
    <w:p>
      <w:r>
        <w:t>OBS: O pão sírio pode variar de peso conforme a marca; use 50 g como referência e confira o rótulo.</w:t>
      </w:r>
    </w:p>
    <w:p>
      <w:r>
        <w:t>Bebida opcional (sem entrar no cálculo): café ou chá sem açúcar, água saborizada sem açúcar/sem calorias ou outra bebida zero.</w:t>
      </w:r>
    </w:p>
    <w:p>
      <w:r>
        <w:t>Informação nutricional aproximada: 300 kcal | Proteína: 17 g | Carboidratos: 30 g | Gorduras: 12 g | Fibras: 3 g</w:t>
      </w:r>
    </w:p>
    <w:p/>
    <w:p>
      <w:pPr>
        <w:pStyle w:val="Heading2"/>
      </w:pPr>
      <w:r>
        <w:t>ALMOÇO</w:t>
      </w:r>
    </w:p>
    <w:p>
      <w:pPr>
        <w:pStyle w:val="Heading3"/>
      </w:pPr>
      <w:r>
        <w:t>Opção 1 — Macarrão frio com frango, uva e iogurte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Massa curta cozida: 90 g</w:t>
      </w:r>
    </w:p>
    <w:p>
      <w:pPr>
        <w:pStyle w:val="ListBullet"/>
        <w:spacing w:after="0"/>
      </w:pPr>
      <w:r>
        <w:t>Frango desfiado: 100 g</w:t>
      </w:r>
    </w:p>
    <w:p>
      <w:pPr>
        <w:pStyle w:val="ListBullet"/>
        <w:spacing w:after="0"/>
      </w:pPr>
      <w:r>
        <w:t>Uvas sem sementes: 60 g</w:t>
      </w:r>
    </w:p>
    <w:p>
      <w:pPr>
        <w:pStyle w:val="ListBullet"/>
        <w:spacing w:after="0"/>
      </w:pPr>
      <w:r>
        <w:t>Salsão: 40 g</w:t>
      </w:r>
    </w:p>
    <w:p>
      <w:pPr>
        <w:pStyle w:val="ListBullet"/>
        <w:spacing w:after="0"/>
      </w:pPr>
      <w:r>
        <w:t>Cenoura: 50 g</w:t>
      </w:r>
    </w:p>
    <w:p>
      <w:pPr>
        <w:pStyle w:val="ListBullet"/>
        <w:spacing w:after="0"/>
      </w:pPr>
      <w:r>
        <w:t>Iogurte natural: 40 g</w:t>
      </w:r>
    </w:p>
    <w:p>
      <w:pPr>
        <w:pStyle w:val="ListBullet"/>
        <w:spacing w:after="0"/>
      </w:pPr>
      <w:r>
        <w:t>Folhas verdes: 50 g</w:t>
      </w:r>
    </w:p>
    <w:p>
      <w:r>
        <w:rPr>
          <w:b/>
        </w:rPr>
        <w:t xml:space="preserve">COMO FAZER: </w:t>
      </w:r>
      <w:r>
        <w:t>Misture iogurte, frango, salsão e cenoura. Junte a massa fria e as uvas cortadas ao meio. Sirva sobre folhas.</w:t>
      </w:r>
    </w:p>
    <w:p>
      <w:r>
        <w:rPr>
          <w:b/>
        </w:rPr>
        <w:t xml:space="preserve">OBS: </w:t>
      </w:r>
      <w:r>
        <w:t>Boa opção para marmita fria.</w:t>
      </w:r>
    </w:p>
    <w:p>
      <w:r>
        <w:rPr>
          <w:b/>
        </w:rPr>
        <w:t xml:space="preserve">Informação nutricional aproximada: </w:t>
      </w:r>
      <w:r>
        <w:t>420 kcal | Proteína: 36 g | Carboidratos: 49 g | Gorduras: 8 g | Fibras: 6 g</w:t>
      </w:r>
    </w:p>
    <w:p/>
    <w:p>
      <w:pPr>
        <w:pStyle w:val="Heading3"/>
      </w:pPr>
      <w:r>
        <w:t>Opção 2 — Carne acebolada com mandioca e vinagrete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Patinho em tiras: 110 g</w:t>
      </w:r>
    </w:p>
    <w:p>
      <w:pPr>
        <w:pStyle w:val="ListBullet"/>
        <w:spacing w:after="0"/>
      </w:pPr>
      <w:r>
        <w:t>Mandioca cozida: 150 g</w:t>
      </w:r>
    </w:p>
    <w:p>
      <w:pPr>
        <w:pStyle w:val="ListBullet"/>
        <w:spacing w:after="0"/>
      </w:pPr>
      <w:r>
        <w:t>Cebola: 50 g</w:t>
      </w:r>
    </w:p>
    <w:p>
      <w:pPr>
        <w:pStyle w:val="ListBullet"/>
        <w:spacing w:after="0"/>
      </w:pPr>
      <w:r>
        <w:t>Tomate: 70 g</w:t>
      </w:r>
    </w:p>
    <w:p>
      <w:pPr>
        <w:pStyle w:val="ListBullet"/>
        <w:spacing w:after="0"/>
      </w:pPr>
      <w:r>
        <w:t>Pimentão: 40 g</w:t>
      </w:r>
    </w:p>
    <w:p>
      <w:pPr>
        <w:pStyle w:val="ListBullet"/>
        <w:spacing w:after="0"/>
      </w:pPr>
      <w:r>
        <w:t>Folhas verdes: 50 g</w:t>
      </w:r>
    </w:p>
    <w:p>
      <w:r>
        <w:rPr>
          <w:b/>
        </w:rPr>
        <w:t xml:space="preserve">COMO FAZER: </w:t>
      </w:r>
      <w:r>
        <w:t>Grelhe a carne e a cebola. Sirva com mandioca cozida e vinagrete de tomate e pimentão.</w:t>
      </w:r>
    </w:p>
    <w:p>
      <w:r>
        <w:rPr>
          <w:b/>
        </w:rPr>
        <w:t xml:space="preserve">OBS: </w:t>
      </w:r>
      <w:r>
        <w:t>A mandioca está pesada já cozida.</w:t>
      </w:r>
    </w:p>
    <w:p>
      <w:r>
        <w:rPr>
          <w:b/>
        </w:rPr>
        <w:t xml:space="preserve">Informação nutricional aproximada: </w:t>
      </w:r>
      <w:r>
        <w:t>435 kcal | Proteína: 33 g | Carboidratos: 51 g | Gorduras: 11 g | Fibras: 6 g</w:t>
      </w:r>
    </w:p>
    <w:p/>
    <w:p>
      <w:pPr>
        <w:pStyle w:val="Heading3"/>
      </w:pPr>
      <w:r>
        <w:t>Opção 3 — Bowl de tofu crocante, arroz e legumes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Tofu firme: 140 g</w:t>
      </w:r>
    </w:p>
    <w:p>
      <w:pPr>
        <w:pStyle w:val="ListBullet"/>
        <w:spacing w:after="0"/>
      </w:pPr>
      <w:r>
        <w:t>Arroz cozido: 100 g</w:t>
      </w:r>
    </w:p>
    <w:p>
      <w:pPr>
        <w:pStyle w:val="ListBullet"/>
        <w:spacing w:after="0"/>
      </w:pPr>
      <w:r>
        <w:t>Brócolis: 80 g</w:t>
      </w:r>
    </w:p>
    <w:p>
      <w:pPr>
        <w:pStyle w:val="ListBullet"/>
        <w:spacing w:after="0"/>
      </w:pPr>
      <w:r>
        <w:t>Cenoura: 60 g</w:t>
      </w:r>
    </w:p>
    <w:p>
      <w:pPr>
        <w:pStyle w:val="ListBullet"/>
        <w:spacing w:after="0"/>
      </w:pPr>
      <w:r>
        <w:t>Repolho roxo: 60 g</w:t>
      </w:r>
    </w:p>
    <w:p>
      <w:pPr>
        <w:pStyle w:val="ListBullet"/>
        <w:spacing w:after="0"/>
      </w:pPr>
      <w:r>
        <w:t>Gergelim: 5 g</w:t>
      </w:r>
    </w:p>
    <w:p>
      <w:pPr>
        <w:pStyle w:val="ListBullet"/>
        <w:spacing w:after="0"/>
      </w:pPr>
      <w:r>
        <w:t>Shoyu com menor teor de sódio: 8 ml</w:t>
      </w:r>
    </w:p>
    <w:p>
      <w:r>
        <w:rPr>
          <w:b/>
        </w:rPr>
        <w:t xml:space="preserve">COMO FAZER: </w:t>
      </w:r>
      <w:r>
        <w:t>Seque bem o tofu, corte em cubos e doure na air fryer ou frigideira. Monte com arroz e legumes e finalize com gergelim e shoyu.</w:t>
      </w:r>
    </w:p>
    <w:p>
      <w:r>
        <w:rPr>
          <w:b/>
        </w:rPr>
        <w:t xml:space="preserve">OBS: </w:t>
      </w:r>
      <w:r>
        <w:t>Se o tofu for muito úmido, prensar antes melhora bastante a textura.</w:t>
      </w:r>
    </w:p>
    <w:p>
      <w:r>
        <w:rPr>
          <w:b/>
        </w:rPr>
        <w:t xml:space="preserve">Informação nutricional aproximada: </w:t>
      </w:r>
      <w:r>
        <w:t>415 kcal | Proteína: 24 g | Carboidratos: 49 g | Gorduras: 13 g | Fibras: 9 g</w:t>
      </w:r>
    </w:p>
    <w:p/>
    <w:p>
      <w:pPr>
        <w:pStyle w:val="Heading3"/>
      </w:pPr>
      <w:r>
        <w:t>Opção 4 — Filé de peixe com couscous de ervas e legumes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Peixe branco grelhado: 130 g</w:t>
      </w:r>
    </w:p>
    <w:p>
      <w:pPr>
        <w:pStyle w:val="ListBullet"/>
        <w:spacing w:after="0"/>
      </w:pPr>
      <w:r>
        <w:t>Cuscuz marroquino hidratado: 130 g</w:t>
      </w:r>
    </w:p>
    <w:p>
      <w:pPr>
        <w:pStyle w:val="ListBullet"/>
        <w:spacing w:after="0"/>
      </w:pPr>
      <w:r>
        <w:t>Abobrinha: 80 g</w:t>
      </w:r>
    </w:p>
    <w:p>
      <w:pPr>
        <w:pStyle w:val="ListBullet"/>
        <w:spacing w:after="0"/>
      </w:pPr>
      <w:r>
        <w:t>Tomate: 70 g</w:t>
      </w:r>
    </w:p>
    <w:p>
      <w:pPr>
        <w:pStyle w:val="ListBullet"/>
        <w:spacing w:after="0"/>
      </w:pPr>
      <w:r>
        <w:t>Pepino: 60 g</w:t>
      </w:r>
    </w:p>
    <w:p>
      <w:pPr>
        <w:pStyle w:val="ListBullet"/>
        <w:spacing w:after="0"/>
      </w:pPr>
      <w:r>
        <w:t>Azeite: 3 g</w:t>
      </w:r>
    </w:p>
    <w:p>
      <w:pPr>
        <w:pStyle w:val="ListBullet"/>
        <w:spacing w:after="0"/>
      </w:pPr>
      <w:r>
        <w:t>Limão e ervas: a gosto</w:t>
      </w:r>
    </w:p>
    <w:p>
      <w:r>
        <w:rPr>
          <w:b/>
        </w:rPr>
        <w:t xml:space="preserve">COMO FAZER: </w:t>
      </w:r>
      <w:r>
        <w:t>Misture o cuscuz com ervas, tomate, pepino e abobrinha. Sirva com o peixe e finalize com limão e azeite.</w:t>
      </w:r>
    </w:p>
    <w:p>
      <w:r>
        <w:rPr>
          <w:b/>
        </w:rPr>
        <w:t xml:space="preserve">OBS: </w:t>
      </w:r>
      <w:r>
        <w:t>O cuscuz deve ser pesado já hidratado.</w:t>
      </w:r>
    </w:p>
    <w:p>
      <w:r>
        <w:rPr>
          <w:b/>
        </w:rPr>
        <w:t xml:space="preserve">Informação nutricional aproximada: </w:t>
      </w:r>
      <w:r>
        <w:t>445 kcal | Proteína: 37 g | Carboidratos: 53 g | Gorduras: 10 g | Fibras: 7 g</w:t>
      </w:r>
    </w:p>
    <w:p/>
    <w:p>
      <w:pPr>
        <w:pStyle w:val="Heading2"/>
      </w:pPr>
      <w:r>
        <w:t>LANCHE DA TARDE</w:t>
      </w:r>
    </w:p>
    <w:p>
      <w:pPr>
        <w:pStyle w:val="Heading3"/>
      </w:pPr>
      <w:r>
        <w:t>Opção 1 — Creme de abacate com cacau e iogurte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Abacate: 45 g</w:t>
      </w:r>
    </w:p>
    <w:p>
      <w:pPr>
        <w:pStyle w:val="ListBullet"/>
        <w:spacing w:after="0"/>
      </w:pPr>
      <w:r>
        <w:t>Iogurte proteico: 120 g</w:t>
      </w:r>
    </w:p>
    <w:p>
      <w:pPr>
        <w:pStyle w:val="ListBullet"/>
        <w:spacing w:after="0"/>
      </w:pPr>
      <w:r>
        <w:t>Cacau 100%: 5 g</w:t>
      </w:r>
    </w:p>
    <w:p>
      <w:pPr>
        <w:pStyle w:val="ListBullet"/>
        <w:spacing w:after="0"/>
      </w:pPr>
      <w:r>
        <w:t>Banana: 40 g</w:t>
      </w:r>
    </w:p>
    <w:p>
      <w:r>
        <w:rPr>
          <w:b/>
        </w:rPr>
        <w:t xml:space="preserve">COMO FAZER: </w:t>
      </w:r>
      <w:r>
        <w:t>Bata ou amasse tudo até formar um creme homogêneo.</w:t>
      </w:r>
    </w:p>
    <w:p>
      <w:r>
        <w:rPr>
          <w:b/>
        </w:rPr>
        <w:t xml:space="preserve">OBS: </w:t>
      </w:r>
      <w:r>
        <w:t>A porção de abacate é pequena porque é um alimento mais energético.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200 kcal | Proteína: 13 g | Carboidratos: 20 g | Gorduras: 9 g | Fibras: 5 g</w:t>
      </w:r>
    </w:p>
    <w:p/>
    <w:p>
      <w:pPr>
        <w:pStyle w:val="Heading3"/>
      </w:pPr>
      <w:r>
        <w:t>Opção 2 — Torradas com cottage, mel e canela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Torradas integrais: 30 g</w:t>
      </w:r>
    </w:p>
    <w:p>
      <w:pPr>
        <w:pStyle w:val="ListBullet"/>
        <w:spacing w:after="0"/>
      </w:pPr>
      <w:r>
        <w:t>Cottage: 60 g</w:t>
      </w:r>
    </w:p>
    <w:p>
      <w:pPr>
        <w:pStyle w:val="ListBullet"/>
        <w:spacing w:after="0"/>
      </w:pPr>
      <w:r>
        <w:t>Mel: 5 g</w:t>
      </w:r>
    </w:p>
    <w:p>
      <w:pPr>
        <w:pStyle w:val="ListBullet"/>
        <w:spacing w:after="0"/>
      </w:pPr>
      <w:r>
        <w:t>Canela: a gosto</w:t>
      </w:r>
    </w:p>
    <w:p>
      <w:r>
        <w:rPr>
          <w:b/>
        </w:rPr>
        <w:t xml:space="preserve">COMO FAZER: </w:t>
      </w:r>
      <w:r>
        <w:t>Espalhe o cottage sobre as torradas e finalize com pequena quantidade de mel e canela.</w:t>
      </w:r>
    </w:p>
    <w:p>
      <w:r>
        <w:rPr>
          <w:b/>
        </w:rPr>
        <w:t xml:space="preserve">OBS: </w:t>
      </w:r>
      <w:r>
        <w:t>O número de torradas depende da marca; pese 30 g.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195 kcal | Proteína: 12 g | Carboidratos: 26 g | Gorduras: 5 g | Fibras: 3 g</w:t>
      </w:r>
    </w:p>
    <w:p/>
    <w:p>
      <w:pPr>
        <w:pStyle w:val="Heading3"/>
      </w:pPr>
      <w:r>
        <w:t>Opção 3 — Salada de frutas pequena com iogurte e aveia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Mamão: 70 g</w:t>
      </w:r>
    </w:p>
    <w:p>
      <w:pPr>
        <w:pStyle w:val="ListBullet"/>
        <w:spacing w:after="0"/>
      </w:pPr>
      <w:r>
        <w:t>Morango: 70 g</w:t>
      </w:r>
    </w:p>
    <w:p>
      <w:pPr>
        <w:pStyle w:val="ListBullet"/>
        <w:spacing w:after="0"/>
      </w:pPr>
      <w:r>
        <w:t>Kiwi: 50 g</w:t>
      </w:r>
    </w:p>
    <w:p>
      <w:pPr>
        <w:pStyle w:val="ListBullet"/>
        <w:spacing w:after="0"/>
      </w:pPr>
      <w:r>
        <w:t>Iogurte proteico: 100 g</w:t>
      </w:r>
    </w:p>
    <w:p>
      <w:pPr>
        <w:pStyle w:val="ListBullet"/>
        <w:spacing w:after="0"/>
      </w:pPr>
      <w:r>
        <w:t>Aveia: 15 g</w:t>
      </w:r>
    </w:p>
    <w:p>
      <w:r>
        <w:rPr>
          <w:b/>
        </w:rPr>
        <w:t xml:space="preserve">COMO FAZER: </w:t>
      </w:r>
      <w:r>
        <w:t>Pique as frutas, misture com o iogurte e finalize com aveia.</w:t>
      </w:r>
    </w:p>
    <w:p>
      <w:r>
        <w:rPr>
          <w:b/>
        </w:rPr>
        <w:t xml:space="preserve">OBS: </w:t>
      </w:r>
      <w:r>
        <w:t>Não há necessidade de adicionar açúcar ou suco.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205 kcal | Proteína: 12 g | Carboidratos: 34 g | Gorduras: 3 g | Fibras: 6 g</w:t>
      </w:r>
    </w:p>
    <w:p/>
    <w:p>
      <w:pPr>
        <w:pStyle w:val="Heading3"/>
      </w:pPr>
      <w:r>
        <w:t>Opção 4 — Mini quesadilla de queijo e tomate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Tortilla pequena: 35 g</w:t>
      </w:r>
    </w:p>
    <w:p>
      <w:pPr>
        <w:pStyle w:val="ListBullet"/>
        <w:spacing w:after="0"/>
      </w:pPr>
      <w:r>
        <w:t>Queijo minas: 35 g</w:t>
      </w:r>
    </w:p>
    <w:p>
      <w:pPr>
        <w:pStyle w:val="ListBullet"/>
        <w:spacing w:after="0"/>
      </w:pPr>
      <w:r>
        <w:t>Orégano: a gosto</w:t>
      </w:r>
    </w:p>
    <w:p>
      <w:pPr>
        <w:pStyle w:val="ListBullet"/>
        <w:spacing w:after="0"/>
      </w:pPr>
      <w:r>
        <w:t>Orégano: a gosto</w:t>
      </w:r>
    </w:p>
    <w:p>
      <w:r>
        <w:rPr>
          <w:b/>
        </w:rPr>
        <w:t xml:space="preserve">COMO FAZER: </w:t>
      </w:r>
      <w:r>
        <w:t>Recheie a tortilla com queijo e tomate, dobre e doure dos dois lados em frigideira.</w:t>
      </w:r>
    </w:p>
    <w:p>
      <w:r>
        <w:rPr>
          <w:b/>
        </w:rPr>
        <w:t xml:space="preserve">OBS: </w:t>
      </w:r>
      <w:r>
        <w:t>Sirva logo após o preparo para manter a crocância.</w:t>
      </w:r>
    </w:p>
    <w:p>
      <w:r>
        <w:rPr>
          <w:b/>
        </w:rPr>
        <w:t xml:space="preserve">Bebida opcional (sem entrar no cálculo): </w:t>
      </w:r>
      <w:r>
        <w:t>café ou chá sem açúcar, água saborizada sem açúcar/sem calorias ou outra bebida zero.</w:t>
      </w:r>
    </w:p>
    <w:p>
      <w:r>
        <w:rPr>
          <w:b/>
        </w:rPr>
        <w:t xml:space="preserve">Informação nutricional aproximada: </w:t>
      </w:r>
      <w:r>
        <w:t>200 kcal | Proteína: 10 g | Carboidratos: 23 g | Gorduras: 8 g | Fibras: 3 g</w:t>
      </w:r>
    </w:p>
    <w:p/>
    <w:p>
      <w:pPr>
        <w:pStyle w:val="Heading2"/>
      </w:pPr>
      <w:r>
        <w:t>JANTAR</w:t>
      </w:r>
    </w:p>
    <w:p>
      <w:pPr>
        <w:pStyle w:val="Heading3"/>
      </w:pPr>
      <w:r>
        <w:t>Opção 1 — Bolinho de atum e batata com salada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Atum ao natural drenado: 90 g</w:t>
      </w:r>
    </w:p>
    <w:p>
      <w:pPr>
        <w:pStyle w:val="ListBullet"/>
        <w:spacing w:after="0"/>
      </w:pPr>
      <w:r>
        <w:t>Batata cozida: 120 g</w:t>
      </w:r>
    </w:p>
    <w:p>
      <w:pPr>
        <w:pStyle w:val="ListBullet"/>
        <w:spacing w:after="0"/>
      </w:pPr>
      <w:r>
        <w:t>Tomate: 50 g</w:t>
      </w:r>
    </w:p>
    <w:p>
      <w:pPr>
        <w:pStyle w:val="ListBullet"/>
        <w:spacing w:after="0"/>
      </w:pPr>
      <w:r>
        <w:t>Aveia: 15 g</w:t>
      </w:r>
    </w:p>
    <w:p>
      <w:pPr>
        <w:pStyle w:val="ListBullet"/>
        <w:spacing w:after="0"/>
      </w:pPr>
      <w:r>
        <w:t>Salsinha: a gosto</w:t>
      </w:r>
    </w:p>
    <w:p>
      <w:pPr>
        <w:pStyle w:val="ListBullet"/>
        <w:spacing w:after="0"/>
      </w:pPr>
      <w:r>
        <w:t>Salada de folhas e tomate: 150 g</w:t>
      </w:r>
    </w:p>
    <w:p>
      <w:r>
        <w:rPr>
          <w:b/>
        </w:rPr>
        <w:t xml:space="preserve">COMO FAZER: </w:t>
      </w:r>
      <w:r>
        <w:t>Amasse a batata, misture atum, ovo e aveia. Modele bolinhos e asse ou use air fryer. Sirva com salada.</w:t>
      </w:r>
    </w:p>
    <w:p>
      <w:r>
        <w:rPr>
          <w:b/>
        </w:rPr>
        <w:t xml:space="preserve">OBS: </w:t>
      </w:r>
      <w:r>
        <w:t>Evite fritura por imersão.</w:t>
      </w:r>
    </w:p>
    <w:p>
      <w:r>
        <w:rPr>
          <w:b/>
        </w:rPr>
        <w:t xml:space="preserve">Informação nutricional aproximada: </w:t>
      </w:r>
      <w:r>
        <w:t>355 kcal | Proteína: 31 g | Carboidratos: 36 g | Gorduras: 9 g | Fibras: 6 g</w:t>
      </w:r>
    </w:p>
    <w:p/>
    <w:p>
      <w:pPr>
        <w:pStyle w:val="Heading3"/>
      </w:pPr>
      <w:r>
        <w:t>Opção 2 — Curry leve de frango com arroz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Frango em cubos: 100 g</w:t>
      </w:r>
    </w:p>
    <w:p>
      <w:pPr>
        <w:pStyle w:val="ListBullet"/>
        <w:spacing w:after="0"/>
      </w:pPr>
      <w:r>
        <w:t>Arroz cozido: 80 g</w:t>
      </w:r>
    </w:p>
    <w:p>
      <w:pPr>
        <w:pStyle w:val="ListBullet"/>
        <w:spacing w:after="0"/>
      </w:pPr>
      <w:r>
        <w:t>Leite de coco light: 40 ml</w:t>
      </w:r>
    </w:p>
    <w:p>
      <w:pPr>
        <w:pStyle w:val="ListBullet"/>
        <w:spacing w:after="0"/>
      </w:pPr>
      <w:r>
        <w:t>Abobrinha: 80 g</w:t>
      </w:r>
    </w:p>
    <w:p>
      <w:pPr>
        <w:pStyle w:val="ListBullet"/>
        <w:spacing w:after="0"/>
      </w:pPr>
      <w:r>
        <w:t>Cenoura: 50 g</w:t>
      </w:r>
    </w:p>
    <w:p>
      <w:pPr>
        <w:pStyle w:val="ListBullet"/>
        <w:spacing w:after="0"/>
      </w:pPr>
      <w:r>
        <w:t>Curry e gengibre: a gosto</w:t>
      </w:r>
    </w:p>
    <w:p>
      <w:r>
        <w:rPr>
          <w:b/>
        </w:rPr>
        <w:t xml:space="preserve">COMO FAZER: </w:t>
      </w:r>
      <w:r>
        <w:t>Refogue o frango, acrescente legumes, curry e leite de coco e cozinhe rapidamente. Sirva com arroz.</w:t>
      </w:r>
    </w:p>
    <w:p>
      <w:r>
        <w:rPr>
          <w:b/>
        </w:rPr>
        <w:t xml:space="preserve">OBS: </w:t>
      </w:r>
      <w:r>
        <w:t>Use leite de coco em pequena quantidade para sabor sem elevar muito a energia.</w:t>
      </w:r>
    </w:p>
    <w:p>
      <w:r>
        <w:rPr>
          <w:b/>
        </w:rPr>
        <w:t xml:space="preserve">Informação nutricional aproximada: </w:t>
      </w:r>
      <w:r>
        <w:t>365 kcal | Proteína: 32 g | Carboidratos: 37 g | Gorduras: 11 g | Fibras: 5 g</w:t>
      </w:r>
    </w:p>
    <w:p/>
    <w:p>
      <w:pPr>
        <w:pStyle w:val="Heading3"/>
      </w:pPr>
      <w:r>
        <w:t>Opção 3 — Pizza de berinjela com carne e queijo + pão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Berinjela assada em rodelas: 180 g</w:t>
      </w:r>
    </w:p>
    <w:p>
      <w:pPr>
        <w:pStyle w:val="ListBullet"/>
        <w:spacing w:after="0"/>
      </w:pPr>
      <w:r>
        <w:t>Patinho moído cozido: 80 g</w:t>
      </w:r>
    </w:p>
    <w:p>
      <w:pPr>
        <w:pStyle w:val="ListBullet"/>
        <w:spacing w:after="0"/>
      </w:pPr>
      <w:r>
        <w:t>Molho de tomate: 70 g</w:t>
      </w:r>
    </w:p>
    <w:p>
      <w:pPr>
        <w:pStyle w:val="ListBullet"/>
        <w:spacing w:after="0"/>
      </w:pPr>
      <w:r>
        <w:t>Muçarela: 30 g</w:t>
      </w:r>
    </w:p>
    <w:p>
      <w:pPr>
        <w:pStyle w:val="ListBullet"/>
        <w:spacing w:after="0"/>
      </w:pPr>
      <w:r>
        <w:t>Pão integral: 40 g</w:t>
      </w:r>
    </w:p>
    <w:p>
      <w:pPr>
        <w:pStyle w:val="ListBullet"/>
        <w:spacing w:after="0"/>
      </w:pPr>
      <w:r>
        <w:t>Folhas verdes: 50 g</w:t>
      </w:r>
    </w:p>
    <w:p>
      <w:r>
        <w:rPr>
          <w:b/>
        </w:rPr>
        <w:t xml:space="preserve">COMO FAZER: </w:t>
      </w:r>
      <w:r>
        <w:t>Cubra as rodelas de berinjela com molho, carne e queijo e gratine. Sirva com pão e folhas.</w:t>
      </w:r>
    </w:p>
    <w:p>
      <w:r>
        <w:rPr>
          <w:b/>
        </w:rPr>
        <w:t xml:space="preserve">OBS: </w:t>
      </w:r>
      <w:r>
        <w:t>O pão completa a porção de carboidrato da refeição.</w:t>
      </w:r>
    </w:p>
    <w:p>
      <w:r>
        <w:rPr>
          <w:b/>
        </w:rPr>
        <w:t xml:space="preserve">Informação nutricional aproximada: </w:t>
      </w:r>
      <w:r>
        <w:t>370 kcal | Proteína: 32 g | Carboidratos: 34 g | Gorduras: 12 g | Fibras: 7 g</w:t>
      </w:r>
    </w:p>
    <w:p/>
    <w:p>
      <w:pPr>
        <w:pStyle w:val="Heading3"/>
      </w:pPr>
      <w:r>
        <w:t>Opção 4 — Caldo de mandioca com frango e couve</w:t>
      </w:r>
    </w:p>
    <w:p>
      <w:r>
        <w:rPr>
          <w:b/>
        </w:rPr>
        <w:t>Ingredientes</w:t>
      </w:r>
    </w:p>
    <w:p>
      <w:pPr>
        <w:pStyle w:val="ListBullet"/>
        <w:spacing w:after="0"/>
      </w:pPr>
      <w:r>
        <w:t>Mandioca cozida: 120 g</w:t>
      </w:r>
    </w:p>
    <w:p>
      <w:pPr>
        <w:pStyle w:val="ListBullet"/>
        <w:spacing w:after="0"/>
      </w:pPr>
      <w:r>
        <w:t>Frango desfiado: 90 g</w:t>
      </w:r>
    </w:p>
    <w:p>
      <w:pPr>
        <w:pStyle w:val="ListBullet"/>
        <w:spacing w:after="0"/>
      </w:pPr>
      <w:r>
        <w:t>Couve: 50 g</w:t>
      </w:r>
    </w:p>
    <w:p>
      <w:pPr>
        <w:pStyle w:val="ListBullet"/>
        <w:spacing w:after="0"/>
      </w:pPr>
      <w:r>
        <w:t>Cebola: 30 g</w:t>
      </w:r>
    </w:p>
    <w:p>
      <w:pPr>
        <w:pStyle w:val="ListBullet"/>
        <w:spacing w:after="0"/>
      </w:pPr>
      <w:r>
        <w:t>Água ou caldo caseiro: quantidade necessária</w:t>
      </w:r>
    </w:p>
    <w:p>
      <w:pPr>
        <w:pStyle w:val="ListBullet"/>
        <w:spacing w:after="0"/>
      </w:pPr>
      <w:r>
        <w:t>Cheiro-verde: a gosto</w:t>
      </w:r>
    </w:p>
    <w:p>
      <w:r>
        <w:rPr>
          <w:b/>
        </w:rPr>
        <w:t xml:space="preserve">COMO FAZER: </w:t>
      </w:r>
      <w:r>
        <w:t>Bata a mandioca com parte da água do cozimento. Volte à panela, acrescente frango e couve e aqueça até encorpar.</w:t>
      </w:r>
    </w:p>
    <w:p>
      <w:r>
        <w:rPr>
          <w:b/>
        </w:rPr>
        <w:t xml:space="preserve">OBS: </w:t>
      </w:r>
      <w:r>
        <w:t>Não é necessário usar creme de leite.</w:t>
      </w:r>
    </w:p>
    <w:p>
      <w:r>
        <w:rPr>
          <w:b/>
        </w:rPr>
        <w:t xml:space="preserve">Informação nutricional aproximada: </w:t>
      </w:r>
      <w:r>
        <w:t>360 kcal | Proteína: 29 g | Carboidratos: 42 g | Gorduras: 8 g | Fibras: 6 g</w:t>
      </w:r>
    </w:p>
    <w:p/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
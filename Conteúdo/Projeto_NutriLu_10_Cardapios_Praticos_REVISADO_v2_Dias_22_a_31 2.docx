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PROJETO NUTRILU — 10 CARDÁPIOS PRÁTICOS</w:t>
      </w:r>
    </w:p>
    <w:p>
      <w:pPr>
        <w:jc w:val="center"/>
      </w:pPr>
      <w:r>
        <w:rPr>
          <w:b/>
          <w:sz w:val="26"/>
        </w:rPr>
        <w:t>DIAS 22 A 31 — VERSÃO REFEITA SEM REPETIÇÕES DOS DIAS 1 A 21</w:t>
      </w:r>
    </w:p>
    <w:p>
      <w:r>
        <w:rPr>
          <w:b/>
        </w:rPr>
        <w:t xml:space="preserve">Proposta: </w:t>
      </w:r>
      <w:r>
        <w:t>refeições rápidas, simples e com ingredientes de mercado comum, pensadas para quem trabalha, cuida da casa e tem pouco tempo. Este bloco foi reconstruído do zero para não repetir as receitas já apresentadas nos Dias 1 a 21. Escolha 1 opção de café da manhã + 1 de almoço + 1 de lanche da tarde + 1 de jantar. Os pesos referem-se aos alimentos prontos/cozidos, salvo quando indicado de outra forma.</w:t>
      </w:r>
    </w:p>
    <w:p>
      <w:pPr>
        <w:jc w:val="center"/>
      </w:pPr>
      <w:r>
        <w:rPr>
          <w:b/>
          <w:sz w:val="32"/>
        </w:rPr>
        <w:t>DIA 22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TORRADA DE PÃO DE FORMA COM COTTAGE, PERA E CANELA</w:t>
      </w:r>
    </w:p>
    <w:p>
      <w:pPr>
        <w:spacing w:before="0" w:after="0"/>
        <w:ind w:left="173"/>
      </w:pPr>
      <w:r>
        <w:t>• Pão de forma integral: 2 fatias — 50 g</w:t>
      </w:r>
    </w:p>
    <w:p>
      <w:pPr>
        <w:spacing w:before="0" w:after="0"/>
        <w:ind w:left="173"/>
      </w:pPr>
      <w:r>
        <w:t>• Cottage: 50 g</w:t>
      </w:r>
    </w:p>
    <w:p>
      <w:pPr>
        <w:spacing w:before="0" w:after="0"/>
        <w:ind w:left="173"/>
      </w:pPr>
      <w:r>
        <w:t>• Pera com casca: 90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Torre o pão, espalhe o cottage e sirva com a pera fatiada e canela.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PÃO SÍRIO PEQUENO COM OVOS MEXIDOS E CENOURA</w:t>
      </w:r>
    </w:p>
    <w:p>
      <w:pPr>
        <w:spacing w:before="0" w:after="0"/>
        <w:ind w:left="173"/>
      </w:pPr>
      <w:r>
        <w:t>• Pão sírio pequeno: 45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Cenoura ralada: 40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Recheie o pão sírio com os ovos mexidos, cenoura e tomate.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COALHADA COM MAMÃO, AVEIA E SEMENTE DE GIRASSOL</w:t>
      </w:r>
    </w:p>
    <w:p>
      <w:pPr>
        <w:spacing w:before="0" w:after="0"/>
        <w:ind w:left="173"/>
      </w:pPr>
      <w:r>
        <w:t>• Coalhada natural: 170 g</w:t>
      </w:r>
    </w:p>
    <w:p>
      <w:pPr>
        <w:spacing w:before="0" w:after="0"/>
        <w:ind w:left="173"/>
      </w:pPr>
      <w:r>
        <w:t>• Mamão: 130 g</w:t>
      </w:r>
    </w:p>
    <w:p>
      <w:pPr>
        <w:spacing w:before="0" w:after="0"/>
        <w:ind w:left="173"/>
      </w:pPr>
      <w:r>
        <w:t>• Aveia: 20 g</w:t>
      </w:r>
    </w:p>
    <w:p>
      <w:pPr>
        <w:spacing w:before="0" w:after="0"/>
        <w:ind w:left="173"/>
      </w:pPr>
      <w:r>
        <w:t>• Semente de girassol: 8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em uma tigela.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COPO DE LEITE COM BANANA AMASSADA E FARELO DE AVEIA</w:t>
      </w:r>
    </w:p>
    <w:p>
      <w:pPr>
        <w:spacing w:before="0" w:after="0"/>
        <w:ind w:left="173"/>
      </w:pPr>
      <w:r>
        <w:t>• Leite semidesnatado: 200 ml</w:t>
      </w:r>
    </w:p>
    <w:p>
      <w:pPr>
        <w:spacing w:before="0" w:after="0"/>
        <w:ind w:left="173"/>
      </w:pPr>
      <w:r>
        <w:t>• Banana: 70 g</w:t>
      </w:r>
    </w:p>
    <w:p>
      <w:pPr>
        <w:spacing w:before="0" w:after="0"/>
        <w:ind w:left="173"/>
      </w:pPr>
      <w:r>
        <w:t>• Farelo de aveia: 20 g</w:t>
      </w:r>
    </w:p>
    <w:p>
      <w:pPr>
        <w:spacing w:before="0" w:after="0"/>
        <w:ind w:left="173"/>
      </w:pPr>
      <w:r>
        <w:t>• Leite em pó desnatado: 10 g</w:t>
      </w:r>
    </w:p>
    <w:p>
      <w:pPr>
        <w:spacing w:before="0" w:after="0"/>
      </w:pPr>
      <w:r>
        <w:rPr>
          <w:b/>
        </w:rPr>
        <w:t>COMO FAZER:</w:t>
      </w:r>
      <w:r>
        <w:t xml:space="preserve"> Amasse a banana, misture com o farelo e acompanhe com o leite.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ARROZ COM LENTILHA, FRANGO EM CUBOS E CENOURA</w:t>
      </w:r>
    </w:p>
    <w:p>
      <w:pPr>
        <w:spacing w:before="0" w:after="0"/>
        <w:ind w:left="173"/>
      </w:pPr>
      <w:r>
        <w:t>• Arroz cozido: 80 g</w:t>
      </w:r>
    </w:p>
    <w:p>
      <w:pPr>
        <w:spacing w:before="0" w:after="0"/>
        <w:ind w:left="173"/>
      </w:pPr>
      <w:r>
        <w:t>• Lentilha cozida: 70 g</w:t>
      </w:r>
    </w:p>
    <w:p>
      <w:pPr>
        <w:spacing w:before="0" w:after="0"/>
        <w:ind w:left="173"/>
      </w:pPr>
      <w:r>
        <w:t>• Frango em cubos: 100 g</w:t>
      </w:r>
    </w:p>
    <w:p>
      <w:pPr>
        <w:spacing w:before="0" w:after="0"/>
        <w:ind w:left="173"/>
      </w:pPr>
      <w:r>
        <w:t>• Cenoura: 60 g</w:t>
      </w:r>
    </w:p>
    <w:p>
      <w:pPr>
        <w:spacing w:before="0" w:after="0"/>
        <w:ind w:left="173"/>
      </w:pPr>
      <w:r>
        <w:t>• Abobrinha: 80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arroz e lentilha e sirva com frango e legumes salteados.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CARNE MOÍDA COM REPOLHO E BATATA EM UMA PANELA</w:t>
      </w:r>
    </w:p>
    <w:p>
      <w:pPr>
        <w:spacing w:before="0" w:after="0"/>
        <w:ind w:left="173"/>
      </w:pPr>
      <w:r>
        <w:t>• Patinho moído: 100 g</w:t>
      </w:r>
    </w:p>
    <w:p>
      <w:pPr>
        <w:spacing w:before="0" w:after="0"/>
        <w:ind w:left="173"/>
      </w:pPr>
      <w:r>
        <w:t>• Repolho fatiado: 120 g</w:t>
      </w:r>
    </w:p>
    <w:p>
      <w:pPr>
        <w:spacing w:before="0" w:after="0"/>
        <w:ind w:left="173"/>
      </w:pPr>
      <w:r>
        <w:t>• Batata em cubos: 130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tudo em uma panela até a batata ficar macia.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SARDINHA COM PURÊ DE MANDIOCA E TOMATE</w:t>
      </w:r>
    </w:p>
    <w:p>
      <w:pPr>
        <w:spacing w:before="0" w:after="0"/>
        <w:ind w:left="173"/>
      </w:pPr>
      <w:r>
        <w:t>• Sardinha ao natural drenada: 90 g</w:t>
      </w:r>
    </w:p>
    <w:p>
      <w:pPr>
        <w:spacing w:before="0" w:after="0"/>
        <w:ind w:left="173"/>
      </w:pPr>
      <w:r>
        <w:t>• Mandioca cozida: 140 g</w:t>
      </w:r>
    </w:p>
    <w:p>
      <w:pPr>
        <w:spacing w:before="0" w:after="0"/>
        <w:ind w:left="173"/>
      </w:pPr>
      <w:r>
        <w:t>• Leite semidesnatado: 20 ml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  <w:ind w:left="173"/>
      </w:pPr>
      <w:r>
        <w:t>• Folhas: 50 g</w:t>
      </w:r>
    </w:p>
    <w:p>
      <w:pPr>
        <w:spacing w:before="0" w:after="0"/>
      </w:pPr>
      <w:r>
        <w:rPr>
          <w:b/>
        </w:rPr>
        <w:t>COMO FAZER:</w:t>
      </w:r>
      <w:r>
        <w:t xml:space="preserve"> Amasse a mandioca com leite e sirva com sardinha, tomate e folhas.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FRANGO COM FEIJÃO-BRANCO E ABÓBORA NA FRIGIDEIRA</w:t>
      </w:r>
    </w:p>
    <w:p>
      <w:pPr>
        <w:spacing w:before="0" w:after="0"/>
        <w:ind w:left="173"/>
      </w:pPr>
      <w:r>
        <w:t>• Frango desfiado: 100 g</w:t>
      </w:r>
    </w:p>
    <w:p>
      <w:pPr>
        <w:spacing w:before="0" w:after="0"/>
        <w:ind w:left="173"/>
      </w:pPr>
      <w:r>
        <w:t>• Feijão-branco cozido: 90 g</w:t>
      </w:r>
    </w:p>
    <w:p>
      <w:pPr>
        <w:spacing w:before="0" w:after="0"/>
        <w:ind w:left="173"/>
      </w:pPr>
      <w:r>
        <w:t>• Abóbora cozida: 140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junto em frigideira larga e finalize com cheiro-verde.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COTTAGE COM ABACAXI E CANELA</w:t>
      </w:r>
    </w:p>
    <w:p>
      <w:pPr>
        <w:spacing w:before="0" w:after="0"/>
        <w:ind w:left="173"/>
      </w:pPr>
      <w:r>
        <w:t>• Cottage: 70 g</w:t>
      </w:r>
    </w:p>
    <w:p>
      <w:pPr>
        <w:spacing w:before="0" w:after="0"/>
        <w:ind w:left="173"/>
      </w:pPr>
      <w:r>
        <w:t>• Abacaxi: 120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Sirva o cottage com abacaxi e canela.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PÃO DE FORMA COM PASTA DE ATUM E CENOURA</w:t>
      </w:r>
    </w:p>
    <w:p>
      <w:pPr>
        <w:spacing w:before="0" w:after="0"/>
        <w:ind w:left="173"/>
      </w:pPr>
      <w:r>
        <w:t>• Pão integral: 40 g</w:t>
      </w:r>
    </w:p>
    <w:p>
      <w:pPr>
        <w:spacing w:before="0" w:after="0"/>
        <w:ind w:left="173"/>
      </w:pPr>
      <w:r>
        <w:t>• Atum drenado: 45 g</w:t>
      </w:r>
    </w:p>
    <w:p>
      <w:pPr>
        <w:spacing w:before="0" w:after="0"/>
        <w:ind w:left="173"/>
      </w:pPr>
      <w:r>
        <w:t>• Iogurte natural: 20 g</w:t>
      </w:r>
    </w:p>
    <w:p>
      <w:pPr>
        <w:spacing w:before="0" w:after="0"/>
        <w:ind w:left="173"/>
      </w:pPr>
      <w:r>
        <w:t>• Cenoura ralada: 30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atum e iogurte e monte no pão com cenoura.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COALHADA COM MORANGO E AVEIA</w:t>
      </w:r>
    </w:p>
    <w:p>
      <w:pPr>
        <w:spacing w:before="0" w:after="0"/>
        <w:ind w:left="173"/>
      </w:pPr>
      <w:r>
        <w:t>• Coalhada: 140 g</w:t>
      </w:r>
    </w:p>
    <w:p>
      <w:pPr>
        <w:spacing w:before="0" w:after="0"/>
        <w:ind w:left="173"/>
      </w:pPr>
      <w:r>
        <w:t>• Morangos: 120 g</w:t>
      </w:r>
    </w:p>
    <w:p>
      <w:pPr>
        <w:spacing w:before="0" w:after="0"/>
        <w:ind w:left="173"/>
      </w:pPr>
      <w:r>
        <w:t>• Aveia: 15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MAÇÃ ASSADA COM COTTAGE E CANELA</w:t>
      </w:r>
    </w:p>
    <w:p>
      <w:pPr>
        <w:spacing w:before="0" w:after="0"/>
        <w:ind w:left="173"/>
      </w:pPr>
      <w:r>
        <w:t>• Maçã: 130 g</w:t>
      </w:r>
    </w:p>
    <w:p>
      <w:pPr>
        <w:spacing w:before="0" w:after="0"/>
        <w:ind w:left="173"/>
      </w:pPr>
      <w:r>
        <w:t>• Cottage: 50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Aqueça a maçã e sirva com cottage.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FRIGIDEIRA DE FRANGO, REPOLHO E BATATA</w:t>
      </w:r>
    </w:p>
    <w:p>
      <w:pPr>
        <w:spacing w:before="0" w:after="0"/>
        <w:ind w:left="173"/>
      </w:pPr>
      <w:r>
        <w:t>• Frango em tiras: 90 g</w:t>
      </w:r>
    </w:p>
    <w:p>
      <w:pPr>
        <w:spacing w:before="0" w:after="0"/>
        <w:ind w:left="173"/>
      </w:pPr>
      <w:r>
        <w:t>• Repolho: 140 g</w:t>
      </w:r>
    </w:p>
    <w:p>
      <w:pPr>
        <w:spacing w:before="0" w:after="0"/>
        <w:ind w:left="173"/>
      </w:pPr>
      <w:r>
        <w:t>• Batata cozida em cubos: 100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tudo em uma frigideira grande.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OVOS MEXIDOS COM FEIJÃO-BRANCO E TOMATE</w:t>
      </w:r>
    </w:p>
    <w:p>
      <w:pPr>
        <w:spacing w:before="0" w:after="0"/>
        <w:ind w:left="173"/>
      </w:pPr>
      <w:r>
        <w:t>• Ovos: 2 unidades — 100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Feijão-branco: 70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  <w:ind w:left="173"/>
      </w:pPr>
      <w:r>
        <w:t>• Folhas: 50 g</w:t>
      </w:r>
    </w:p>
    <w:p>
      <w:pPr>
        <w:spacing w:before="0" w:after="0"/>
      </w:pPr>
      <w:r>
        <w:rPr>
          <w:b/>
        </w:rPr>
        <w:t>COMO FAZER:</w:t>
      </w:r>
      <w:r>
        <w:t xml:space="preserve"> Prepare os ovos e sirva com feijão, tomate e folhas.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PÃO SÍRIO COM CARNE MOÍDA E SALADA DE REPOLHO</w:t>
      </w:r>
    </w:p>
    <w:p>
      <w:pPr>
        <w:spacing w:before="0" w:after="0"/>
        <w:ind w:left="173"/>
      </w:pPr>
      <w:r>
        <w:t>• Pão sírio pequeno: 45 g</w:t>
      </w:r>
    </w:p>
    <w:p>
      <w:pPr>
        <w:spacing w:before="0" w:after="0"/>
        <w:ind w:left="173"/>
      </w:pPr>
      <w:r>
        <w:t>• Patinho moído: 80 g</w:t>
      </w:r>
    </w:p>
    <w:p>
      <w:pPr>
        <w:spacing w:before="0" w:after="0"/>
        <w:ind w:left="173"/>
      </w:pPr>
      <w:r>
        <w:t>• Repolho: 70 g</w:t>
      </w:r>
    </w:p>
    <w:p>
      <w:pPr>
        <w:spacing w:before="0" w:after="0"/>
        <w:ind w:left="173"/>
      </w:pPr>
      <w:r>
        <w:t>• Cenoura: 30 g</w:t>
      </w:r>
    </w:p>
    <w:p>
      <w:pPr>
        <w:spacing w:before="0" w:after="0"/>
        <w:ind w:left="173"/>
      </w:pPr>
      <w:r>
        <w:t>• Iogurte natural: 20 g</w:t>
      </w:r>
    </w:p>
    <w:p>
      <w:pPr>
        <w:spacing w:before="0" w:after="0"/>
      </w:pPr>
      <w:r>
        <w:rPr>
          <w:b/>
        </w:rPr>
        <w:t>COMO FAZER:</w:t>
      </w:r>
      <w:r>
        <w:t xml:space="preserve"> Recheie o pão com carne e salada de repolho com iogurte.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BATATA RECHEADA COM ATUM, MILHO E COTTAGE</w:t>
      </w:r>
    </w:p>
    <w:p>
      <w:pPr>
        <w:spacing w:before="0" w:after="0"/>
        <w:ind w:left="173"/>
      </w:pPr>
      <w:r>
        <w:t>• Batata cozida: 150 g</w:t>
      </w:r>
    </w:p>
    <w:p>
      <w:pPr>
        <w:spacing w:before="0" w:after="0"/>
        <w:ind w:left="173"/>
      </w:pPr>
      <w:r>
        <w:t>• Atum drenado: 70 g</w:t>
      </w:r>
    </w:p>
    <w:p>
      <w:pPr>
        <w:spacing w:before="0" w:after="0"/>
        <w:ind w:left="173"/>
      </w:pPr>
      <w:r>
        <w:t>• Milho: 30 g</w:t>
      </w:r>
    </w:p>
    <w:p>
      <w:pPr>
        <w:spacing w:before="0" w:after="0"/>
        <w:ind w:left="173"/>
      </w:pPr>
      <w:r>
        <w:t>• Cottage: 35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Abra a batata e recheie com atum, milho, cottage e tomate.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23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PÃO DE FORMA COM PASTA DE OVO E CENOURA</w:t>
      </w:r>
    </w:p>
    <w:p>
      <w:pPr>
        <w:spacing w:before="0" w:after="0"/>
        <w:ind w:left="173"/>
      </w:pPr>
      <w:r>
        <w:t>• Pão de forma integral: 2 fatias — 50 g</w:t>
      </w:r>
    </w:p>
    <w:p>
      <w:pPr>
        <w:spacing w:before="0" w:after="0"/>
        <w:ind w:left="173"/>
      </w:pPr>
      <w:r>
        <w:t>• Ovo cozido: 1 unidade — 50 g</w:t>
      </w:r>
    </w:p>
    <w:p>
      <w:pPr>
        <w:spacing w:before="0" w:after="0"/>
        <w:ind w:left="173"/>
      </w:pPr>
      <w:r>
        <w:t>• Claras cozidas: 2 unidades — 60 g</w:t>
      </w:r>
    </w:p>
    <w:p>
      <w:pPr>
        <w:spacing w:before="0" w:after="0"/>
        <w:ind w:left="173"/>
      </w:pPr>
      <w:r>
        <w:t>• Iogurte natural: 20 g</w:t>
      </w:r>
    </w:p>
    <w:p>
      <w:pPr>
        <w:spacing w:before="0" w:after="0"/>
        <w:ind w:left="173"/>
      </w:pPr>
      <w:r>
        <w:t>• Cenoura ralada: 30 g</w:t>
      </w:r>
    </w:p>
    <w:p>
      <w:pPr>
        <w:spacing w:before="0" w:after="0"/>
      </w:pPr>
      <w:r>
        <w:rPr>
          <w:b/>
        </w:rPr>
        <w:t>COMO FAZER:</w:t>
      </w:r>
      <w:r>
        <w:t xml:space="preserve"> Amasse ovo e claras com iogurte e cenoura e use como recheio.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CREME FRIO DE AVEIA COM ABACAXI E IOGURTE</w:t>
      </w:r>
    </w:p>
    <w:p>
      <w:pPr>
        <w:spacing w:before="0" w:after="0"/>
        <w:ind w:left="173"/>
      </w:pPr>
      <w:r>
        <w:t>• Iogurte proteico: 150 g</w:t>
      </w:r>
    </w:p>
    <w:p>
      <w:pPr>
        <w:spacing w:before="0" w:after="0"/>
        <w:ind w:left="173"/>
      </w:pPr>
      <w:r>
        <w:t>• Abacaxi: 100 g</w:t>
      </w:r>
    </w:p>
    <w:p>
      <w:pPr>
        <w:spacing w:before="0" w:after="0"/>
        <w:ind w:left="173"/>
      </w:pPr>
      <w:r>
        <w:t>• Aveia: 25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e deixe 10 minutos na geladeira antes de consumir.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BATATA-DOCE AMASSADA COM OVO MEXIDO E TOMATE</w:t>
      </w:r>
    </w:p>
    <w:p>
      <w:pPr>
        <w:spacing w:before="0" w:after="0"/>
        <w:ind w:left="173"/>
      </w:pPr>
      <w:r>
        <w:t>• Batata-doce cozida: 120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Amasse a batata-doce e sirva com os ovos e tomate.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TORRADA INTEGRAL COM CREME DE RICOTA, FRANGO E CENOURA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Creme de ricota light: 25 g</w:t>
      </w:r>
    </w:p>
    <w:p>
      <w:pPr>
        <w:spacing w:before="0" w:after="0"/>
        <w:ind w:left="173"/>
      </w:pPr>
      <w:r>
        <w:t>• Frango desfiado: 50 g</w:t>
      </w:r>
    </w:p>
    <w:p>
      <w:pPr>
        <w:spacing w:before="0" w:after="0"/>
        <w:ind w:left="173"/>
      </w:pPr>
      <w:r>
        <w:t>• Cenoura ralada: 30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o creme de ricota ao frango e monte sobre o pão tostado.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LOMBO EM TIRAS COM ARROZ E REPOLHO REFOGADO</w:t>
      </w:r>
    </w:p>
    <w:p>
      <w:pPr>
        <w:spacing w:before="0" w:after="0"/>
        <w:ind w:left="173"/>
      </w:pPr>
      <w:r>
        <w:t>• Lombo suíno em tiras: 100 g</w:t>
      </w:r>
    </w:p>
    <w:p>
      <w:pPr>
        <w:spacing w:before="0" w:after="0"/>
        <w:ind w:left="173"/>
      </w:pPr>
      <w:r>
        <w:t>• Arroz cozido: 90 g</w:t>
      </w:r>
    </w:p>
    <w:p>
      <w:pPr>
        <w:spacing w:before="0" w:after="0"/>
        <w:ind w:left="173"/>
      </w:pPr>
      <w:r>
        <w:t>• Repolho: 120 g</w:t>
      </w:r>
    </w:p>
    <w:p>
      <w:pPr>
        <w:spacing w:before="0" w:after="0"/>
        <w:ind w:left="173"/>
      </w:pPr>
      <w:r>
        <w:t>• Cenoura: 50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lombo, repolho e cenoura e sirva com arroz.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OVOS AO MOLHO DE TOMATE COM FEIJÃO E ARROZ</w:t>
      </w:r>
    </w:p>
    <w:p>
      <w:pPr>
        <w:spacing w:before="0" w:after="0"/>
        <w:ind w:left="173"/>
      </w:pPr>
      <w:r>
        <w:t>• Ovos: 2 unidades — 100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Molho de tomate: 100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  <w:ind w:left="173"/>
      </w:pPr>
      <w:r>
        <w:t>• Arroz: 70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os ovos no molho e sirva com arroz e feijão.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FRANGO DESFIADO COM GRÃO-DE-BICO E TOMATE</w:t>
      </w:r>
    </w:p>
    <w:p>
      <w:pPr>
        <w:spacing w:before="0" w:after="0"/>
        <w:ind w:left="173"/>
      </w:pPr>
      <w:r>
        <w:t>• Frango desfiado: 100 g</w:t>
      </w:r>
    </w:p>
    <w:p>
      <w:pPr>
        <w:spacing w:before="0" w:after="0"/>
        <w:ind w:left="173"/>
      </w:pPr>
      <w:r>
        <w:t>• Grão-de-bico: 90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  <w:ind w:left="173"/>
      </w:pPr>
      <w:r>
        <w:t>• Pepino: 70 g</w:t>
      </w:r>
    </w:p>
    <w:p>
      <w:pPr>
        <w:spacing w:before="0" w:after="0"/>
        <w:ind w:left="173"/>
      </w:pPr>
      <w:r>
        <w:t>• Folhas: 50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 tempere com limão e ervas.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CARNE EM TIRAS COM MACARRÃO E BRÓCOLIS DE FRIGIDEIRA</w:t>
      </w:r>
    </w:p>
    <w:p>
      <w:pPr>
        <w:spacing w:before="0" w:after="0"/>
        <w:ind w:left="173"/>
      </w:pPr>
      <w:r>
        <w:t>• Patinho em tiras: 90 g</w:t>
      </w:r>
    </w:p>
    <w:p>
      <w:pPr>
        <w:spacing w:before="0" w:after="0"/>
        <w:ind w:left="173"/>
      </w:pPr>
      <w:r>
        <w:t>• Macarrão cozido: 100 g</w:t>
      </w:r>
    </w:p>
    <w:p>
      <w:pPr>
        <w:spacing w:before="0" w:after="0"/>
        <w:ind w:left="173"/>
      </w:pPr>
      <w:r>
        <w:t>• Brócolis: 120 g</w:t>
      </w:r>
    </w:p>
    <w:p>
      <w:pPr>
        <w:spacing w:before="0" w:after="0"/>
        <w:ind w:left="173"/>
      </w:pPr>
      <w:r>
        <w:t>• Cenoura: 50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carne e legumes e misture à massa.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TORRADAS INTEGRAIS COM PASTA DE GRÃO-DE-BICO</w:t>
      </w:r>
    </w:p>
    <w:p>
      <w:pPr>
        <w:spacing w:before="0" w:after="0"/>
        <w:ind w:left="173"/>
      </w:pPr>
      <w:r>
        <w:t>• Torradas integrais: 25 g</w:t>
      </w:r>
    </w:p>
    <w:p>
      <w:pPr>
        <w:spacing w:before="0" w:after="0"/>
        <w:ind w:left="173"/>
      </w:pPr>
      <w:r>
        <w:t>• Grão-de-bico amassado: 55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Tempere o grão-de-bico com limão e sirva com torradas e tomate.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IOGURTE COM ABACAXI E CHIA</w:t>
      </w:r>
    </w:p>
    <w:p>
      <w:pPr>
        <w:spacing w:before="0" w:after="0"/>
        <w:ind w:left="173"/>
      </w:pPr>
      <w:r>
        <w:t>• Iogurte proteico: 140 g</w:t>
      </w:r>
    </w:p>
    <w:p>
      <w:pPr>
        <w:spacing w:before="0" w:after="0"/>
        <w:ind w:left="173"/>
      </w:pPr>
      <w:r>
        <w:t>• Abacaxi: 100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PERA COM IOGURTE E CACAU</w:t>
      </w:r>
    </w:p>
    <w:p>
      <w:pPr>
        <w:spacing w:before="0" w:after="0"/>
        <w:ind w:left="173"/>
      </w:pPr>
      <w:r>
        <w:t>• Pera: 100 g</w:t>
      </w:r>
    </w:p>
    <w:p>
      <w:pPr>
        <w:spacing w:before="0" w:after="0"/>
        <w:ind w:left="173"/>
      </w:pPr>
      <w:r>
        <w:t>• Iogurte proteico: 100 g</w:t>
      </w:r>
    </w:p>
    <w:p>
      <w:pPr>
        <w:spacing w:before="0" w:after="0"/>
        <w:ind w:left="173"/>
      </w:pPr>
      <w:r>
        <w:t>• Cacau: 4 g</w:t>
      </w:r>
    </w:p>
    <w:p>
      <w:pPr>
        <w:spacing w:before="0" w:after="0"/>
      </w:pPr>
      <w:r>
        <w:rPr>
          <w:b/>
        </w:rPr>
        <w:t>COMO FAZER:</w:t>
      </w:r>
      <w:r>
        <w:t xml:space="preserve"> Misture cacau ao iogurte e sirva com a pera.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PÃO DE FORMA COM COTTAGE E MILHO</w:t>
      </w:r>
    </w:p>
    <w:p>
      <w:pPr>
        <w:spacing w:before="0" w:after="0"/>
        <w:ind w:left="173"/>
      </w:pPr>
      <w:r>
        <w:t>• Pão integral: 40 g</w:t>
      </w:r>
    </w:p>
    <w:p>
      <w:pPr>
        <w:spacing w:before="0" w:after="0"/>
        <w:ind w:left="173"/>
      </w:pPr>
      <w:r>
        <w:t>• Cottage: 45 g</w:t>
      </w:r>
    </w:p>
    <w:p>
      <w:pPr>
        <w:spacing w:before="0" w:after="0"/>
        <w:ind w:left="173"/>
      </w:pPr>
      <w:r>
        <w:t>• Milho: 30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pão com cottage, milho e tomate.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CUSCUZ DE FRIGIDEIRA COM FRANGO E ABOBRINHA</w:t>
      </w:r>
    </w:p>
    <w:p>
      <w:pPr>
        <w:spacing w:before="0" w:after="0"/>
        <w:ind w:left="173"/>
      </w:pPr>
      <w:r>
        <w:t>• Cuscuz cozido: 90 g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Abobrinha: 100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em frigideira antiaderente.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SALADA DE FEIJÃO-FRADINHO COM OVOS E BATATA</w:t>
      </w:r>
    </w:p>
    <w:p>
      <w:pPr>
        <w:spacing w:before="0" w:after="0"/>
        <w:ind w:left="173"/>
      </w:pPr>
      <w:r>
        <w:t>• Feijão-fradinho: 80 g</w:t>
      </w:r>
    </w:p>
    <w:p>
      <w:pPr>
        <w:spacing w:before="0" w:after="0"/>
        <w:ind w:left="173"/>
      </w:pPr>
      <w:r>
        <w:t>• Ovos cozidos: 2 unidades — 100 g</w:t>
      </w:r>
    </w:p>
    <w:p>
      <w:pPr>
        <w:spacing w:before="0" w:after="0"/>
        <w:ind w:left="173"/>
      </w:pPr>
      <w:r>
        <w:t>• Batata: 90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Cebola: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 tempere com limão.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ARROZ DE FRIGIDEIRA COM SARDINHA E COUVE</w:t>
      </w:r>
    </w:p>
    <w:p>
      <w:pPr>
        <w:spacing w:before="0" w:after="0"/>
        <w:ind w:left="173"/>
      </w:pPr>
      <w:r>
        <w:t>• Arroz cozido: 80 g</w:t>
      </w:r>
    </w:p>
    <w:p>
      <w:pPr>
        <w:spacing w:before="0" w:after="0"/>
        <w:ind w:left="173"/>
      </w:pPr>
      <w:r>
        <w:t>• Sardinha drenada: 70 g</w:t>
      </w:r>
    </w:p>
    <w:p>
      <w:pPr>
        <w:spacing w:before="0" w:after="0"/>
        <w:ind w:left="173"/>
      </w:pPr>
      <w:r>
        <w:t>• Couve: 80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junto em frigideira.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PANELA RÁPIDA DE CARNE MOÍDA, ABÓBORA E MILHO</w:t>
      </w:r>
    </w:p>
    <w:p>
      <w:pPr>
        <w:spacing w:before="0" w:after="0"/>
        <w:ind w:left="173"/>
      </w:pPr>
      <w:r>
        <w:t>• Patinho moído: 80 g</w:t>
      </w:r>
    </w:p>
    <w:p>
      <w:pPr>
        <w:spacing w:before="0" w:after="0"/>
        <w:ind w:left="173"/>
      </w:pPr>
      <w:r>
        <w:t>• Abóbora: 170 g</w:t>
      </w:r>
    </w:p>
    <w:p>
      <w:pPr>
        <w:spacing w:before="0" w:after="0"/>
        <w:ind w:left="173"/>
      </w:pPr>
      <w:r>
        <w:t>• Milho: 35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a carne e acrescente abóbora e milho.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24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IOGURTE COM LARANJA, FARELO DE AVEIA E AMENDOIM</w:t>
      </w:r>
    </w:p>
    <w:p>
      <w:pPr>
        <w:spacing w:before="0" w:after="0"/>
        <w:ind w:left="173"/>
      </w:pPr>
      <w:r>
        <w:t>• Iogurte proteico: 160 g</w:t>
      </w:r>
    </w:p>
    <w:p>
      <w:pPr>
        <w:spacing w:before="0" w:after="0"/>
        <w:ind w:left="173"/>
      </w:pPr>
      <w:r>
        <w:t>• Laranja em gomos: 100 g</w:t>
      </w:r>
    </w:p>
    <w:p>
      <w:pPr>
        <w:spacing w:before="0" w:after="0"/>
        <w:ind w:left="173"/>
      </w:pPr>
      <w:r>
        <w:t>• Farelo de aveia: 15 g</w:t>
      </w:r>
    </w:p>
    <w:p>
      <w:pPr>
        <w:spacing w:before="0" w:after="0"/>
        <w:ind w:left="173"/>
      </w:pPr>
      <w:r>
        <w:t>• Amendoim torrado sem sal: 10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os ingredientes e consuma gelado.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MINGAU DE FUBÁ COM LEITE E CANELA</w:t>
      </w:r>
    </w:p>
    <w:p>
      <w:pPr>
        <w:spacing w:before="0" w:after="0"/>
        <w:ind w:left="173"/>
      </w:pPr>
      <w:r>
        <w:t>• Fubá: 25 g</w:t>
      </w:r>
    </w:p>
    <w:p>
      <w:pPr>
        <w:spacing w:before="0" w:after="0"/>
        <w:ind w:left="173"/>
      </w:pPr>
      <w:r>
        <w:t>• Leite semidesnatado: 200 ml</w:t>
      </w:r>
    </w:p>
    <w:p>
      <w:pPr>
        <w:spacing w:before="0" w:after="0"/>
        <w:ind w:left="173"/>
      </w:pPr>
      <w:r>
        <w:t>• Leite em pó desnatado: 15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Cozinhe o fubá no leite até engrossar e finalize com canela.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PÃO FRANCÊS COM PASTA DE GRÃO-DE-BICO E OVO</w:t>
      </w:r>
    </w:p>
    <w:p>
      <w:pPr>
        <w:spacing w:before="0" w:after="0"/>
        <w:ind w:left="173"/>
      </w:pPr>
      <w:r>
        <w:t>• Pão francês: 50 g</w:t>
      </w:r>
    </w:p>
    <w:p>
      <w:pPr>
        <w:spacing w:before="0" w:after="0"/>
        <w:ind w:left="173"/>
      </w:pPr>
      <w:r>
        <w:t>• Grão-de-bico cozido amassado: 45 g</w:t>
      </w:r>
    </w:p>
    <w:p>
      <w:pPr>
        <w:spacing w:before="0" w:after="0"/>
        <w:ind w:left="173"/>
      </w:pPr>
      <w:r>
        <w:t>• Ovo cozido: 1 unidade — 50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Amasse o grão-de-bico com limão, recheie o pão e acrescente ovo e tomate.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BOWL DE IOGURTE COM MAÇÃ COZIDA E CANELA</w:t>
      </w:r>
    </w:p>
    <w:p>
      <w:pPr>
        <w:spacing w:before="0" w:after="0"/>
        <w:ind w:left="173"/>
      </w:pPr>
      <w:r>
        <w:t>• Iogurte proteico: 170 g</w:t>
      </w:r>
    </w:p>
    <w:p>
      <w:pPr>
        <w:spacing w:before="0" w:after="0"/>
        <w:ind w:left="173"/>
      </w:pPr>
      <w:r>
        <w:t>• Maçã com casca: 100 g</w:t>
      </w:r>
    </w:p>
    <w:p>
      <w:pPr>
        <w:spacing w:before="0" w:after="0"/>
        <w:ind w:left="173"/>
      </w:pPr>
      <w:r>
        <w:t>• Aveia: 15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Aqueça a maçã com canela por 1 minuto e sirva sobre o iogurte com aveia e chia.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FRANGO COM ARROZ DE MILHO E VAGEM</w:t>
      </w:r>
    </w:p>
    <w:p>
      <w:pPr>
        <w:spacing w:before="0" w:after="0"/>
        <w:ind w:left="173"/>
      </w:pPr>
      <w:r>
        <w:t>• Frango grelhado: 110 g</w:t>
      </w:r>
    </w:p>
    <w:p>
      <w:pPr>
        <w:spacing w:before="0" w:after="0"/>
        <w:ind w:left="173"/>
      </w:pPr>
      <w:r>
        <w:t>• Arroz cozido: 85 g</w:t>
      </w:r>
    </w:p>
    <w:p>
      <w:pPr>
        <w:spacing w:before="0" w:after="0"/>
        <w:ind w:left="173"/>
      </w:pPr>
      <w:r>
        <w:t>• Milho: 35 g</w:t>
      </w:r>
    </w:p>
    <w:p>
      <w:pPr>
        <w:spacing w:before="0" w:after="0"/>
        <w:ind w:left="173"/>
      </w:pPr>
      <w:r>
        <w:t>• Vagem: 120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milho ao arroz e sirva com frango e vagem.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ATUM COM FEIJÃO-FRADINHO, ARROZ E TOMATE</w:t>
      </w:r>
    </w:p>
    <w:p>
      <w:pPr>
        <w:spacing w:before="0" w:after="0"/>
        <w:ind w:left="173"/>
      </w:pPr>
      <w:r>
        <w:t>• Atum drenado: 90 g</w:t>
      </w:r>
    </w:p>
    <w:p>
      <w:pPr>
        <w:spacing w:before="0" w:after="0"/>
        <w:ind w:left="173"/>
      </w:pPr>
      <w:r>
        <w:t>• Feijão-fradinho: 80 g</w:t>
      </w:r>
    </w:p>
    <w:p>
      <w:pPr>
        <w:spacing w:before="0" w:after="0"/>
        <w:ind w:left="173"/>
      </w:pPr>
      <w:r>
        <w:t>• Arroz: 70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  <w:ind w:left="173"/>
      </w:pPr>
      <w:r>
        <w:t>• Cebola: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feijão, tomate e cebola e sirva com arroz e atum.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PICADINHO DE FRANGO COM BATATA-DOCE E ERVILHA</w:t>
      </w:r>
    </w:p>
    <w:p>
      <w:pPr>
        <w:spacing w:before="0" w:after="0"/>
        <w:ind w:left="173"/>
      </w:pPr>
      <w:r>
        <w:t>• Frango em cubos: 110 g</w:t>
      </w:r>
    </w:p>
    <w:p>
      <w:pPr>
        <w:spacing w:before="0" w:after="0"/>
        <w:ind w:left="173"/>
      </w:pPr>
      <w:r>
        <w:t>• Batata-doce: 140 g</w:t>
      </w:r>
    </w:p>
    <w:p>
      <w:pPr>
        <w:spacing w:before="0" w:after="0"/>
        <w:ind w:left="173"/>
      </w:pPr>
      <w:r>
        <w:t>• Ervilha: 50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tudo junto até formar um picadinho úmido.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CARNE MOÍDA COM ABÓBORA, ARROZ E COUVE</w:t>
      </w:r>
    </w:p>
    <w:p>
      <w:pPr>
        <w:spacing w:before="0" w:after="0"/>
        <w:ind w:left="173"/>
      </w:pPr>
      <w:r>
        <w:t>• Patinho moído: 100 g</w:t>
      </w:r>
    </w:p>
    <w:p>
      <w:pPr>
        <w:spacing w:before="0" w:after="0"/>
        <w:ind w:left="173"/>
      </w:pPr>
      <w:r>
        <w:t>• Abóbora: 160 g</w:t>
      </w:r>
    </w:p>
    <w:p>
      <w:pPr>
        <w:spacing w:before="0" w:after="0"/>
        <w:ind w:left="173"/>
      </w:pPr>
      <w:r>
        <w:t>• Arroz: 80 g</w:t>
      </w:r>
    </w:p>
    <w:p>
      <w:pPr>
        <w:spacing w:before="0" w:after="0"/>
        <w:ind w:left="173"/>
      </w:pPr>
      <w:r>
        <w:t>• Couve: 80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a carne com abóbora e sirva com arroz e couve.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MAMÃO COM RICOTA E CANELA</w:t>
      </w:r>
    </w:p>
    <w:p>
      <w:pPr>
        <w:spacing w:before="0" w:after="0"/>
        <w:ind w:left="173"/>
      </w:pPr>
      <w:r>
        <w:t>• Mamão: 140 g</w:t>
      </w:r>
    </w:p>
    <w:p>
      <w:pPr>
        <w:spacing w:before="0" w:after="0"/>
        <w:ind w:left="173"/>
      </w:pPr>
      <w:r>
        <w:t>• Ricota: 45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Sirva juntos.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PALITOS DE CENOURA COM CREME DE RICOTA E OVO</w:t>
      </w:r>
    </w:p>
    <w:p>
      <w:pPr>
        <w:spacing w:before="0" w:after="0"/>
        <w:ind w:left="173"/>
      </w:pPr>
      <w:r>
        <w:t>• Cenoura em palitos: 100 g</w:t>
      </w:r>
    </w:p>
    <w:p>
      <w:pPr>
        <w:spacing w:before="0" w:after="0"/>
        <w:ind w:left="173"/>
      </w:pPr>
      <w:r>
        <w:t>• Creme de ricota light: 35 g</w:t>
      </w:r>
    </w:p>
    <w:p>
      <w:pPr>
        <w:spacing w:before="0" w:after="0"/>
        <w:ind w:left="173"/>
      </w:pPr>
      <w:r>
        <w:t>• Ovo cozido: 1 unidade — 50 g</w:t>
      </w:r>
    </w:p>
    <w:p>
      <w:pPr>
        <w:spacing w:before="0" w:after="0"/>
      </w:pPr>
      <w:r>
        <w:rPr>
          <w:b/>
        </w:rPr>
        <w:t>COMO FAZER:</w:t>
      </w:r>
      <w:r>
        <w:t xml:space="preserve"> Sirva a cenoura com creme de ricota e ovo fatiado.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BANANA COM COTTAGE E CACAU</w:t>
      </w:r>
    </w:p>
    <w:p>
      <w:pPr>
        <w:spacing w:before="0" w:after="0"/>
        <w:ind w:left="173"/>
      </w:pPr>
      <w:r>
        <w:t>• Banana: 60 g</w:t>
      </w:r>
    </w:p>
    <w:p>
      <w:pPr>
        <w:spacing w:before="0" w:after="0"/>
        <w:ind w:left="173"/>
      </w:pPr>
      <w:r>
        <w:t>• Cottage: 60 g</w:t>
      </w:r>
    </w:p>
    <w:p>
      <w:pPr>
        <w:spacing w:before="0" w:after="0"/>
        <w:ind w:left="173"/>
      </w:pPr>
      <w:r>
        <w:t>• Cacau: 3 g</w:t>
      </w:r>
    </w:p>
    <w:p>
      <w:pPr>
        <w:spacing w:before="0" w:after="0"/>
      </w:pPr>
      <w:r>
        <w:rPr>
          <w:b/>
        </w:rPr>
        <w:t>COMO FAZER:</w:t>
      </w:r>
      <w:r>
        <w:t xml:space="preserve"> Misture o cacau ao cottage e sirva com banana.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IOGURTE COM LARANJA E LINHAÇA</w:t>
      </w:r>
    </w:p>
    <w:p>
      <w:pPr>
        <w:spacing w:before="0" w:after="0"/>
        <w:ind w:left="173"/>
      </w:pPr>
      <w:r>
        <w:t>• Iogurte proteico: 130 g</w:t>
      </w:r>
    </w:p>
    <w:p>
      <w:pPr>
        <w:spacing w:before="0" w:after="0"/>
        <w:ind w:left="173"/>
      </w:pPr>
      <w:r>
        <w:t>• Laranja: 100 g</w:t>
      </w:r>
    </w:p>
    <w:p>
      <w:pPr>
        <w:spacing w:before="0" w:after="0"/>
        <w:ind w:left="173"/>
      </w:pPr>
      <w:r>
        <w:t>• Linhaça moída: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PÃO DE FORMA GRATINADO COM FRANGO E CREME DE RICOTA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Frango desfiado: 70 g</w:t>
      </w:r>
    </w:p>
    <w:p>
      <w:pPr>
        <w:spacing w:before="0" w:after="0"/>
        <w:ind w:left="173"/>
      </w:pPr>
      <w:r>
        <w:t>• Creme de ricota: 25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  <w:ind w:left="173"/>
      </w:pPr>
      <w:r>
        <w:t>• Queijo minas: 15 g</w:t>
      </w:r>
    </w:p>
    <w:p>
      <w:pPr>
        <w:spacing w:before="0" w:after="0"/>
      </w:pPr>
      <w:r>
        <w:rPr>
          <w:b/>
        </w:rPr>
        <w:t>COMO FAZER:</w:t>
      </w:r>
      <w:r>
        <w:t xml:space="preserve"> Monte em refratário e gratine rapidamente.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</w:r>
      <w:r>
        <w:rPr>
          <w:b/>
        </w:rPr>
        <w:t>OPÇÃO 2 — BATATA DE MICRO-ONDAS RECHEADA COM ATUM, COTTAGE E TOMATE</w:t>
      </w:r>
    </w:p>
    <w:p>
      <w:pPr>
        <w:spacing w:before="0" w:after="0"/>
        <w:ind w:left="173"/>
      </w:pPr>
      <w:r/>
      <w:r>
        <w:rPr>
          <w:b w:val="0"/>
        </w:rPr>
        <w:t>• Batata inglesa cozida: 180 g</w:t>
      </w:r>
    </w:p>
    <w:p>
      <w:pPr>
        <w:spacing w:before="0" w:after="0"/>
        <w:ind w:left="173"/>
      </w:pPr>
      <w:r/>
      <w:r>
        <w:rPr>
          <w:b w:val="0"/>
        </w:rPr>
        <w:t>• Atum ao natural drenado: 80 g</w:t>
      </w:r>
    </w:p>
    <w:p>
      <w:pPr>
        <w:spacing w:before="0" w:after="0"/>
        <w:ind w:left="173"/>
      </w:pPr>
      <w:r/>
      <w:r>
        <w:rPr>
          <w:b w:val="0"/>
        </w:rPr>
        <w:t>• Cottage: 35 g</w:t>
      </w:r>
    </w:p>
    <w:p>
      <w:pPr>
        <w:spacing w:before="0" w:after="0"/>
        <w:ind w:left="173"/>
      </w:pPr>
      <w:r/>
      <w:r>
        <w:rPr>
          <w:b w:val="0"/>
        </w:rPr>
        <w:t>• Tomate picado: 60 g</w:t>
      </w:r>
    </w:p>
    <w:p>
      <w:pPr>
        <w:spacing w:before="0" w:after="0"/>
        <w:ind w:left="173"/>
      </w:pPr>
      <w:r/>
      <w:r>
        <w:rPr>
          <w:b w:val="0"/>
        </w:rPr>
        <w:t>• Rúcula: 30 g</w:t>
      </w:r>
    </w:p>
    <w:p>
      <w:pPr>
        <w:spacing w:before="0" w:after="0"/>
      </w:pPr>
      <w:r>
        <w:rPr>
          <w:b/>
        </w:rPr>
      </w:r>
      <w:r/>
      <w:r>
        <w:rPr>
          <w:b w:val="0"/>
        </w:rPr>
        <w:t>COMO FAZER: Faça um corte na batata já cozida e aqueça no micro-ondas por 1 a 2 minutos. Abra, amasse levemente o centro com um garfo e recheie com atum, cottage e tomate. Finalize com rúcula.</w:t>
      </w:r>
    </w:p>
    <w:p>
      <w:pPr>
        <w:spacing w:before="0" w:after="0"/>
      </w:pPr>
      <w:r>
        <w:rPr>
          <w:b/>
        </w:rPr>
      </w:r>
      <w:r/>
      <w:r>
        <w:rPr>
          <w:b w:val="0"/>
        </w:rPr>
        <w:t>OBS: A batata pode ficar previamente cozida na geladeira. Assim, esse jantar fica pronto em cerca de 5 minutos.</w:t>
      </w:r>
    </w:p>
    <w:p>
      <w:pPr>
        <w:spacing w:before="0" w:after="100"/>
      </w:pPr>
      <w:r>
        <w:rPr>
          <w:b/>
        </w:rPr>
      </w: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FRANGO COM MANDIOCA E TOMATE NA FRIGIDEIRA</w:t>
      </w:r>
    </w:p>
    <w:p>
      <w:pPr>
        <w:spacing w:before="0" w:after="0"/>
        <w:ind w:left="173"/>
      </w:pPr>
      <w:r>
        <w:t>• Frango em cubos: 90 g</w:t>
      </w:r>
    </w:p>
    <w:p>
      <w:pPr>
        <w:spacing w:before="0" w:after="0"/>
        <w:ind w:left="173"/>
      </w:pPr>
      <w:r>
        <w:t>• Mandioca cozida: 110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  <w:ind w:left="173"/>
      </w:pPr>
      <w:r>
        <w:t>• Cebola: 30 g</w:t>
      </w:r>
    </w:p>
    <w:p>
      <w:pPr>
        <w:spacing w:before="0" w:after="0"/>
      </w:pPr>
      <w:r>
        <w:rPr>
          <w:b/>
        </w:rPr>
        <w:t>COMO FAZER:</w:t>
      </w:r>
      <w:r>
        <w:t xml:space="preserve"> Doure frango e mandioca e acrescente tomate.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</w:r>
      <w:r>
        <w:rPr>
          <w:b/>
        </w:rPr>
        <w:t>OPÇÃO 4 — ARROZ DE FRIGIDEIRA COM CARNE MOÍDA, REPOLHO E CENOURA</w:t>
      </w:r>
    </w:p>
    <w:p>
      <w:pPr>
        <w:spacing w:before="0" w:after="0"/>
        <w:ind w:left="173"/>
      </w:pPr>
      <w:r/>
      <w:r>
        <w:rPr>
          <w:b w:val="0"/>
        </w:rPr>
        <w:t>• Patinho moído cozido: 90 g</w:t>
      </w:r>
    </w:p>
    <w:p>
      <w:pPr>
        <w:spacing w:before="0" w:after="0"/>
        <w:ind w:left="173"/>
      </w:pPr>
      <w:r/>
      <w:r>
        <w:rPr>
          <w:b w:val="0"/>
        </w:rPr>
        <w:t>• Arroz cozido: 80 g</w:t>
      </w:r>
    </w:p>
    <w:p>
      <w:pPr>
        <w:spacing w:before="0" w:after="0"/>
        <w:ind w:left="173"/>
      </w:pPr>
      <w:r/>
      <w:r>
        <w:rPr>
          <w:b w:val="0"/>
        </w:rPr>
        <w:t>• Repolho fatiado fino: 120 g</w:t>
      </w:r>
    </w:p>
    <w:p>
      <w:pPr>
        <w:spacing w:before="0" w:after="0"/>
        <w:ind w:left="173"/>
      </w:pPr>
      <w:r/>
      <w:r>
        <w:rPr>
          <w:b w:val="0"/>
        </w:rPr>
        <w:t>• Cenoura ralada: 50 g</w:t>
      </w:r>
    </w:p>
    <w:p>
      <w:pPr>
        <w:spacing w:before="0" w:after="0"/>
      </w:pPr>
      <w:r>
        <w:rPr>
          <w:b/>
        </w:rPr>
      </w:r>
      <w:r/>
      <w:r>
        <w:rPr>
          <w:b w:val="0"/>
        </w:rPr>
        <w:t>COMO FAZER: Aqueça a carne em uma frigideira, acrescente repolho e cenoura e mexa por 2 a 3 minutos. Junte o arroz já cozido e misture até aquecer por completo.</w:t>
      </w:r>
    </w:p>
    <w:p>
      <w:pPr>
        <w:spacing w:before="0" w:after="0"/>
      </w:pPr>
      <w:r>
        <w:rPr>
          <w:b/>
        </w:rPr>
      </w:r>
      <w:r/>
      <w:r>
        <w:rPr>
          <w:b w:val="0"/>
        </w:rPr>
        <w:t>OBS: Use carne e arroz já preparados. É uma refeição de uma frigideira só, com proteína, carboidrato e vegetais no mesmo prato.</w:t>
      </w:r>
    </w:p>
    <w:p>
      <w:pPr>
        <w:spacing w:before="0" w:after="100"/>
      </w:pPr>
      <w:r>
        <w:rPr>
          <w:b/>
        </w:rPr>
      </w: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25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POLENTA PRONTA DOURADA COM OVO E QUEIJO MINAS</w:t>
      </w:r>
    </w:p>
    <w:p>
      <w:pPr>
        <w:spacing w:before="0" w:after="0"/>
        <w:ind w:left="173"/>
      </w:pPr>
      <w:r>
        <w:t>• Polenta cozida firme: 120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Queijo minas: 20 g</w:t>
      </w:r>
    </w:p>
    <w:p>
      <w:pPr>
        <w:spacing w:before="0" w:after="0"/>
      </w:pPr>
      <w:r>
        <w:rPr>
          <w:b/>
        </w:rPr>
        <w:t>COMO FAZER:</w:t>
      </w:r>
      <w:r>
        <w:t xml:space="preserve"> Doure a polenta na frigideira e sirva com ovos e queijo.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SANDUÍCHE FRIO DE COTTAGE, PEITO DE FRANGO E ALFACE</w:t>
      </w:r>
    </w:p>
    <w:p>
      <w:pPr>
        <w:spacing w:before="0" w:after="0"/>
        <w:ind w:left="173"/>
      </w:pPr>
      <w:r>
        <w:t>• Pão de forma integral: 50 g</w:t>
      </w:r>
    </w:p>
    <w:p>
      <w:pPr>
        <w:spacing w:before="0" w:after="0"/>
        <w:ind w:left="173"/>
      </w:pPr>
      <w:r>
        <w:t>• Cottage: 35 g</w:t>
      </w:r>
    </w:p>
    <w:p>
      <w:pPr>
        <w:spacing w:before="0" w:after="0"/>
        <w:ind w:left="173"/>
      </w:pPr>
      <w:r>
        <w:t>• Frango cozido fatiado/desfiado: 50 g</w:t>
      </w:r>
    </w:p>
    <w:p>
      <w:pPr>
        <w:spacing w:before="0" w:after="0"/>
        <w:ind w:left="173"/>
      </w:pPr>
      <w:r>
        <w:t>• Alface: 20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sanduíche frio e embale para levar.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IOGURTE COM PÊSSEGO, AVEIA E LINHAÇA</w:t>
      </w:r>
    </w:p>
    <w:p>
      <w:pPr>
        <w:spacing w:before="0" w:after="0"/>
        <w:ind w:left="173"/>
      </w:pPr>
      <w:r>
        <w:t>• Iogurte proteico: 160 g</w:t>
      </w:r>
    </w:p>
    <w:p>
      <w:pPr>
        <w:spacing w:before="0" w:after="0"/>
        <w:ind w:left="173"/>
      </w:pPr>
      <w:r>
        <w:t>• Pêssego: 120 g</w:t>
      </w:r>
    </w:p>
    <w:p>
      <w:pPr>
        <w:spacing w:before="0" w:after="0"/>
        <w:ind w:left="173"/>
      </w:pPr>
      <w:r>
        <w:t>• Aveia: 20 g</w:t>
      </w:r>
    </w:p>
    <w:p>
      <w:pPr>
        <w:spacing w:before="0" w:after="0"/>
        <w:ind w:left="173"/>
      </w:pPr>
      <w:r>
        <w:t>• Linhaça moída: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 consuma gelado.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CUSCUZ DE MILHO COM RICOTA TEMPERADA E CENOURA</w:t>
      </w:r>
    </w:p>
    <w:p>
      <w:pPr>
        <w:spacing w:before="0" w:after="0"/>
        <w:ind w:left="173"/>
      </w:pPr>
      <w:r>
        <w:t>• Cuscuz cozido: 100 g</w:t>
      </w:r>
    </w:p>
    <w:p>
      <w:pPr>
        <w:spacing w:before="0" w:after="0"/>
        <w:ind w:left="173"/>
      </w:pPr>
      <w:r>
        <w:t>• Ricota: 45 g</w:t>
      </w:r>
    </w:p>
    <w:p>
      <w:pPr>
        <w:spacing w:before="0" w:after="0"/>
        <w:ind w:left="173"/>
      </w:pPr>
      <w:r>
        <w:t>• Cenoura ralada: 35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o cuscuz e cubra com ricota temperada, cenoura e tomate.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FILÉ DE PEIXE COM CUSCUZ DE MILHO E CENOURA</w:t>
      </w:r>
    </w:p>
    <w:p>
      <w:pPr>
        <w:spacing w:before="0" w:after="0"/>
        <w:ind w:left="173"/>
      </w:pPr>
      <w:r>
        <w:t>• Peixe branco: 130 g</w:t>
      </w:r>
    </w:p>
    <w:p>
      <w:pPr>
        <w:spacing w:before="0" w:after="0"/>
        <w:ind w:left="173"/>
      </w:pPr>
      <w:r>
        <w:t>• Cuscuz cozido: 100 g</w:t>
      </w:r>
    </w:p>
    <w:p>
      <w:pPr>
        <w:spacing w:before="0" w:after="0"/>
        <w:ind w:left="173"/>
      </w:pPr>
      <w:r>
        <w:t>• Cenoura: 70 g</w:t>
      </w:r>
    </w:p>
    <w:p>
      <w:pPr>
        <w:spacing w:before="0" w:after="0"/>
        <w:ind w:left="173"/>
      </w:pPr>
      <w:r>
        <w:t>• Abobrinha: 100 g</w:t>
      </w:r>
    </w:p>
    <w:p>
      <w:pPr>
        <w:spacing w:before="0" w:after="0"/>
      </w:pPr>
      <w:r>
        <w:rPr>
          <w:b/>
        </w:rPr>
        <w:t>COMO FAZER:</w:t>
      </w:r>
      <w:r>
        <w:t xml:space="preserve"> Grelhe o peixe e sirva com cuscuz e legumes.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FRANGO COM MACARRÃO PARAFUSO, ERVILHA E CENOURA</w:t>
      </w:r>
    </w:p>
    <w:p>
      <w:pPr>
        <w:spacing w:before="0" w:after="0"/>
        <w:ind w:left="173"/>
      </w:pPr>
      <w:r>
        <w:t>• Frango desfiado: 100 g</w:t>
      </w:r>
    </w:p>
    <w:p>
      <w:pPr>
        <w:spacing w:before="0" w:after="0"/>
        <w:ind w:left="173"/>
      </w:pPr>
      <w:r>
        <w:t>• Macarrão parafuso cozido: 100 g</w:t>
      </w:r>
    </w:p>
    <w:p>
      <w:pPr>
        <w:spacing w:before="0" w:after="0"/>
        <w:ind w:left="173"/>
      </w:pPr>
      <w:r>
        <w:t>• Ervilha: 45 g</w:t>
      </w:r>
    </w:p>
    <w:p>
      <w:pPr>
        <w:spacing w:before="0" w:after="0"/>
        <w:ind w:left="173"/>
      </w:pPr>
      <w:r>
        <w:t>• Cenoura: 60 g</w:t>
      </w:r>
    </w:p>
    <w:p>
      <w:pPr>
        <w:spacing w:before="0" w:after="0"/>
        <w:ind w:left="173"/>
      </w:pPr>
      <w:r>
        <w:t>• Molho de tomate: 80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na panela e aqueça.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LOMBO COM FEIJÃO, ARROZ E ABÓBORA ASSADA</w:t>
      </w:r>
    </w:p>
    <w:p>
      <w:pPr>
        <w:spacing w:before="0" w:after="0"/>
        <w:ind w:left="173"/>
      </w:pPr>
      <w:r>
        <w:t>• Lombo grelhado: 100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  <w:ind w:left="173"/>
      </w:pPr>
      <w:r>
        <w:t>• Arroz: 75 g</w:t>
      </w:r>
    </w:p>
    <w:p>
      <w:pPr>
        <w:spacing w:before="0" w:after="0"/>
        <w:ind w:left="173"/>
      </w:pPr>
      <w:r>
        <w:t>• Abóbora assada: 160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prato com os itens já prontos.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SARDINHA COM BATATA-DOCE, FEIJÃO E COUVE</w:t>
      </w:r>
    </w:p>
    <w:p>
      <w:pPr>
        <w:spacing w:before="0" w:after="0"/>
        <w:ind w:left="173"/>
      </w:pPr>
      <w:r>
        <w:t>• Sardinha drenada: 90 g</w:t>
      </w:r>
    </w:p>
    <w:p>
      <w:pPr>
        <w:spacing w:before="0" w:after="0"/>
        <w:ind w:left="173"/>
      </w:pPr>
      <w:r>
        <w:t>• Batata-doce: 120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  <w:ind w:left="173"/>
      </w:pPr>
      <w:r>
        <w:t>• Couve: 70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batata e feijão e sirva com sardinha e couve.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TORRADAS COM SARDINHA E TOMATE</w:t>
      </w:r>
    </w:p>
    <w:p>
      <w:pPr>
        <w:spacing w:before="0" w:after="0"/>
        <w:ind w:left="173"/>
      </w:pPr>
      <w:r>
        <w:t>• Torradas integrais: 25 g</w:t>
      </w:r>
    </w:p>
    <w:p>
      <w:pPr>
        <w:spacing w:before="0" w:after="0"/>
        <w:ind w:left="173"/>
      </w:pPr>
      <w:r>
        <w:t>• Sardinha drenada: 45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Sirva a sardinha sobre as torradas com tomate.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MELÃO COM COTTAGE E CHIA</w:t>
      </w:r>
    </w:p>
    <w:p>
      <w:pPr>
        <w:spacing w:before="0" w:after="0"/>
        <w:ind w:left="173"/>
      </w:pPr>
      <w:r>
        <w:t>• Melão: 160 g</w:t>
      </w:r>
    </w:p>
    <w:p>
      <w:pPr>
        <w:spacing w:before="0" w:after="0"/>
        <w:ind w:left="173"/>
      </w:pPr>
      <w:r>
        <w:t>• Cottage: 55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PÃO DE FORMA COM RICOTA E CENOURA</w:t>
      </w:r>
    </w:p>
    <w:p>
      <w:pPr>
        <w:spacing w:before="0" w:after="0"/>
        <w:ind w:left="173"/>
      </w:pPr>
      <w:r>
        <w:t>• Pão integral: 40 g</w:t>
      </w:r>
    </w:p>
    <w:p>
      <w:pPr>
        <w:spacing w:before="0" w:after="0"/>
        <w:ind w:left="173"/>
      </w:pPr>
      <w:r>
        <w:t>• Ricota: 45 g</w:t>
      </w:r>
    </w:p>
    <w:p>
      <w:pPr>
        <w:spacing w:before="0" w:after="0"/>
        <w:ind w:left="173"/>
      </w:pPr>
      <w:r>
        <w:t>• Cenoura ralada: 35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sanduíche.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MORANGOS COM COALHADA E CACAU</w:t>
      </w:r>
    </w:p>
    <w:p>
      <w:pPr>
        <w:spacing w:before="0" w:after="0"/>
        <w:ind w:left="173"/>
      </w:pPr>
      <w:r>
        <w:t>• Morangos: 140 g</w:t>
      </w:r>
    </w:p>
    <w:p>
      <w:pPr>
        <w:spacing w:before="0" w:after="0"/>
        <w:ind w:left="173"/>
      </w:pPr>
      <w:r>
        <w:t>• Coalhada: 120 g</w:t>
      </w:r>
    </w:p>
    <w:p>
      <w:pPr>
        <w:spacing w:before="0" w:after="0"/>
        <w:ind w:left="173"/>
      </w:pPr>
      <w:r>
        <w:t>• Cacau: 4 g</w:t>
      </w:r>
    </w:p>
    <w:p>
      <w:pPr>
        <w:spacing w:before="0" w:after="0"/>
      </w:pPr>
      <w:r>
        <w:rPr>
          <w:b/>
        </w:rPr>
        <w:t>COMO FAZER:</w:t>
      </w:r>
      <w:r>
        <w:t xml:space="preserve"> Misture cacau à coalhada e sirva com morangos.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OMELETE RECHEADA COM MILHO, RICOTA E TOMATE</w:t>
      </w:r>
    </w:p>
    <w:p>
      <w:pPr>
        <w:spacing w:before="0" w:after="0"/>
        <w:ind w:left="173"/>
      </w:pPr>
      <w:r>
        <w:t>• Ovos: 2 unidades — 100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Milho: 30 g</w:t>
      </w:r>
    </w:p>
    <w:p>
      <w:pPr>
        <w:spacing w:before="0" w:after="0"/>
        <w:ind w:left="173"/>
      </w:pPr>
      <w:r>
        <w:t>• Ricota: 35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Prepare uma omelete e recheie com milho, ricota e tomate.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SALADA MORNA DE FRANGO, BATATA-DOCE E REPOLHO</w:t>
      </w:r>
    </w:p>
    <w:p>
      <w:pPr>
        <w:spacing w:before="0" w:after="0"/>
        <w:ind w:left="173"/>
      </w:pPr>
      <w:r>
        <w:t>• Frango grelhado: 90 g</w:t>
      </w:r>
    </w:p>
    <w:p>
      <w:pPr>
        <w:spacing w:before="0" w:after="0"/>
        <w:ind w:left="173"/>
      </w:pPr>
      <w:r>
        <w:t>• Batata-doce: 110 g</w:t>
      </w:r>
    </w:p>
    <w:p>
      <w:pPr>
        <w:spacing w:before="0" w:after="0"/>
        <w:ind w:left="173"/>
      </w:pPr>
      <w:r>
        <w:t>• Repolho: 100 g</w:t>
      </w:r>
    </w:p>
    <w:p>
      <w:pPr>
        <w:spacing w:before="0" w:after="0"/>
        <w:ind w:left="173"/>
      </w:pPr>
      <w:r>
        <w:t>• Cenoura: 40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a batata e o frango ainda mornos com os vegetais.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POLENTA COM FRANGO DESFIADO E TOMATE</w:t>
      </w:r>
    </w:p>
    <w:p>
      <w:pPr>
        <w:spacing w:before="0" w:after="0"/>
        <w:ind w:left="173"/>
      </w:pPr>
      <w:r>
        <w:t>• Polenta cozida: 150 g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Molho de tomate: 80 g</w:t>
      </w:r>
    </w:p>
    <w:p>
      <w:pPr>
        <w:spacing w:before="0" w:after="0"/>
        <w:ind w:left="173"/>
      </w:pPr>
      <w:r>
        <w:t>• Couve: 60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a polenta e cubra com frango ao molho; sirva com couve.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PÃO SÍRIO COM ATUM, COTTAGE E CENOURA</w:t>
      </w:r>
    </w:p>
    <w:p>
      <w:pPr>
        <w:spacing w:before="0" w:after="0"/>
        <w:ind w:left="173"/>
      </w:pPr>
      <w:r>
        <w:t>• Pão sírio pequeno: 45 g</w:t>
      </w:r>
    </w:p>
    <w:p>
      <w:pPr>
        <w:spacing w:before="0" w:after="0"/>
        <w:ind w:left="173"/>
      </w:pPr>
      <w:r>
        <w:t>• Atum drenado: 70 g</w:t>
      </w:r>
    </w:p>
    <w:p>
      <w:pPr>
        <w:spacing w:before="0" w:after="0"/>
        <w:ind w:left="173"/>
      </w:pPr>
      <w:r>
        <w:t>• Cottage: 35 g</w:t>
      </w:r>
    </w:p>
    <w:p>
      <w:pPr>
        <w:spacing w:before="0" w:after="0"/>
        <w:ind w:left="173"/>
      </w:pPr>
      <w:r>
        <w:t>• Cenoura: 35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Recheie o pão sírio e aqueça se desejar.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26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PÃO DE FORMA TOSTADO COM QUEIJO MINAS, MAÇÃ E CANELA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Queijo minas: 30 g</w:t>
      </w:r>
    </w:p>
    <w:p>
      <w:pPr>
        <w:spacing w:before="0" w:after="0"/>
        <w:ind w:left="173"/>
      </w:pPr>
      <w:r>
        <w:t>• Maçã: 70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Monte o pão com queijo e maçã fina e aqueça até o queijo amolecer.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AVEIA DE MICRO-ONDAS COM MORANGO E LEITE EM PÓ</w:t>
      </w:r>
    </w:p>
    <w:p>
      <w:pPr>
        <w:spacing w:before="0" w:after="0"/>
        <w:ind w:left="173"/>
      </w:pPr>
      <w:r>
        <w:t>• Aveia: 30 g</w:t>
      </w:r>
    </w:p>
    <w:p>
      <w:pPr>
        <w:spacing w:before="0" w:after="0"/>
        <w:ind w:left="173"/>
      </w:pPr>
      <w:r>
        <w:t>• Leite semidesnatado: 160 ml</w:t>
      </w:r>
    </w:p>
    <w:p>
      <w:pPr>
        <w:spacing w:before="0" w:after="0"/>
        <w:ind w:left="173"/>
      </w:pPr>
      <w:r>
        <w:t>• Morangos: 100 g</w:t>
      </w:r>
    </w:p>
    <w:p>
      <w:pPr>
        <w:spacing w:before="0" w:after="0"/>
        <w:ind w:left="173"/>
      </w:pPr>
      <w:r>
        <w:t>• Leite em pó desnatado: 15 g</w:t>
      </w:r>
    </w:p>
    <w:p>
      <w:pPr>
        <w:spacing w:before="0" w:after="0"/>
      </w:pPr>
      <w:r>
        <w:rPr>
          <w:b/>
        </w:rPr>
      </w:r>
      <w:r/>
      <w:r>
        <w:rPr>
          <w:b w:val="0"/>
        </w:rPr>
        <w:t>COMO FAZER: Em uma tigela grande própria para micro-ondas, misture 30 g de aveia com 160 ml de leite. Leve ao micro-ondas por 1 minuto e 30 segundos. Retire, mexa e volte por mais 30 a 60 segundos, até engrossar. Deixe descansar 1 minuto e finalize com os morangos e o leite em pó.</w:t>
      </w:r>
    </w:p>
    <w:p>
      <w:pPr>
        <w:spacing w:before="0" w:after="0"/>
      </w:pPr>
      <w:r>
        <w:rPr>
          <w:b/>
        </w:rPr>
      </w:r>
      <w:r/>
      <w:r>
        <w:rPr>
          <w:b w:val="0"/>
        </w:rPr>
        <w:t>OBS: O tempo total costuma ficar entre 2 e 2 minutos e 30 segundos, mas pode variar conforme a potência do aparelho. Use uma tigela grande porque a aveia pode subir durante o aquecimento.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PÃO FRANCÊS COM CREME DE RICOTA E SARDINHA</w:t>
      </w:r>
    </w:p>
    <w:p>
      <w:pPr>
        <w:spacing w:before="0" w:after="0"/>
        <w:ind w:left="173"/>
      </w:pPr>
      <w:r>
        <w:t>• Pão francês: 50 g</w:t>
      </w:r>
    </w:p>
    <w:p>
      <w:pPr>
        <w:spacing w:before="0" w:after="0"/>
        <w:ind w:left="173"/>
      </w:pPr>
      <w:r>
        <w:t>• Sardinha ao natural drenada: 50 g</w:t>
      </w:r>
    </w:p>
    <w:p>
      <w:pPr>
        <w:spacing w:before="0" w:after="0"/>
        <w:ind w:left="173"/>
      </w:pPr>
      <w:r>
        <w:t>• Creme de ricota light: 20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sardinha e creme de ricota e recheie o pão.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TAÇA DE COALHADA COM BANANA, CACAU E AVEIA</w:t>
      </w:r>
    </w:p>
    <w:p>
      <w:pPr>
        <w:spacing w:before="0" w:after="0"/>
        <w:ind w:left="173"/>
      </w:pPr>
      <w:r>
        <w:t>• Coalhada natural: 170 g</w:t>
      </w:r>
    </w:p>
    <w:p>
      <w:pPr>
        <w:spacing w:before="0" w:after="0"/>
        <w:ind w:left="173"/>
      </w:pPr>
      <w:r>
        <w:t>• Banana: 60 g</w:t>
      </w:r>
    </w:p>
    <w:p>
      <w:pPr>
        <w:spacing w:before="0" w:after="0"/>
        <w:ind w:left="173"/>
      </w:pPr>
      <w:r>
        <w:t>• Cacau 100%: 4 g</w:t>
      </w:r>
    </w:p>
    <w:p>
      <w:pPr>
        <w:spacing w:before="0" w:after="0"/>
        <w:ind w:left="173"/>
      </w:pPr>
      <w:r>
        <w:t>• Aveia: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até formar uma taça cremosa.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FRANGO XADREZ SIMPLES COM ARROZ</w:t>
      </w:r>
    </w:p>
    <w:p>
      <w:pPr>
        <w:spacing w:before="0" w:after="0"/>
        <w:ind w:left="173"/>
      </w:pPr>
      <w:r>
        <w:t>• Frango em cubos: 110 g</w:t>
      </w:r>
    </w:p>
    <w:p>
      <w:pPr>
        <w:spacing w:before="0" w:after="0"/>
        <w:ind w:left="173"/>
      </w:pPr>
      <w:r>
        <w:t>• Arroz: 90 g</w:t>
      </w:r>
    </w:p>
    <w:p>
      <w:pPr>
        <w:spacing w:before="0" w:after="0"/>
        <w:ind w:left="173"/>
      </w:pPr>
      <w:r>
        <w:t>• Pimentão: 60 g</w:t>
      </w:r>
    </w:p>
    <w:p>
      <w:pPr>
        <w:spacing w:before="0" w:after="0"/>
        <w:ind w:left="173"/>
      </w:pPr>
      <w:r>
        <w:t>• Cebola: 40 g</w:t>
      </w:r>
    </w:p>
    <w:p>
      <w:pPr>
        <w:spacing w:before="0" w:after="0"/>
        <w:ind w:left="173"/>
      </w:pPr>
      <w:r>
        <w:t>• Cenoura: 60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frango e legumes; tempere com pequena quantidade de shoyu e sirva com arroz.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CARNE MOÍDA COM LENTILHA E ARROZ</w:t>
      </w:r>
    </w:p>
    <w:p>
      <w:pPr>
        <w:spacing w:before="0" w:after="0"/>
        <w:ind w:left="173"/>
      </w:pPr>
      <w:r>
        <w:t>• Patinho moído: 90 g</w:t>
      </w:r>
    </w:p>
    <w:p>
      <w:pPr>
        <w:spacing w:before="0" w:after="0"/>
        <w:ind w:left="173"/>
      </w:pPr>
      <w:r>
        <w:t>• Lentilha: 80 g</w:t>
      </w:r>
    </w:p>
    <w:p>
      <w:pPr>
        <w:spacing w:before="0" w:after="0"/>
        <w:ind w:left="173"/>
      </w:pPr>
      <w:r>
        <w:t>• Arroz: 75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Cenoura: 50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carne e tomate, misture a lentilha e sirva com arroz.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FRANGO COM PURÊ DE BATATA-DOCE E BRÓCOLIS</w:t>
      </w:r>
    </w:p>
    <w:p>
      <w:pPr>
        <w:spacing w:before="0" w:after="0"/>
        <w:ind w:left="173"/>
      </w:pPr>
      <w:r>
        <w:t>• Frango grelhado: 110 g</w:t>
      </w:r>
    </w:p>
    <w:p>
      <w:pPr>
        <w:spacing w:before="0" w:after="0"/>
        <w:ind w:left="173"/>
      </w:pPr>
      <w:r>
        <w:t>• Batata-doce: 150 g</w:t>
      </w:r>
    </w:p>
    <w:p>
      <w:pPr>
        <w:spacing w:before="0" w:after="0"/>
        <w:ind w:left="173"/>
      </w:pPr>
      <w:r>
        <w:t>• Leite: 20 ml</w:t>
      </w:r>
    </w:p>
    <w:p>
      <w:pPr>
        <w:spacing w:before="0" w:after="0"/>
        <w:ind w:left="173"/>
      </w:pPr>
      <w:r>
        <w:t>• Brócolis: 120 g</w:t>
      </w:r>
    </w:p>
    <w:p>
      <w:pPr>
        <w:spacing w:before="0" w:after="0"/>
      </w:pPr>
      <w:r>
        <w:rPr>
          <w:b/>
        </w:rPr>
        <w:t>COMO FAZER:</w:t>
      </w:r>
      <w:r>
        <w:t xml:space="preserve"> Amasse a batata com leite e sirva com frango e brócolis.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CARNE DESFIADA COM FEIJÃO-BRANCO E CENOURA</w:t>
      </w:r>
    </w:p>
    <w:p>
      <w:pPr>
        <w:spacing w:before="0" w:after="0"/>
        <w:ind w:left="173"/>
      </w:pPr>
      <w:r>
        <w:t>• Carne bovina magra desfiada: 90 g</w:t>
      </w:r>
    </w:p>
    <w:p>
      <w:pPr>
        <w:spacing w:before="0" w:after="0"/>
        <w:ind w:left="173"/>
      </w:pPr>
      <w:r>
        <w:t>• Feijão-branco: 90 g</w:t>
      </w:r>
    </w:p>
    <w:p>
      <w:pPr>
        <w:spacing w:before="0" w:after="0"/>
        <w:ind w:left="173"/>
      </w:pPr>
      <w:r>
        <w:t>• Cenoura: 70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Arroz: 60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carne e feijão com tomate e cenoura e sirva com arroz.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PÊSSEGO COM IOGURTE E AVEIA</w:t>
      </w:r>
    </w:p>
    <w:p>
      <w:pPr>
        <w:spacing w:before="0" w:after="0"/>
        <w:ind w:left="173"/>
      </w:pPr>
      <w:r>
        <w:t>• Pêssego: 120 g</w:t>
      </w:r>
    </w:p>
    <w:p>
      <w:pPr>
        <w:spacing w:before="0" w:after="0"/>
        <w:ind w:left="173"/>
      </w:pPr>
      <w:r>
        <w:t>• Iogurte proteico: 120 g</w:t>
      </w:r>
    </w:p>
    <w:p>
      <w:pPr>
        <w:spacing w:before="0" w:after="0"/>
        <w:ind w:left="173"/>
      </w:pPr>
      <w:r>
        <w:t>• Aveia: 10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OVO COZIDO COM TORRADAS E TOMATE</w:t>
      </w:r>
    </w:p>
    <w:p>
      <w:pPr>
        <w:spacing w:before="0" w:after="0"/>
        <w:ind w:left="173"/>
      </w:pPr>
      <w:r>
        <w:t>• Ovo cozido: 1 unidade — 50 g</w:t>
      </w:r>
    </w:p>
    <w:p>
      <w:pPr>
        <w:spacing w:before="0" w:after="0"/>
        <w:ind w:left="173"/>
      </w:pPr>
      <w:r>
        <w:t>• Clara cozida: 1 unidade — 30 g</w:t>
      </w:r>
    </w:p>
    <w:p>
      <w:pPr>
        <w:spacing w:before="0" w:after="0"/>
        <w:ind w:left="173"/>
      </w:pPr>
      <w:r>
        <w:t>• Torradas integrais: 20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Sirva tudo junto.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ABACAXI COM QUEIJO MINAS E HORTELÃ</w:t>
      </w:r>
    </w:p>
    <w:p>
      <w:pPr>
        <w:spacing w:before="0" w:after="0"/>
        <w:ind w:left="173"/>
      </w:pPr>
      <w:r>
        <w:t>• Abacaxi: 120 g</w:t>
      </w:r>
    </w:p>
    <w:p>
      <w:pPr>
        <w:spacing w:before="0" w:after="0"/>
        <w:ind w:left="173"/>
      </w:pPr>
      <w:r>
        <w:t>• Queijo minas: 30 g</w:t>
      </w:r>
    </w:p>
    <w:p>
      <w:pPr>
        <w:spacing w:before="0" w:after="0"/>
        <w:ind w:left="173"/>
      </w:pPr>
      <w:r>
        <w:t>• Hortelã: a gosto</w:t>
      </w:r>
    </w:p>
    <w:p>
      <w:pPr>
        <w:spacing w:before="0" w:after="0"/>
      </w:pPr>
      <w:r>
        <w:rPr>
          <w:b/>
        </w:rPr>
        <w:t>COMO FAZER:</w:t>
      </w:r>
      <w:r>
        <w:t xml:space="preserve"> Sirva o abacaxi com queijo e hortelã.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IOGURTE COM MAÇÃ E FARELO DE AVEIA</w:t>
      </w:r>
    </w:p>
    <w:p>
      <w:pPr>
        <w:spacing w:before="0" w:after="0"/>
        <w:ind w:left="173"/>
      </w:pPr>
      <w:r>
        <w:t>• Iogurte proteico: 130 g</w:t>
      </w:r>
    </w:p>
    <w:p>
      <w:pPr>
        <w:spacing w:before="0" w:after="0"/>
        <w:ind w:left="173"/>
      </w:pPr>
      <w:r>
        <w:t>• Maçã: 100 g</w:t>
      </w:r>
    </w:p>
    <w:p>
      <w:pPr>
        <w:spacing w:before="0" w:after="0"/>
        <w:ind w:left="173"/>
      </w:pPr>
      <w:r>
        <w:t>• Farelo de aveia: 10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CALDINHO DE LENTILHA COM FRANGO E ABÓBORA</w:t>
      </w:r>
    </w:p>
    <w:p>
      <w:pPr>
        <w:spacing w:before="0" w:after="0"/>
        <w:ind w:left="173"/>
      </w:pPr>
      <w:r>
        <w:t>• Lentilha cozida: 110 g</w:t>
      </w:r>
    </w:p>
    <w:p>
      <w:pPr>
        <w:spacing w:before="0" w:after="0"/>
        <w:ind w:left="173"/>
      </w:pPr>
      <w:r>
        <w:t>• Frango desfiado: 70 g</w:t>
      </w:r>
    </w:p>
    <w:p>
      <w:pPr>
        <w:spacing w:before="0" w:after="0"/>
        <w:ind w:left="173"/>
      </w:pPr>
      <w:r>
        <w:t>• Abóbora: 130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tudo e amasse parte da abóbora para engrossar.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BATATA-DOCE RECHEADA COM CARNE E COTTAGE</w:t>
      </w:r>
    </w:p>
    <w:p>
      <w:pPr>
        <w:spacing w:before="0" w:after="0"/>
        <w:ind w:left="173"/>
      </w:pPr>
      <w:r>
        <w:t>• Batata-doce cozida: 140 g</w:t>
      </w:r>
    </w:p>
    <w:p>
      <w:pPr>
        <w:spacing w:before="0" w:after="0"/>
        <w:ind w:left="173"/>
      </w:pPr>
      <w:r>
        <w:t>• Patinho moído: 75 g</w:t>
      </w:r>
    </w:p>
    <w:p>
      <w:pPr>
        <w:spacing w:before="0" w:after="0"/>
        <w:ind w:left="173"/>
      </w:pPr>
      <w:r>
        <w:t>• Cottage: 30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Abra a batata e recheie com carne e cottage.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ARROZ, OVO E LEGUMES SALTEADOS EM UMA FRIGIDEIRA</w:t>
      </w:r>
    </w:p>
    <w:p>
      <w:pPr>
        <w:spacing w:before="0" w:after="0"/>
        <w:ind w:left="173"/>
      </w:pPr>
      <w:r>
        <w:t>• Arroz cozido: 80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3 unidades — 90 g</w:t>
      </w:r>
    </w:p>
    <w:p>
      <w:pPr>
        <w:spacing w:before="0" w:after="0"/>
        <w:ind w:left="173"/>
      </w:pPr>
      <w:r>
        <w:t>• Mix de legumes: 160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legumes e arroz, acrescente ovos e mexa até cozinhar.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FRANGO COM FEIJÃO-BRANCO E COUVE EM PANELA ÚNICA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Feijão-branco: 80 g</w:t>
      </w:r>
    </w:p>
    <w:p>
      <w:pPr>
        <w:spacing w:before="0" w:after="0"/>
        <w:ind w:left="173"/>
      </w:pPr>
      <w:r>
        <w:t>• Couve: 80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junto e tempere com alho e ervas.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27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OMELETE FINA ENROLADA COM COTTAGE E TOMATE + PÃO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Cottage: 35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  <w:ind w:left="173"/>
      </w:pPr>
      <w:r>
        <w:t>• Pão integral: 30 g</w:t>
      </w:r>
    </w:p>
    <w:p>
      <w:pPr>
        <w:spacing w:before="0" w:after="0"/>
      </w:pPr>
      <w:r>
        <w:rPr>
          <w:b/>
        </w:rPr>
        <w:t>COMO FAZER:</w:t>
      </w:r>
      <w:r>
        <w:t xml:space="preserve"> Faça uma omelete fina, recheie com cottage e tomate, enrole e sirva com pão.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IOGURTE COM PERA, CACAU E FLOCOS DE MILHO SEM AÇÚCAR</w:t>
      </w:r>
    </w:p>
    <w:p>
      <w:pPr>
        <w:spacing w:before="0" w:after="0"/>
        <w:ind w:left="173"/>
      </w:pPr>
      <w:r>
        <w:t>• Iogurte proteico: 160 g</w:t>
      </w:r>
    </w:p>
    <w:p>
      <w:pPr>
        <w:spacing w:before="0" w:after="0"/>
        <w:ind w:left="173"/>
      </w:pPr>
      <w:r>
        <w:t>• Pera: 90 g</w:t>
      </w:r>
    </w:p>
    <w:p>
      <w:pPr>
        <w:spacing w:before="0" w:after="0"/>
        <w:ind w:left="173"/>
      </w:pPr>
      <w:r>
        <w:t>• Cacau: 4 g</w:t>
      </w:r>
    </w:p>
    <w:p>
      <w:pPr>
        <w:spacing w:before="0" w:after="0"/>
        <w:ind w:left="173"/>
      </w:pPr>
      <w:r>
        <w:t>• Flocos de milho sem açúcar: 15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iogurte e cacau e finalize com pera e flocos.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CREME DE MAMÃO COM IOGURTE E LEITE EM PÓ</w:t>
      </w:r>
    </w:p>
    <w:p>
      <w:pPr>
        <w:spacing w:before="0" w:after="0"/>
        <w:ind w:left="173"/>
      </w:pPr>
      <w:r>
        <w:t>• Mamão: 160 g</w:t>
      </w:r>
    </w:p>
    <w:p>
      <w:pPr>
        <w:spacing w:before="0" w:after="0"/>
        <w:ind w:left="173"/>
      </w:pPr>
      <w:r>
        <w:t>• Iogurte proteico: 140 g</w:t>
      </w:r>
    </w:p>
    <w:p>
      <w:pPr>
        <w:spacing w:before="0" w:after="0"/>
        <w:ind w:left="173"/>
      </w:pPr>
      <w:r>
        <w:t>• Leite em pó desnatado: 15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Bata mamão e iogurte e finalize com leite em pó e chia.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TORRADA COM PASTA DE ATUM E PEPINO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Atum ao natural drenado: 55 g</w:t>
      </w:r>
    </w:p>
    <w:p>
      <w:pPr>
        <w:spacing w:before="0" w:after="0"/>
        <w:ind w:left="173"/>
      </w:pPr>
      <w:r>
        <w:t>• Iogurte natural: 20 g</w:t>
      </w:r>
    </w:p>
    <w:p>
      <w:pPr>
        <w:spacing w:before="0" w:after="0"/>
        <w:ind w:left="173"/>
      </w:pPr>
      <w:r>
        <w:t>• Pepino: 50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atum e iogurte e sirva sobre o pão com pepino.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PEIXE DESFIADO COM ARROZ, MILHO E ABOBRINHA</w:t>
      </w:r>
    </w:p>
    <w:p>
      <w:pPr>
        <w:spacing w:before="0" w:after="0"/>
        <w:ind w:left="173"/>
      </w:pPr>
      <w:r>
        <w:t>• Peixe branco cozido e desfiado: 120 g</w:t>
      </w:r>
    </w:p>
    <w:p>
      <w:pPr>
        <w:spacing w:before="0" w:after="0"/>
        <w:ind w:left="173"/>
      </w:pPr>
      <w:r>
        <w:t>• Arroz: 90 g</w:t>
      </w:r>
    </w:p>
    <w:p>
      <w:pPr>
        <w:spacing w:before="0" w:after="0"/>
        <w:ind w:left="173"/>
      </w:pPr>
      <w:r>
        <w:t>• Milho: 35 g</w:t>
      </w:r>
    </w:p>
    <w:p>
      <w:pPr>
        <w:spacing w:before="0" w:after="0"/>
        <w:ind w:left="173"/>
      </w:pPr>
      <w:r>
        <w:t>• Abobrinha: 120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peixe, arroz e milho e sirva com abobrinha.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FRANGO COM FEIJÃO-PRETO, MANDIOCA E TOMATE</w:t>
      </w:r>
    </w:p>
    <w:p>
      <w:pPr>
        <w:spacing w:before="0" w:after="0"/>
        <w:ind w:left="173"/>
      </w:pPr>
      <w:r>
        <w:t>• Frango grelhado: 100 g</w:t>
      </w:r>
    </w:p>
    <w:p>
      <w:pPr>
        <w:spacing w:before="0" w:after="0"/>
        <w:ind w:left="173"/>
      </w:pPr>
      <w:r>
        <w:t>• Feijão-preto: 70 g</w:t>
      </w:r>
    </w:p>
    <w:p>
      <w:pPr>
        <w:spacing w:before="0" w:after="0"/>
        <w:ind w:left="173"/>
      </w:pPr>
      <w:r>
        <w:t>• Mandioca: 110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prato com tudo já pronto.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LOMBO MOÍDO COM MACARRÃO E REPOLHO</w:t>
      </w:r>
    </w:p>
    <w:p>
      <w:pPr>
        <w:spacing w:before="0" w:after="0"/>
        <w:ind w:left="173"/>
      </w:pPr>
      <w:r>
        <w:t>• Lombo suíno moído: 100 g</w:t>
      </w:r>
    </w:p>
    <w:p>
      <w:pPr>
        <w:spacing w:before="0" w:after="0"/>
        <w:ind w:left="173"/>
      </w:pPr>
      <w:r>
        <w:t>• Macarrão cozido: 100 g</w:t>
      </w:r>
    </w:p>
    <w:p>
      <w:pPr>
        <w:spacing w:before="0" w:after="0"/>
        <w:ind w:left="173"/>
      </w:pPr>
      <w:r>
        <w:t>• Repolho: 120 g</w:t>
      </w:r>
    </w:p>
    <w:p>
      <w:pPr>
        <w:spacing w:before="0" w:after="0"/>
        <w:ind w:left="173"/>
      </w:pPr>
      <w:r>
        <w:t>• Molho de tomate: 80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o lombo com repolho e molho e misture à massa.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OMELETE DE FORNO COM ARROZ DE CENOURA E FEIJÃO</w:t>
      </w:r>
    </w:p>
    <w:p>
      <w:pPr>
        <w:spacing w:before="0" w:after="0"/>
        <w:ind w:left="173"/>
      </w:pPr>
      <w:r>
        <w:t>• Ovos: 2 unidades — 100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Arroz: 70 g</w:t>
      </w:r>
    </w:p>
    <w:p>
      <w:pPr>
        <w:spacing w:before="0" w:after="0"/>
        <w:ind w:left="173"/>
      </w:pPr>
      <w:r>
        <w:t>• Cenoura: 50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</w:pPr>
      <w:r>
        <w:rPr>
          <w:b/>
        </w:rPr>
        <w:t>COMO FAZER:</w:t>
      </w:r>
      <w:r>
        <w:t xml:space="preserve"> Asse ovos e cenoura em refratário e sirva com arroz e feijão.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PÃO DE FORMA COM FRANGO E CENOURA</w:t>
      </w:r>
    </w:p>
    <w:p>
      <w:pPr>
        <w:spacing w:before="0" w:after="0"/>
        <w:ind w:left="173"/>
      </w:pPr>
      <w:r>
        <w:t>• Pão integral: 40 g</w:t>
      </w:r>
    </w:p>
    <w:p>
      <w:pPr>
        <w:spacing w:before="0" w:after="0"/>
        <w:ind w:left="173"/>
      </w:pPr>
      <w:r>
        <w:t>• Frango desfiado: 45 g</w:t>
      </w:r>
    </w:p>
    <w:p>
      <w:pPr>
        <w:spacing w:before="0" w:after="0"/>
        <w:ind w:left="173"/>
      </w:pPr>
      <w:r>
        <w:t>• Cenoura: 30 g</w:t>
      </w:r>
    </w:p>
    <w:p>
      <w:pPr>
        <w:spacing w:before="0" w:after="0"/>
        <w:ind w:left="173"/>
      </w:pPr>
      <w:r>
        <w:t>• Iogurte natural: 15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frango e iogurte e monte com cenoura.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PERA COM RICOTA E CANELA</w:t>
      </w:r>
    </w:p>
    <w:p>
      <w:pPr>
        <w:spacing w:before="0" w:after="0"/>
        <w:ind w:left="173"/>
      </w:pPr>
      <w:r>
        <w:t>• Pera: 110 g</w:t>
      </w:r>
    </w:p>
    <w:p>
      <w:pPr>
        <w:spacing w:before="0" w:after="0"/>
        <w:ind w:left="173"/>
      </w:pPr>
      <w:r>
        <w:t>• Ricota: 45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Sirva juntos.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COALHADA COM BANANA E CACAU</w:t>
      </w:r>
    </w:p>
    <w:p>
      <w:pPr>
        <w:spacing w:before="0" w:after="0"/>
        <w:ind w:left="173"/>
      </w:pPr>
      <w:r>
        <w:t>• Coalhada: 130 g</w:t>
      </w:r>
    </w:p>
    <w:p>
      <w:pPr>
        <w:spacing w:before="0" w:after="0"/>
        <w:ind w:left="173"/>
      </w:pPr>
      <w:r>
        <w:t>• Banana: 50 g</w:t>
      </w:r>
    </w:p>
    <w:p>
      <w:pPr>
        <w:spacing w:before="0" w:after="0"/>
        <w:ind w:left="173"/>
      </w:pPr>
      <w:r>
        <w:t>• Cacau: 4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TOMATE RECHEADO COM COTTAGE E ATUM</w:t>
      </w:r>
    </w:p>
    <w:p>
      <w:pPr>
        <w:spacing w:before="0" w:after="0"/>
        <w:ind w:left="173"/>
      </w:pPr>
      <w:r>
        <w:t>• Tomate grande: 120 g</w:t>
      </w:r>
    </w:p>
    <w:p>
      <w:pPr>
        <w:spacing w:before="0" w:after="0"/>
        <w:ind w:left="173"/>
      </w:pPr>
      <w:r>
        <w:t>• Cottage: 40 g</w:t>
      </w:r>
    </w:p>
    <w:p>
      <w:pPr>
        <w:spacing w:before="0" w:after="0"/>
        <w:ind w:left="173"/>
      </w:pPr>
      <w:r>
        <w:t>• Atum drenado: 40 g</w:t>
      </w:r>
    </w:p>
    <w:p>
      <w:pPr>
        <w:spacing w:before="0" w:after="0"/>
      </w:pPr>
      <w:r>
        <w:rPr>
          <w:b/>
        </w:rPr>
        <w:t>COMO FAZER:</w:t>
      </w:r>
      <w:r>
        <w:t xml:space="preserve"> Retire parte das sementes e recheie o tomate com cottage e atum.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TORTA DE CANECA DE ATUM E AVEIA</w:t>
      </w:r>
    </w:p>
    <w:p>
      <w:pPr>
        <w:spacing w:before="0" w:after="0"/>
        <w:ind w:left="173"/>
      </w:pPr>
      <w:r>
        <w:t>• Atum drenado: 70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Aveia: 25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  <w:ind w:left="173"/>
      </w:pPr>
      <w:r>
        <w:t>• Cenoura: 30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em recipiente próprio e leve ao micro-ondas até firmar.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CARNE EM TIRAS COM MANDIOCA E VAGEM</w:t>
      </w:r>
    </w:p>
    <w:p>
      <w:pPr>
        <w:spacing w:before="0" w:after="0"/>
        <w:ind w:left="173"/>
      </w:pPr>
      <w:r>
        <w:t>• Patinho em tiras: 80 g</w:t>
      </w:r>
    </w:p>
    <w:p>
      <w:pPr>
        <w:spacing w:before="0" w:after="0"/>
        <w:ind w:left="173"/>
      </w:pPr>
      <w:r>
        <w:t>• Mandioca: 100 g</w:t>
      </w:r>
    </w:p>
    <w:p>
      <w:pPr>
        <w:spacing w:before="0" w:after="0"/>
        <w:ind w:left="173"/>
      </w:pPr>
      <w:r>
        <w:t>• Vagem: 120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a carne e sirva com mandioca e vagem.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CUSCUZ COM SARDINHA, TOMATE E COUVE</w:t>
      </w:r>
    </w:p>
    <w:p>
      <w:pPr>
        <w:spacing w:before="0" w:after="0"/>
        <w:ind w:left="173"/>
      </w:pPr>
      <w:r>
        <w:t>• Cuscuz cozido: 90 g</w:t>
      </w:r>
    </w:p>
    <w:p>
      <w:pPr>
        <w:spacing w:before="0" w:after="0"/>
        <w:ind w:left="173"/>
      </w:pPr>
      <w:r>
        <w:t>• Sardinha drenada: 70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Couve: 60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o cuscuz e sirva com sardinha, tomate e couve.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FRIGIDEIRA DE OVOS, BATATA E ERVILHA</w:t>
      </w:r>
    </w:p>
    <w:p>
      <w:pPr>
        <w:spacing w:before="0" w:after="0"/>
        <w:ind w:left="173"/>
      </w:pPr>
      <w:r>
        <w:t>• Ovos: 2 unidades — 100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Batata: 100 g</w:t>
      </w:r>
    </w:p>
    <w:p>
      <w:pPr>
        <w:spacing w:before="0" w:after="0"/>
        <w:ind w:left="173"/>
      </w:pPr>
      <w:r>
        <w:t>• Ervilha: 50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Doure a batata, acrescente ervilha e tomate e finalize com ovos.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28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BOLO DE CANECA DE AVEIA, MAÇÃ E OVO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Aveia: 25 g</w:t>
      </w:r>
    </w:p>
    <w:p>
      <w:pPr>
        <w:spacing w:before="0" w:after="0"/>
        <w:ind w:left="173"/>
      </w:pPr>
      <w:r>
        <w:t>• Maçã ralada: 80 g</w:t>
      </w:r>
    </w:p>
    <w:p>
      <w:pPr>
        <w:spacing w:before="0" w:after="0"/>
        <w:ind w:left="173"/>
      </w:pPr>
      <w:r>
        <w:t>• Leite: 30 ml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Misture em caneca grande e cozinhe no micro-ondas até firmar.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PÃO DE FORMA COM RICOTA, PEITO DE PERU E CENOURA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Ricota: 35 g</w:t>
      </w:r>
    </w:p>
    <w:p>
      <w:pPr>
        <w:spacing w:before="0" w:after="0"/>
        <w:ind w:left="173"/>
      </w:pPr>
      <w:r>
        <w:t>• Peito de peru: 30 g</w:t>
      </w:r>
    </w:p>
    <w:p>
      <w:pPr>
        <w:spacing w:before="0" w:after="0"/>
        <w:ind w:left="173"/>
      </w:pPr>
      <w:r>
        <w:t>• Cenoura ralada: 30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sanduíche e aqueça se desejar.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IOGURTE COM KIWI, AVEIA E SEMENTES DE ABÓBORA</w:t>
      </w:r>
    </w:p>
    <w:p>
      <w:pPr>
        <w:spacing w:before="0" w:after="0"/>
        <w:ind w:left="173"/>
      </w:pPr>
      <w:r>
        <w:t>• Iogurte proteico: 160 g</w:t>
      </w:r>
    </w:p>
    <w:p>
      <w:pPr>
        <w:spacing w:before="0" w:after="0"/>
        <w:ind w:left="173"/>
      </w:pPr>
      <w:r>
        <w:t>• Kiwi: 80 g</w:t>
      </w:r>
    </w:p>
    <w:p>
      <w:pPr>
        <w:spacing w:before="0" w:after="0"/>
        <w:ind w:left="173"/>
      </w:pPr>
      <w:r>
        <w:t>• Aveia: 15 g</w:t>
      </w:r>
    </w:p>
    <w:p>
      <w:pPr>
        <w:spacing w:before="0" w:after="0"/>
        <w:ind w:left="173"/>
      </w:pPr>
      <w:r>
        <w:t>• Sementes de abóbora: 8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em uma tigela.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BATATA INGLESA COZIDA COM OVOS E COTTAGE</w:t>
      </w:r>
    </w:p>
    <w:p>
      <w:pPr>
        <w:spacing w:before="0" w:after="0"/>
        <w:ind w:left="173"/>
      </w:pPr>
      <w:r>
        <w:t>• Batata cozida: 120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Cottage: 30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a batata e sirva com ovos mexidos e cottage.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FRANGO ACEBOLADO COM POLENTA E COUVE</w:t>
      </w:r>
    </w:p>
    <w:p>
      <w:pPr>
        <w:spacing w:before="0" w:after="0"/>
        <w:ind w:left="173"/>
      </w:pPr>
      <w:r>
        <w:t>• Frango em tiras: 110 g</w:t>
      </w:r>
    </w:p>
    <w:p>
      <w:pPr>
        <w:spacing w:before="0" w:after="0"/>
        <w:ind w:left="173"/>
      </w:pPr>
      <w:r>
        <w:t>• Polenta cozida: 160 g</w:t>
      </w:r>
    </w:p>
    <w:p>
      <w:pPr>
        <w:spacing w:before="0" w:after="0"/>
        <w:ind w:left="173"/>
      </w:pPr>
      <w:r>
        <w:t>• Cebola: 50 g</w:t>
      </w:r>
    </w:p>
    <w:p>
      <w:pPr>
        <w:spacing w:before="0" w:after="0"/>
        <w:ind w:left="173"/>
      </w:pPr>
      <w:r>
        <w:t>• Couve: 80 g</w:t>
      </w:r>
    </w:p>
    <w:p>
      <w:pPr>
        <w:spacing w:before="0" w:after="0"/>
      </w:pPr>
      <w:r>
        <w:rPr>
          <w:b/>
        </w:rPr>
        <w:t>COMO FAZER:</w:t>
      </w:r>
      <w:r>
        <w:t xml:space="preserve"> Doure frango e cebola e sirva com polenta e couve.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CARNE MOÍDA COM QUIABO E ARROZ</w:t>
      </w:r>
    </w:p>
    <w:p>
      <w:pPr>
        <w:spacing w:before="0" w:after="0"/>
        <w:ind w:left="173"/>
      </w:pPr>
      <w:r>
        <w:t>• Patinho moído: 100 g</w:t>
      </w:r>
    </w:p>
    <w:p>
      <w:pPr>
        <w:spacing w:before="0" w:after="0"/>
        <w:ind w:left="173"/>
      </w:pPr>
      <w:r>
        <w:t>• Quiabo: 120 g</w:t>
      </w:r>
    </w:p>
    <w:p>
      <w:pPr>
        <w:spacing w:before="0" w:after="0"/>
        <w:ind w:left="173"/>
      </w:pPr>
      <w:r>
        <w:t>• Arroz: 90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carne e quiabo e sirva com arroz.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ATUM COM MANDIOCA, CENOURA E ERVILHA</w:t>
      </w:r>
    </w:p>
    <w:p>
      <w:pPr>
        <w:spacing w:before="0" w:after="0"/>
        <w:ind w:left="173"/>
      </w:pPr>
      <w:r>
        <w:t>• Atum drenado: 90 g</w:t>
      </w:r>
    </w:p>
    <w:p>
      <w:pPr>
        <w:spacing w:before="0" w:after="0"/>
        <w:ind w:left="173"/>
      </w:pPr>
      <w:r>
        <w:t>• Mandioca: 120 g</w:t>
      </w:r>
    </w:p>
    <w:p>
      <w:pPr>
        <w:spacing w:before="0" w:after="0"/>
        <w:ind w:left="173"/>
      </w:pPr>
      <w:r>
        <w:t>• Cenoura: 60 g</w:t>
      </w:r>
    </w:p>
    <w:p>
      <w:pPr>
        <w:spacing w:before="0" w:after="0"/>
        <w:ind w:left="173"/>
      </w:pPr>
      <w:r>
        <w:t>• Ervilha: 50 g</w:t>
      </w:r>
    </w:p>
    <w:p>
      <w:pPr>
        <w:spacing w:before="0" w:after="0"/>
        <w:ind w:left="173"/>
      </w:pPr>
      <w:r>
        <w:t>• Folhas: 50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mandioca, cenoura e ervilha e sirva com atum e folhas.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FRANGO COM ARROZ, FEIJÃO-VERDE E ABÓBORA</w:t>
      </w:r>
    </w:p>
    <w:p>
      <w:pPr>
        <w:spacing w:before="0" w:after="0"/>
        <w:ind w:left="173"/>
      </w:pPr>
      <w:r>
        <w:t>• Frango grelhado: 110 g</w:t>
      </w:r>
    </w:p>
    <w:p>
      <w:pPr>
        <w:spacing w:before="0" w:after="0"/>
        <w:ind w:left="173"/>
      </w:pPr>
      <w:r>
        <w:t>• Arroz: 80 g</w:t>
      </w:r>
    </w:p>
    <w:p>
      <w:pPr>
        <w:spacing w:before="0" w:after="0"/>
        <w:ind w:left="173"/>
      </w:pPr>
      <w:r>
        <w:t>• Feijão-verde cozido: 80 g</w:t>
      </w:r>
    </w:p>
    <w:p>
      <w:pPr>
        <w:spacing w:before="0" w:after="0"/>
        <w:ind w:left="173"/>
      </w:pPr>
      <w:r>
        <w:t>• Abóbora: 140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prato e aqueça.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MAMÃO COM IOGURTE E SEMENTE DE GIRASSOL</w:t>
      </w:r>
    </w:p>
    <w:p>
      <w:pPr>
        <w:spacing w:before="0" w:after="0"/>
        <w:ind w:left="173"/>
      </w:pPr>
      <w:r>
        <w:t>• Mamão: 140 g</w:t>
      </w:r>
    </w:p>
    <w:p>
      <w:pPr>
        <w:spacing w:before="0" w:after="0"/>
        <w:ind w:left="173"/>
      </w:pPr>
      <w:r>
        <w:t>• Iogurte proteico: 120 g</w:t>
      </w:r>
    </w:p>
    <w:p>
      <w:pPr>
        <w:spacing w:before="0" w:after="0"/>
        <w:ind w:left="173"/>
      </w:pPr>
      <w:r>
        <w:t>• Semente de girassol: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TORRADAS COM RICOTA, MILHO E TOMATE</w:t>
      </w:r>
    </w:p>
    <w:p>
      <w:pPr>
        <w:spacing w:before="0" w:after="0"/>
        <w:ind w:left="173"/>
      </w:pPr>
      <w:r>
        <w:t>• Torradas integrais: 25 g</w:t>
      </w:r>
    </w:p>
    <w:p>
      <w:pPr>
        <w:spacing w:before="0" w:after="0"/>
        <w:ind w:left="173"/>
      </w:pPr>
      <w:r>
        <w:t>• Ricota: 40 g</w:t>
      </w:r>
    </w:p>
    <w:p>
      <w:pPr>
        <w:spacing w:before="0" w:after="0"/>
        <w:ind w:left="173"/>
      </w:pPr>
      <w:r>
        <w:t>• Milho: 25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Monte as torradas.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MAÇÃ COM COTTAGE E CACAU</w:t>
      </w:r>
    </w:p>
    <w:p>
      <w:pPr>
        <w:spacing w:before="0" w:after="0"/>
        <w:ind w:left="173"/>
      </w:pPr>
      <w:r>
        <w:t>• Maçã: 120 g</w:t>
      </w:r>
    </w:p>
    <w:p>
      <w:pPr>
        <w:spacing w:before="0" w:after="0"/>
        <w:ind w:left="173"/>
      </w:pPr>
      <w:r>
        <w:t>• Cottage: 50 g</w:t>
      </w:r>
    </w:p>
    <w:p>
      <w:pPr>
        <w:spacing w:before="0" w:after="0"/>
        <w:ind w:left="173"/>
      </w:pPr>
      <w:r>
        <w:t>• Cacau: 3 g</w:t>
      </w:r>
    </w:p>
    <w:p>
      <w:pPr>
        <w:spacing w:before="0" w:after="0"/>
      </w:pPr>
      <w:r>
        <w:rPr>
          <w:b/>
        </w:rPr>
        <w:t>COMO FAZER:</w:t>
      </w:r>
      <w:r>
        <w:t xml:space="preserve"> Misture o cacau ao cottage e sirva com maçã.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IOGURTE COM PERA E CHIA</w:t>
      </w:r>
    </w:p>
    <w:p>
      <w:pPr>
        <w:spacing w:before="0" w:after="0"/>
        <w:ind w:left="173"/>
      </w:pPr>
      <w:r>
        <w:t>• Iogurte proteico: 130 g</w:t>
      </w:r>
    </w:p>
    <w:p>
      <w:pPr>
        <w:spacing w:before="0" w:after="0"/>
        <w:ind w:left="173"/>
      </w:pPr>
      <w:r>
        <w:t>• Pera: 100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SANDUÍCHE INTEGRAL DE CARNE DESFIADA E CENOURA</w:t>
      </w:r>
    </w:p>
    <w:p>
      <w:pPr>
        <w:spacing w:before="0" w:after="0"/>
        <w:ind w:left="173"/>
      </w:pPr>
      <w:r>
        <w:t>• Pão integral: 60 g</w:t>
      </w:r>
    </w:p>
    <w:p>
      <w:pPr>
        <w:spacing w:before="0" w:after="0"/>
        <w:ind w:left="173"/>
      </w:pPr>
      <w:r>
        <w:t>• Carne magra desfiada: 70 g</w:t>
      </w:r>
    </w:p>
    <w:p>
      <w:pPr>
        <w:spacing w:before="0" w:after="0"/>
        <w:ind w:left="173"/>
      </w:pPr>
      <w:r>
        <w:t>• Cenoura ralada: 35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  <w:ind w:left="173"/>
      </w:pPr>
      <w:r>
        <w:t>• Iogurte natural: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carne com iogurte e cenoura e monte o sanduíche.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CREME DE CENOURA COM FRANGO E BATATA</w:t>
      </w:r>
    </w:p>
    <w:p>
      <w:pPr>
        <w:spacing w:before="0" w:after="0"/>
        <w:ind w:left="173"/>
      </w:pPr>
      <w:r>
        <w:t>• Cenoura: 180 g</w:t>
      </w:r>
    </w:p>
    <w:p>
      <w:pPr>
        <w:spacing w:before="0" w:after="0"/>
        <w:ind w:left="173"/>
      </w:pPr>
      <w:r>
        <w:t>• Batata: 70 g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Cebola: 30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cenoura, batata e cebola, bata e acrescente frango.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ABOBRINHA REFOGADA COM CARNE, FEIJÃO E TOMATE</w:t>
      </w:r>
    </w:p>
    <w:p>
      <w:pPr>
        <w:spacing w:before="0" w:after="0"/>
        <w:ind w:left="173"/>
      </w:pPr>
      <w:r>
        <w:t>• Abobrinha: 180 g</w:t>
      </w:r>
    </w:p>
    <w:p>
      <w:pPr>
        <w:spacing w:before="0" w:after="0"/>
        <w:ind w:left="173"/>
      </w:pPr>
      <w:r>
        <w:t>• Patinho moído: 80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abobrinha e carne e acrescente feijão e tomate.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PÃO FRANCÊS COM SARDINHA, CENOURA E ALFACE</w:t>
      </w:r>
    </w:p>
    <w:p>
      <w:pPr>
        <w:spacing w:before="0" w:after="0"/>
        <w:ind w:left="173"/>
      </w:pPr>
      <w:r>
        <w:t>• Pão francês: 50 g</w:t>
      </w:r>
    </w:p>
    <w:p>
      <w:pPr>
        <w:spacing w:before="0" w:after="0"/>
        <w:ind w:left="173"/>
      </w:pPr>
      <w:r>
        <w:t>• Sardinha drenada: 65 g</w:t>
      </w:r>
    </w:p>
    <w:p>
      <w:pPr>
        <w:spacing w:before="0" w:after="0"/>
        <w:ind w:left="173"/>
      </w:pPr>
      <w:r>
        <w:t>• Cenoura: 30 g</w:t>
      </w:r>
    </w:p>
    <w:p>
      <w:pPr>
        <w:spacing w:before="0" w:after="0"/>
        <w:ind w:left="173"/>
      </w:pPr>
      <w:r>
        <w:t>• Alface: 20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sanduíche e consuma frio ou aquecido.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29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PÃO FRANCÊS COM PASTA DE RICOTA E MILHO</w:t>
      </w:r>
    </w:p>
    <w:p>
      <w:pPr>
        <w:spacing w:before="0" w:after="0"/>
        <w:ind w:left="173"/>
      </w:pPr>
      <w:r>
        <w:t>• Pão francês: 50 g</w:t>
      </w:r>
    </w:p>
    <w:p>
      <w:pPr>
        <w:spacing w:before="0" w:after="0"/>
        <w:ind w:left="173"/>
      </w:pPr>
      <w:r>
        <w:t>• Ricota: 40 g</w:t>
      </w:r>
    </w:p>
    <w:p>
      <w:pPr>
        <w:spacing w:before="0" w:after="0"/>
        <w:ind w:left="173"/>
      </w:pPr>
      <w:r>
        <w:t>• Milho cozido: 35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ricota e milho e use como recheio com tomate.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CREME DE AVEIA GELADO COM MANGA E LEITE</w:t>
      </w:r>
    </w:p>
    <w:p>
      <w:pPr>
        <w:spacing w:before="0" w:after="0"/>
        <w:ind w:left="173"/>
      </w:pPr>
      <w:r>
        <w:t>• Aveia: 25 g</w:t>
      </w:r>
    </w:p>
    <w:p>
      <w:pPr>
        <w:spacing w:before="0" w:after="0"/>
        <w:ind w:left="173"/>
      </w:pPr>
      <w:r>
        <w:t>• Leite semidesnatado: 160 ml</w:t>
      </w:r>
    </w:p>
    <w:p>
      <w:pPr>
        <w:spacing w:before="0" w:after="0"/>
        <w:ind w:left="173"/>
      </w:pPr>
      <w:r>
        <w:t>• Manga: 80 g</w:t>
      </w:r>
    </w:p>
    <w:p>
      <w:pPr>
        <w:spacing w:before="0" w:after="0"/>
        <w:ind w:left="173"/>
      </w:pPr>
      <w:r>
        <w:t>• Iogurte proteico: 80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aveia e leite, deixe gelar e finalize com manga e iogurte.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TORRADA COM QUEIJO BRANCO, ABACAXI E ORÉGANO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Queijo minas: 30 g</w:t>
      </w:r>
    </w:p>
    <w:p>
      <w:pPr>
        <w:spacing w:before="0" w:after="0"/>
        <w:ind w:left="173"/>
      </w:pPr>
      <w:r>
        <w:t>• Abacaxi: 60 g</w:t>
      </w:r>
    </w:p>
    <w:p>
      <w:pPr>
        <w:spacing w:before="0" w:after="0"/>
        <w:ind w:left="173"/>
      </w:pPr>
      <w:r>
        <w:t>• Orégano: a gosto</w:t>
      </w:r>
    </w:p>
    <w:p>
      <w:pPr>
        <w:spacing w:before="0" w:after="0"/>
      </w:pPr>
      <w:r>
        <w:rPr>
          <w:b/>
        </w:rPr>
        <w:t>COMO FAZER:</w:t>
      </w:r>
      <w:r>
        <w:t xml:space="preserve"> Monte no pão e leve à frigideira ou air fryer por poucos minutos.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OVOS MEXIDOS COM MILHO E TOMATE + PÃO INTEGRAL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Milho: 35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  <w:ind w:left="173"/>
      </w:pPr>
      <w:r>
        <w:t>• Pão integral: 30 g</w:t>
      </w:r>
    </w:p>
    <w:p>
      <w:pPr>
        <w:spacing w:before="0" w:after="0"/>
      </w:pPr>
      <w:r>
        <w:rPr>
          <w:b/>
        </w:rPr>
        <w:t>COMO FAZER:</w:t>
      </w:r>
      <w:r>
        <w:t xml:space="preserve"> Mexa os ovos com milho e tomate e sirva com pão.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CARNE DE PANELA COM POLENTA E CENOURA</w:t>
      </w:r>
    </w:p>
    <w:p>
      <w:pPr>
        <w:spacing w:before="0" w:after="0"/>
        <w:ind w:left="173"/>
      </w:pPr>
      <w:r>
        <w:t>• Carne magra cozida: 100 g</w:t>
      </w:r>
    </w:p>
    <w:p>
      <w:pPr>
        <w:spacing w:before="0" w:after="0"/>
        <w:ind w:left="173"/>
      </w:pPr>
      <w:r>
        <w:t>• Polenta cozida: 160 g</w:t>
      </w:r>
    </w:p>
    <w:p>
      <w:pPr>
        <w:spacing w:before="0" w:after="0"/>
        <w:ind w:left="173"/>
      </w:pPr>
      <w:r>
        <w:t>• Cenoura: 80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Sirva a carne com polenta e cenoura cozida.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SARDINHA COM ARROZ DE CENOURA E FEIJÃO-BRANCO</w:t>
      </w:r>
    </w:p>
    <w:p>
      <w:pPr>
        <w:spacing w:before="0" w:after="0"/>
        <w:ind w:left="173"/>
      </w:pPr>
      <w:r>
        <w:t>• Sardinha drenada: 90 g</w:t>
      </w:r>
    </w:p>
    <w:p>
      <w:pPr>
        <w:spacing w:before="0" w:after="0"/>
        <w:ind w:left="173"/>
      </w:pPr>
      <w:r>
        <w:t>• Arroz: 80 g</w:t>
      </w:r>
    </w:p>
    <w:p>
      <w:pPr>
        <w:spacing w:before="0" w:after="0"/>
        <w:ind w:left="173"/>
      </w:pPr>
      <w:r>
        <w:t>• Cenoura ralada: 50 g</w:t>
      </w:r>
    </w:p>
    <w:p>
      <w:pPr>
        <w:spacing w:before="0" w:after="0"/>
        <w:ind w:left="173"/>
      </w:pPr>
      <w:r>
        <w:t>• Feijão-branco: 70 g</w:t>
      </w:r>
    </w:p>
    <w:p>
      <w:pPr>
        <w:spacing w:before="0" w:after="0"/>
        <w:ind w:left="173"/>
      </w:pPr>
      <w:r>
        <w:t>• Tomate: 70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a cenoura ao arroz e sirva com sardinha, feijão e tomate.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FRANGO COM BATATA, MILHO E BRÓCOLIS</w:t>
      </w:r>
    </w:p>
    <w:p>
      <w:pPr>
        <w:spacing w:before="0" w:after="0"/>
        <w:ind w:left="173"/>
      </w:pPr>
      <w:r>
        <w:t>• Frango em cubos: 110 g</w:t>
      </w:r>
    </w:p>
    <w:p>
      <w:pPr>
        <w:spacing w:before="0" w:after="0"/>
        <w:ind w:left="173"/>
      </w:pPr>
      <w:r>
        <w:t>• Batata: 140 g</w:t>
      </w:r>
    </w:p>
    <w:p>
      <w:pPr>
        <w:spacing w:before="0" w:after="0"/>
        <w:ind w:left="173"/>
      </w:pPr>
      <w:r>
        <w:t>• Milho: 35 g</w:t>
      </w:r>
    </w:p>
    <w:p>
      <w:pPr>
        <w:spacing w:before="0" w:after="0"/>
        <w:ind w:left="173"/>
      </w:pPr>
      <w:r>
        <w:t>• Brócolis: 120 g</w:t>
      </w:r>
    </w:p>
    <w:p>
      <w:pPr>
        <w:spacing w:before="0" w:after="0"/>
      </w:pPr>
      <w:r>
        <w:rPr>
          <w:b/>
        </w:rPr>
        <w:t>COMO FAZER:</w:t>
      </w:r>
      <w:r>
        <w:t xml:space="preserve"> Asse ou salteie frango e batata e sirva com milho e brócolis.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PATINHO COM ARROZ, LENTILHA E ABOBRINHA</w:t>
      </w:r>
    </w:p>
    <w:p>
      <w:pPr>
        <w:spacing w:before="0" w:after="0"/>
        <w:ind w:left="173"/>
      </w:pPr>
      <w:r>
        <w:t>• Patinho em cubos: 100 g</w:t>
      </w:r>
    </w:p>
    <w:p>
      <w:pPr>
        <w:spacing w:before="0" w:after="0"/>
        <w:ind w:left="173"/>
      </w:pPr>
      <w:r>
        <w:t>• Arroz: 70 g</w:t>
      </w:r>
    </w:p>
    <w:p>
      <w:pPr>
        <w:spacing w:before="0" w:after="0"/>
        <w:ind w:left="173"/>
      </w:pPr>
      <w:r>
        <w:t>• Lentilha: 70 g</w:t>
      </w:r>
    </w:p>
    <w:p>
      <w:pPr>
        <w:spacing w:before="0" w:after="0"/>
        <w:ind w:left="173"/>
      </w:pPr>
      <w:r>
        <w:t>• Abobrinha: 120 g</w:t>
      </w:r>
    </w:p>
    <w:p>
      <w:pPr>
        <w:spacing w:before="0" w:after="0"/>
      </w:pPr>
      <w:r>
        <w:rPr>
          <w:b/>
        </w:rPr>
        <w:t>COMO FAZER:</w:t>
      </w:r>
      <w:r>
        <w:t xml:space="preserve"> Sirva o patinho com arroz e lentilha e abobrinha refogada.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PEPINO COM PASTA DE RICOTA E TORRADAS</w:t>
      </w:r>
    </w:p>
    <w:p>
      <w:pPr>
        <w:spacing w:before="0" w:after="0"/>
        <w:ind w:left="173"/>
      </w:pPr>
      <w:r>
        <w:t>• Pepino: 100 g</w:t>
      </w:r>
    </w:p>
    <w:p>
      <w:pPr>
        <w:spacing w:before="0" w:after="0"/>
        <w:ind w:left="173"/>
      </w:pPr>
      <w:r>
        <w:t>• Ricota: 50 g</w:t>
      </w:r>
    </w:p>
    <w:p>
      <w:pPr>
        <w:spacing w:before="0" w:after="0"/>
        <w:ind w:left="173"/>
      </w:pPr>
      <w:r>
        <w:t>• Iogurte natural: 15 g</w:t>
      </w:r>
    </w:p>
    <w:p>
      <w:pPr>
        <w:spacing w:before="0" w:after="0"/>
        <w:ind w:left="173"/>
      </w:pPr>
      <w:r>
        <w:t>• Torradas integrais: 20 g</w:t>
      </w:r>
    </w:p>
    <w:p>
      <w:pPr>
        <w:spacing w:before="0" w:after="0"/>
      </w:pPr>
      <w:r>
        <w:rPr>
          <w:b/>
        </w:rPr>
        <w:t>COMO FAZER:</w:t>
      </w:r>
      <w:r>
        <w:t xml:space="preserve"> Amasse ricota com iogurte e sirva com pepino e torradas.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BANANA MORNA COM COTTAGE E CANELA</w:t>
      </w:r>
    </w:p>
    <w:p>
      <w:pPr>
        <w:spacing w:before="0" w:after="0"/>
        <w:ind w:left="173"/>
      </w:pPr>
      <w:r>
        <w:t>• Banana: 60 g</w:t>
      </w:r>
    </w:p>
    <w:p>
      <w:pPr>
        <w:spacing w:before="0" w:after="0"/>
        <w:ind w:left="173"/>
      </w:pPr>
      <w:r>
        <w:t>• Cottage: 60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Aqueça a banana e sirva com cottage.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MELÃO COM RICOTA E HORTELÃ</w:t>
      </w:r>
    </w:p>
    <w:p>
      <w:pPr>
        <w:spacing w:before="0" w:after="0"/>
        <w:ind w:left="173"/>
      </w:pPr>
      <w:r>
        <w:t>• Melão: 160 g</w:t>
      </w:r>
    </w:p>
    <w:p>
      <w:pPr>
        <w:spacing w:before="0" w:after="0"/>
        <w:ind w:left="173"/>
      </w:pPr>
      <w:r>
        <w:t>• Ricota: 45 g</w:t>
      </w:r>
    </w:p>
    <w:p>
      <w:pPr>
        <w:spacing w:before="0" w:after="0"/>
        <w:ind w:left="173"/>
      </w:pPr>
      <w:r>
        <w:t>• Hortelã: a gosto</w:t>
      </w:r>
    </w:p>
    <w:p>
      <w:pPr>
        <w:spacing w:before="0" w:after="0"/>
      </w:pPr>
      <w:r>
        <w:rPr>
          <w:b/>
        </w:rPr>
        <w:t>COMO FAZER:</w:t>
      </w:r>
      <w:r>
        <w:t xml:space="preserve"> Sirva juntos.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PÃO DE FORMA COM OVO AMASSADO E TOMATE</w:t>
      </w:r>
    </w:p>
    <w:p>
      <w:pPr>
        <w:spacing w:before="0" w:after="0"/>
        <w:ind w:left="173"/>
      </w:pPr>
      <w:r>
        <w:t>• Pão integral: 40 g</w:t>
      </w:r>
    </w:p>
    <w:p>
      <w:pPr>
        <w:spacing w:before="0" w:after="0"/>
        <w:ind w:left="173"/>
      </w:pPr>
      <w:r>
        <w:t>• Ovo cozido: 1 unidade — 50 g</w:t>
      </w:r>
    </w:p>
    <w:p>
      <w:pPr>
        <w:spacing w:before="0" w:after="0"/>
        <w:ind w:left="173"/>
      </w:pPr>
      <w:r>
        <w:t>• Clara: 1 unidade — 30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Amasse ovo e clara e recheie o pão com tomate.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SALADA DE GRÃO-DE-BICO, FRANGO E BATATA</w:t>
      </w:r>
    </w:p>
    <w:p>
      <w:pPr>
        <w:spacing w:before="0" w:after="0"/>
        <w:ind w:left="173"/>
      </w:pPr>
      <w:r>
        <w:t>• Grão-de-bico: 70 g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Batata: 80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Pepino: 60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 tempere com limão.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POLENTA GRELHADA COM CARNE MOÍDA E ABOBRINHA</w:t>
      </w:r>
    </w:p>
    <w:p>
      <w:pPr>
        <w:spacing w:before="0" w:after="0"/>
        <w:ind w:left="173"/>
      </w:pPr>
      <w:r>
        <w:t>• Polenta firme: 140 g</w:t>
      </w:r>
    </w:p>
    <w:p>
      <w:pPr>
        <w:spacing w:before="0" w:after="0"/>
        <w:ind w:left="173"/>
      </w:pPr>
      <w:r>
        <w:t>• Patinho moído: 80 g</w:t>
      </w:r>
    </w:p>
    <w:p>
      <w:pPr>
        <w:spacing w:before="0" w:after="0"/>
        <w:ind w:left="173"/>
      </w:pPr>
      <w:r>
        <w:t>• Abobrinha: 120 g</w:t>
      </w:r>
    </w:p>
    <w:p>
      <w:pPr>
        <w:spacing w:before="0" w:after="0"/>
        <w:ind w:left="173"/>
      </w:pPr>
      <w:r>
        <w:t>• Molho de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Doure a polenta e cubra com carne e abobrinha ao molho.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ARROZ COM ATUM, ERVILHA E CENOURA NA FRIGIDEIRA</w:t>
      </w:r>
    </w:p>
    <w:p>
      <w:pPr>
        <w:spacing w:before="0" w:after="0"/>
        <w:ind w:left="173"/>
      </w:pPr>
      <w:r>
        <w:t>• Arroz: 80 g</w:t>
      </w:r>
    </w:p>
    <w:p>
      <w:pPr>
        <w:spacing w:before="0" w:after="0"/>
        <w:ind w:left="173"/>
      </w:pPr>
      <w:r>
        <w:t>• Atum drenado: 75 g</w:t>
      </w:r>
    </w:p>
    <w:p>
      <w:pPr>
        <w:spacing w:before="0" w:after="0"/>
        <w:ind w:left="173"/>
      </w:pPr>
      <w:r>
        <w:t>• Ervilha: 45 g</w:t>
      </w:r>
    </w:p>
    <w:p>
      <w:pPr>
        <w:spacing w:before="0" w:after="0"/>
        <w:ind w:left="173"/>
      </w:pPr>
      <w:r>
        <w:t>• Cenoura: 50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em frigideira e misture.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FRANGO COM BATATA, REPOLHO E CENOURA</w:t>
      </w:r>
    </w:p>
    <w:p>
      <w:pPr>
        <w:spacing w:before="0" w:after="0"/>
        <w:ind w:left="173"/>
      </w:pPr>
      <w:r>
        <w:t>• Frango em cubos: 90 g</w:t>
      </w:r>
    </w:p>
    <w:p>
      <w:pPr>
        <w:spacing w:before="0" w:after="0"/>
        <w:ind w:left="173"/>
      </w:pPr>
      <w:r>
        <w:t>• Batata: 100 g</w:t>
      </w:r>
    </w:p>
    <w:p>
      <w:pPr>
        <w:spacing w:before="0" w:after="0"/>
        <w:ind w:left="173"/>
      </w:pPr>
      <w:r>
        <w:t>• Repolho: 100 g</w:t>
      </w:r>
    </w:p>
    <w:p>
      <w:pPr>
        <w:spacing w:before="0" w:after="0"/>
        <w:ind w:left="173"/>
      </w:pPr>
      <w:r>
        <w:t>• Cenoura: 50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ou salteie tudo junto.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30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IOGURTE COM UVA, AVEIA E LEITE EM PÓ</w:t>
      </w:r>
    </w:p>
    <w:p>
      <w:pPr>
        <w:spacing w:before="0" w:after="0"/>
        <w:ind w:left="173"/>
      </w:pPr>
      <w:r>
        <w:t>• Iogurte proteico: 150 g</w:t>
      </w:r>
    </w:p>
    <w:p>
      <w:pPr>
        <w:spacing w:before="0" w:after="0"/>
        <w:ind w:left="173"/>
      </w:pPr>
      <w:r>
        <w:t>• Uvas: 80 g</w:t>
      </w:r>
    </w:p>
    <w:p>
      <w:pPr>
        <w:spacing w:before="0" w:after="0"/>
        <w:ind w:left="173"/>
      </w:pPr>
      <w:r>
        <w:t>• Aveia: 15 g</w:t>
      </w:r>
    </w:p>
    <w:p>
      <w:pPr>
        <w:spacing w:before="0" w:after="0"/>
        <w:ind w:left="173"/>
      </w:pPr>
      <w:r>
        <w:t>• Leite em pó desnatado: 15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 consuma gelado.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PÃO DE FORMA COM CREME DE RICOTA, OVO COZIDO E RÚCULA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Creme de ricota light: 20 g</w:t>
      </w:r>
    </w:p>
    <w:p>
      <w:pPr>
        <w:spacing w:before="0" w:after="0"/>
        <w:ind w:left="173"/>
      </w:pPr>
      <w:r>
        <w:t>• Ovo cozido: 1 unidade — 50 g</w:t>
      </w:r>
    </w:p>
    <w:p>
      <w:pPr>
        <w:spacing w:before="0" w:after="0"/>
        <w:ind w:left="173"/>
      </w:pPr>
      <w:r>
        <w:t>• Claras cozidas: 2 unidades — 60 g</w:t>
      </w:r>
    </w:p>
    <w:p>
      <w:pPr>
        <w:spacing w:before="0" w:after="0"/>
        <w:ind w:left="173"/>
      </w:pPr>
      <w:r>
        <w:t>• Rúcula: 20 g</w:t>
      </w:r>
    </w:p>
    <w:p>
      <w:pPr>
        <w:spacing w:before="0" w:after="0"/>
      </w:pPr>
      <w:r>
        <w:rPr>
          <w:b/>
        </w:rPr>
        <w:t>COMO FAZER:</w:t>
      </w:r>
      <w:r>
        <w:t xml:space="preserve"> Monte o sanduíche com os ovos fatiados.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MINGAU DE ARROZ CASEIRO COM CANELA E BANANA</w:t>
      </w:r>
    </w:p>
    <w:p>
      <w:pPr>
        <w:spacing w:before="0" w:after="0"/>
        <w:ind w:left="173"/>
      </w:pPr>
      <w:r>
        <w:t>• Arroz cozido: 80 g</w:t>
      </w:r>
    </w:p>
    <w:p>
      <w:pPr>
        <w:spacing w:before="0" w:after="0"/>
        <w:ind w:left="173"/>
      </w:pPr>
      <w:r>
        <w:t>• Leite semidesnatado: 160 ml</w:t>
      </w:r>
    </w:p>
    <w:p>
      <w:pPr>
        <w:spacing w:before="0" w:after="0"/>
        <w:ind w:left="173"/>
      </w:pPr>
      <w:r>
        <w:t>• Banana: 50 g</w:t>
      </w:r>
    </w:p>
    <w:p>
      <w:pPr>
        <w:spacing w:before="0" w:after="0"/>
        <w:ind w:left="173"/>
      </w:pPr>
      <w:r>
        <w:t>• Leite em pó desnatado: 10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Cozinhe arroz e leite até ficar cremoso e finalize com banana e canela.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TOSTADA INTEGRAL COM FRANGO, MILHO E IOGURTE</w:t>
      </w:r>
    </w:p>
    <w:p>
      <w:pPr>
        <w:spacing w:before="0" w:after="0"/>
        <w:ind w:left="173"/>
      </w:pPr>
      <w:r>
        <w:t>• Pão integral: 50 g</w:t>
      </w:r>
    </w:p>
    <w:p>
      <w:pPr>
        <w:spacing w:before="0" w:after="0"/>
        <w:ind w:left="173"/>
      </w:pPr>
      <w:r>
        <w:t>• Frango desfiado: 50 g</w:t>
      </w:r>
    </w:p>
    <w:p>
      <w:pPr>
        <w:spacing w:before="0" w:after="0"/>
        <w:ind w:left="173"/>
      </w:pPr>
      <w:r>
        <w:t>• Milho: 25 g</w:t>
      </w:r>
    </w:p>
    <w:p>
      <w:pPr>
        <w:spacing w:before="0" w:after="0"/>
        <w:ind w:left="173"/>
      </w:pPr>
      <w:r>
        <w:t>• Iogurte natural: 20 g</w:t>
      </w:r>
    </w:p>
    <w:p>
      <w:pPr>
        <w:spacing w:before="0" w:after="0"/>
        <w:ind w:left="173"/>
      </w:pPr>
      <w:r>
        <w:t>• Tomate: 40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frango, milho e iogurte e espalhe no pão tostado.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PEIXE COM BATATA-DOCE, ERVILHA E TOMATE</w:t>
      </w:r>
    </w:p>
    <w:p>
      <w:pPr>
        <w:spacing w:before="0" w:after="0"/>
        <w:ind w:left="173"/>
      </w:pPr>
      <w:r>
        <w:t>• Peixe branco: 130 g</w:t>
      </w:r>
    </w:p>
    <w:p>
      <w:pPr>
        <w:spacing w:before="0" w:after="0"/>
        <w:ind w:left="173"/>
      </w:pPr>
      <w:r>
        <w:t>• Batata-doce: 130 g</w:t>
      </w:r>
    </w:p>
    <w:p>
      <w:pPr>
        <w:spacing w:before="0" w:after="0"/>
        <w:ind w:left="173"/>
      </w:pPr>
      <w:r>
        <w:t>• Ervilha: 50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</w:pPr>
      <w:r>
        <w:rPr>
          <w:b/>
        </w:rPr>
        <w:t>COMO FAZER:</w:t>
      </w:r>
      <w:r>
        <w:t xml:space="preserve"> Grelhe o peixe e sirva com os acompanhamentos.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FRANGO COM REPOLHO, ARROZ E FEIJÃO</w:t>
      </w:r>
    </w:p>
    <w:p>
      <w:pPr>
        <w:spacing w:before="0" w:after="0"/>
        <w:ind w:left="173"/>
      </w:pPr>
      <w:r>
        <w:t>• Frango em tiras: 110 g</w:t>
      </w:r>
    </w:p>
    <w:p>
      <w:pPr>
        <w:spacing w:before="0" w:after="0"/>
        <w:ind w:left="173"/>
      </w:pPr>
      <w:r>
        <w:t>• Repolho: 130 g</w:t>
      </w:r>
    </w:p>
    <w:p>
      <w:pPr>
        <w:spacing w:before="0" w:after="0"/>
        <w:ind w:left="173"/>
      </w:pPr>
      <w:r>
        <w:t>• Arroz: 80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frango e repolho e sirva com arroz e feijão.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CARNE MOÍDA COM CHUCHU, FEIJÃO E ARROZ</w:t>
      </w:r>
    </w:p>
    <w:p>
      <w:pPr>
        <w:spacing w:before="0" w:after="0"/>
        <w:ind w:left="173"/>
      </w:pPr>
      <w:r>
        <w:t>• Patinho moído: 100 g</w:t>
      </w:r>
    </w:p>
    <w:p>
      <w:pPr>
        <w:spacing w:before="0" w:after="0"/>
        <w:ind w:left="173"/>
      </w:pPr>
      <w:r>
        <w:t>• Chuchu: 180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  <w:ind w:left="173"/>
      </w:pPr>
      <w:r>
        <w:t>• Arroz: 75 g</w:t>
      </w:r>
    </w:p>
    <w:p>
      <w:pPr>
        <w:spacing w:before="0" w:after="0"/>
      </w:pPr>
      <w:r>
        <w:rPr>
          <w:b/>
        </w:rPr>
        <w:t>COMO FAZER:</w:t>
      </w:r>
      <w:r>
        <w:t xml:space="preserve"> Refogue carne e chuchu e sirva com arroz e feijão.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LOMBO COM BATATA INGLESA E SALADA DE REPOLHO</w:t>
      </w:r>
    </w:p>
    <w:p>
      <w:pPr>
        <w:spacing w:before="0" w:after="0"/>
        <w:ind w:left="173"/>
      </w:pPr>
      <w:r>
        <w:t>• Lombo grelhado: 100 g</w:t>
      </w:r>
    </w:p>
    <w:p>
      <w:pPr>
        <w:spacing w:before="0" w:after="0"/>
        <w:ind w:left="173"/>
      </w:pPr>
      <w:r>
        <w:t>• Batata: 150 g</w:t>
      </w:r>
    </w:p>
    <w:p>
      <w:pPr>
        <w:spacing w:before="0" w:after="0"/>
        <w:ind w:left="173"/>
      </w:pPr>
      <w:r>
        <w:t>• Repolho: 100 g</w:t>
      </w:r>
    </w:p>
    <w:p>
      <w:pPr>
        <w:spacing w:before="0" w:after="0"/>
        <w:ind w:left="173"/>
      </w:pPr>
      <w:r>
        <w:t>• Cenoura: 40 g</w:t>
      </w:r>
    </w:p>
    <w:p>
      <w:pPr>
        <w:spacing w:before="0" w:after="0"/>
        <w:ind w:left="173"/>
      </w:pPr>
      <w:r>
        <w:t>• Iogurte natural: 25 g</w:t>
      </w:r>
    </w:p>
    <w:p>
      <w:pPr>
        <w:spacing w:before="0" w:after="0"/>
      </w:pPr>
      <w:r>
        <w:rPr>
          <w:b/>
        </w:rPr>
        <w:t>COMO FAZER:</w:t>
      </w:r>
      <w:r>
        <w:t xml:space="preserve"> Sirva o lombo com batata e salada de repolho e cenoura com iogurte.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IOGURTE COM TANGERINA E AVEIA</w:t>
      </w:r>
    </w:p>
    <w:p>
      <w:pPr>
        <w:spacing w:before="0" w:after="0"/>
        <w:ind w:left="173"/>
      </w:pPr>
      <w:r>
        <w:t>• Iogurte proteico: 130 g</w:t>
      </w:r>
    </w:p>
    <w:p>
      <w:pPr>
        <w:spacing w:before="0" w:after="0"/>
        <w:ind w:left="173"/>
      </w:pPr>
      <w:r>
        <w:t>• Tangerina: 100 g</w:t>
      </w:r>
    </w:p>
    <w:p>
      <w:pPr>
        <w:spacing w:before="0" w:after="0"/>
        <w:ind w:left="173"/>
      </w:pPr>
      <w:r>
        <w:t>• Aveia: 10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CENOURA RALADA COM COTTAGE E TORRADAS</w:t>
      </w:r>
    </w:p>
    <w:p>
      <w:pPr>
        <w:spacing w:before="0" w:after="0"/>
        <w:ind w:left="173"/>
      </w:pPr>
      <w:r>
        <w:t>• Cenoura ralada: 80 g</w:t>
      </w:r>
    </w:p>
    <w:p>
      <w:pPr>
        <w:spacing w:before="0" w:after="0"/>
        <w:ind w:left="173"/>
      </w:pPr>
      <w:r>
        <w:t>• Cottage: 55 g</w:t>
      </w:r>
    </w:p>
    <w:p>
      <w:pPr>
        <w:spacing w:before="0" w:after="0"/>
        <w:ind w:left="173"/>
      </w:pPr>
      <w:r>
        <w:t>• Torradas integrais: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cenoura e cottage e sirva com torradas.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PÊSSEGO COM RICOTA E CANELA</w:t>
      </w:r>
    </w:p>
    <w:p>
      <w:pPr>
        <w:spacing w:before="0" w:after="0"/>
        <w:ind w:left="173"/>
      </w:pPr>
      <w:r>
        <w:t>• Pêssego: 120 g</w:t>
      </w:r>
    </w:p>
    <w:p>
      <w:pPr>
        <w:spacing w:before="0" w:after="0"/>
        <w:ind w:left="173"/>
      </w:pPr>
      <w:r>
        <w:t>• Ricota: 45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Sirva juntos.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IOGURTE COM MAMÃO E CACAU</w:t>
      </w:r>
    </w:p>
    <w:p>
      <w:pPr>
        <w:spacing w:before="0" w:after="0"/>
        <w:ind w:left="173"/>
      </w:pPr>
      <w:r>
        <w:t>• Iogurte proteico: 130 g</w:t>
      </w:r>
    </w:p>
    <w:p>
      <w:pPr>
        <w:spacing w:before="0" w:after="0"/>
        <w:ind w:left="173"/>
      </w:pPr>
      <w:r>
        <w:t>• Mamão: 120 g</w:t>
      </w:r>
    </w:p>
    <w:p>
      <w:pPr>
        <w:spacing w:before="0" w:after="0"/>
        <w:ind w:left="173"/>
      </w:pPr>
      <w:r>
        <w:t>• Cacau: 4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OVOS COM LENTILHA, TOMATE E COUVE</w:t>
      </w:r>
    </w:p>
    <w:p>
      <w:pPr>
        <w:spacing w:before="0" w:after="0"/>
        <w:ind w:left="173"/>
      </w:pPr>
      <w:r>
        <w:t>• Ovos: 2 unidades — 100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Lentilha: 70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Couve: 60 g</w:t>
      </w:r>
    </w:p>
    <w:p>
      <w:pPr>
        <w:spacing w:before="0" w:after="0"/>
      </w:pPr>
      <w:r>
        <w:rPr>
          <w:b/>
        </w:rPr>
        <w:t>COMO FAZER:</w:t>
      </w:r>
      <w:r>
        <w:t xml:space="preserve"> Prepare os ovos e sirva sobre lentilha com tomate e couve.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SANDUÍCHE DE LOMBO DESFIADO COM REPOLHO</w:t>
      </w:r>
    </w:p>
    <w:p>
      <w:pPr>
        <w:spacing w:before="0" w:after="0"/>
        <w:ind w:left="173"/>
      </w:pPr>
      <w:r>
        <w:t>• Pão integral: 60 g</w:t>
      </w:r>
    </w:p>
    <w:p>
      <w:pPr>
        <w:spacing w:before="0" w:after="0"/>
        <w:ind w:left="173"/>
      </w:pPr>
      <w:r>
        <w:t>• Lombo suíno desfiado: 70 g</w:t>
      </w:r>
    </w:p>
    <w:p>
      <w:pPr>
        <w:spacing w:before="0" w:after="0"/>
        <w:ind w:left="173"/>
      </w:pPr>
      <w:r>
        <w:t>• Repolho: 60 g</w:t>
      </w:r>
    </w:p>
    <w:p>
      <w:pPr>
        <w:spacing w:before="0" w:after="0"/>
        <w:ind w:left="173"/>
      </w:pPr>
      <w:r>
        <w:t>• Cenoura: 30 g</w:t>
      </w:r>
    </w:p>
    <w:p>
      <w:pPr>
        <w:spacing w:before="0" w:after="0"/>
        <w:ind w:left="173"/>
      </w:pPr>
      <w:r>
        <w:t>• Iogurte: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repolho, cenoura e iogurte e monte com o lombo.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CREME DE CHUCHU COM FRANGO E CENOURA</w:t>
      </w:r>
    </w:p>
    <w:p>
      <w:pPr>
        <w:spacing w:before="0" w:after="0"/>
        <w:ind w:left="173"/>
      </w:pPr>
      <w:r>
        <w:t>• Chuchu: 220 g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Cenoura: 70 g</w:t>
      </w:r>
    </w:p>
    <w:p>
      <w:pPr>
        <w:spacing w:before="0" w:after="0"/>
        <w:ind w:left="173"/>
      </w:pPr>
      <w:r>
        <w:t>• Batata: 50 g</w:t>
      </w:r>
    </w:p>
    <w:p>
      <w:pPr>
        <w:spacing w:before="0" w:after="0"/>
      </w:pPr>
      <w:r>
        <w:rPr>
          <w:b/>
        </w:rPr>
        <w:t>COMO FAZER:</w:t>
      </w:r>
      <w:r>
        <w:t xml:space="preserve"> Cozinhe chuchu, cenoura e batata, bata e acrescente frango.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PÃO SÍRIO COM OVOS MEXIDOS E COTTAGE</w:t>
      </w:r>
    </w:p>
    <w:p>
      <w:pPr>
        <w:spacing w:before="0" w:after="0"/>
        <w:ind w:left="173"/>
      </w:pPr>
      <w:r>
        <w:t>• Pão sírio: 45 g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Cottage: 30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Recheie o pão com ovos, cottage e tomate.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DIA 31</w:t>
      </w:r>
    </w:p>
    <w:p>
      <w:pPr>
        <w:jc w:val="center"/>
      </w:pPr>
      <w:r>
        <w:rPr>
          <w:b/>
        </w:rPr>
        <w:t>Faixa auditada: 1250–1310 kcal | Proteína 87–101 g | Carboidratos 123–146 g | Gorduras 34–42 g | Fibras 24–28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CAFÉ DA MANHÃ</w:t>
      </w:r>
    </w:p>
    <w:p>
      <w:pPr>
        <w:spacing w:after="20"/>
      </w:pPr>
      <w:r>
        <w:rPr>
          <w:b/>
          <w:sz w:val="20"/>
        </w:rPr>
        <w:t>OPÇÃO 1 — COALHADA COM ABACAXI, CHIA E AVEIA</w:t>
      </w:r>
    </w:p>
    <w:p>
      <w:pPr>
        <w:spacing w:before="0" w:after="0"/>
        <w:ind w:left="173"/>
      </w:pPr>
      <w:r>
        <w:t>• Coalhada: 170 g</w:t>
      </w:r>
    </w:p>
    <w:p>
      <w:pPr>
        <w:spacing w:before="0" w:after="0"/>
        <w:ind w:left="173"/>
      </w:pPr>
      <w:r>
        <w:t>• Abacaxi: 100 g</w:t>
      </w:r>
    </w:p>
    <w:p>
      <w:pPr>
        <w:spacing w:before="0" w:after="0"/>
        <w:ind w:left="173"/>
      </w:pPr>
      <w:r>
        <w:t>• Aveia: 15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305 kcal | Proteína: 18 g | Carboidratos: 38 g | Gorduras: 8 g | Fibras: 5 g</w:t>
      </w:r>
    </w:p>
    <w:p>
      <w:pPr>
        <w:spacing w:after="20"/>
      </w:pPr>
      <w:r>
        <w:rPr>
          <w:b/>
          <w:sz w:val="20"/>
        </w:rPr>
        <w:t>OPÇÃO 2 — PÃO FRANCÊS COM COTTAGE, CENOURA E TOMATE</w:t>
      </w:r>
    </w:p>
    <w:p>
      <w:pPr>
        <w:spacing w:before="0" w:after="0"/>
        <w:ind w:left="173"/>
      </w:pPr>
      <w:r>
        <w:t>• Pão francês: 50 g</w:t>
      </w:r>
    </w:p>
    <w:p>
      <w:pPr>
        <w:spacing w:before="0" w:after="0"/>
        <w:ind w:left="173"/>
      </w:pPr>
      <w:r>
        <w:t>• Cottage: 50 g</w:t>
      </w:r>
    </w:p>
    <w:p>
      <w:pPr>
        <w:spacing w:before="0" w:after="0"/>
        <w:ind w:left="173"/>
      </w:pPr>
      <w:r>
        <w:t>• Cenoura ralada: 30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</w:pPr>
      <w:r>
        <w:rPr>
          <w:b/>
        </w:rPr>
        <w:t>COMO FAZER:</w:t>
      </w:r>
      <w:r>
        <w:t xml:space="preserve"> Recheie o pão e aqueça rapidamente se desejar.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310 kcal | Proteína: 20 g | Carboidratos: 36 g | Gorduras: 9 g | Fibras: 6 g</w:t>
      </w:r>
    </w:p>
    <w:p>
      <w:pPr>
        <w:spacing w:after="20"/>
      </w:pPr>
      <w:r>
        <w:rPr>
          <w:b/>
          <w:sz w:val="20"/>
        </w:rPr>
        <w:t>OPÇÃO 3 — OMELETE DE CANECA COM FRANGO E TOMATE + FRUTA</w:t>
      </w:r>
    </w:p>
    <w:p>
      <w:pPr>
        <w:spacing w:before="0" w:after="0"/>
        <w:ind w:left="173"/>
      </w:pPr>
      <w:r>
        <w:t>• Ovo: 1 unidade — 50 g</w:t>
      </w:r>
    </w:p>
    <w:p>
      <w:pPr>
        <w:spacing w:before="0" w:after="0"/>
        <w:ind w:left="173"/>
      </w:pPr>
      <w:r>
        <w:t>• Claras: 2 unidades — 60 g</w:t>
      </w:r>
    </w:p>
    <w:p>
      <w:pPr>
        <w:spacing w:before="0" w:after="0"/>
        <w:ind w:left="173"/>
      </w:pPr>
      <w:r>
        <w:t>• Frango desfiado: 40 g</w:t>
      </w:r>
    </w:p>
    <w:p>
      <w:pPr>
        <w:spacing w:before="0" w:after="0"/>
        <w:ind w:left="173"/>
      </w:pPr>
      <w:r>
        <w:t>• Tomate: 50 g</w:t>
      </w:r>
    </w:p>
    <w:p>
      <w:pPr>
        <w:spacing w:before="0" w:after="0"/>
        <w:ind w:left="173"/>
      </w:pPr>
      <w:r>
        <w:t>• Laranja: 100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os ingredientes do omelete em recipiente próprio e leve ao micro-ondas até cozinhar.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315 kcal | Proteína: 19 g | Carboidratos: 40 g | Gorduras: 10 g | Fibras: 5 g</w:t>
      </w:r>
    </w:p>
    <w:p>
      <w:pPr>
        <w:spacing w:after="20"/>
      </w:pPr>
      <w:r>
        <w:rPr>
          <w:b/>
          <w:sz w:val="20"/>
        </w:rPr>
        <w:t>OPÇÃO 4 — IOGURTE COM BANANA ASSADA, AVEIA E CANELA</w:t>
      </w:r>
    </w:p>
    <w:p>
      <w:pPr>
        <w:spacing w:before="0" w:after="0"/>
        <w:ind w:left="173"/>
      </w:pPr>
      <w:r>
        <w:t>• Iogurte proteico: 150 g</w:t>
      </w:r>
    </w:p>
    <w:p>
      <w:pPr>
        <w:spacing w:before="0" w:after="0"/>
        <w:ind w:left="173"/>
      </w:pPr>
      <w:r>
        <w:t>• Banana: 60 g</w:t>
      </w:r>
    </w:p>
    <w:p>
      <w:pPr>
        <w:spacing w:before="0" w:after="0"/>
        <w:ind w:left="173"/>
      </w:pPr>
      <w:r>
        <w:t>• Aveia: 20 g</w:t>
      </w:r>
    </w:p>
    <w:p>
      <w:pPr>
        <w:spacing w:before="0" w:after="0"/>
        <w:ind w:left="173"/>
      </w:pPr>
      <w:r>
        <w:t>• Canela: a gosto</w:t>
      </w:r>
    </w:p>
    <w:p>
      <w:pPr>
        <w:spacing w:before="0" w:after="0"/>
      </w:pPr>
      <w:r>
        <w:rPr>
          <w:b/>
        </w:rPr>
        <w:t>COMO FAZER:</w:t>
      </w:r>
      <w:r>
        <w:t xml:space="preserve"> Aqueça a banana e sirva sobre o iogurte com aveia.</w:t>
      </w:r>
    </w:p>
    <w:p>
      <w:pPr>
        <w:spacing w:before="0" w:after="0"/>
      </w:pPr>
      <w:r>
        <w:rPr>
          <w:b/>
        </w:rPr>
        <w:t>OBS:</w:t>
      </w:r>
      <w:r>
        <w:t xml:space="preserve"> Preparação pensada para rotina corrida; deixe frutas higienizadas ou proteínas prontas quando possível.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300 kcal | Proteína: 17 g | Carboidratos: 35 g | Gorduras: 8 g | Fibras: 6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ALMOÇO</w:t>
      </w:r>
    </w:p>
    <w:p>
      <w:pPr>
        <w:spacing w:after="20"/>
      </w:pPr>
      <w:r>
        <w:rPr>
          <w:b/>
          <w:sz w:val="20"/>
        </w:rPr>
        <w:t>OPÇÃO 1 — FRANGO COM LENTILHA, ABÓBORA E ARROZ</w:t>
      </w:r>
    </w:p>
    <w:p>
      <w:pPr>
        <w:spacing w:before="0" w:after="0"/>
        <w:ind w:left="173"/>
      </w:pPr>
      <w:r>
        <w:t>• Frango desfiado: 100 g</w:t>
      </w:r>
    </w:p>
    <w:p>
      <w:pPr>
        <w:spacing w:before="0" w:after="0"/>
        <w:ind w:left="173"/>
      </w:pPr>
      <w:r>
        <w:t>• Lentilha: 70 g</w:t>
      </w:r>
    </w:p>
    <w:p>
      <w:pPr>
        <w:spacing w:before="0" w:after="0"/>
        <w:ind w:left="173"/>
      </w:pPr>
      <w:r>
        <w:t>• Abóbora: 130 g</w:t>
      </w:r>
    </w:p>
    <w:p>
      <w:pPr>
        <w:spacing w:before="0" w:after="0"/>
        <w:ind w:left="173"/>
      </w:pPr>
      <w:r>
        <w:t>• Arroz: 70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junto em uma panela.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425 kcal | Proteína: 34 g | Carboidratos: 44 g | Gorduras: 11 g | Fibras: 8 g</w:t>
      </w:r>
    </w:p>
    <w:p>
      <w:pPr>
        <w:spacing w:after="20"/>
      </w:pPr>
      <w:r>
        <w:rPr>
          <w:b/>
          <w:sz w:val="20"/>
        </w:rPr>
        <w:t>OPÇÃO 2 — ATUM COM MACARRÃO, MILHO E TOMATE</w:t>
      </w:r>
    </w:p>
    <w:p>
      <w:pPr>
        <w:spacing w:before="0" w:after="0"/>
        <w:ind w:left="173"/>
      </w:pPr>
      <w:r>
        <w:t>• Atum drenado: 90 g</w:t>
      </w:r>
    </w:p>
    <w:p>
      <w:pPr>
        <w:spacing w:before="0" w:after="0"/>
        <w:ind w:left="173"/>
      </w:pPr>
      <w:r>
        <w:t>• Macarrão cozido: 100 g</w:t>
      </w:r>
    </w:p>
    <w:p>
      <w:pPr>
        <w:spacing w:before="0" w:after="0"/>
        <w:ind w:left="173"/>
      </w:pPr>
      <w:r>
        <w:t>• Milho: 30 g</w:t>
      </w:r>
    </w:p>
    <w:p>
      <w:pPr>
        <w:spacing w:before="0" w:after="0"/>
        <w:ind w:left="173"/>
      </w:pPr>
      <w:r>
        <w:t>• Tomate: 100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 e aqueça rapidamente.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430 kcal | Proteína: 36 g | Carboidratos: 42 g | Gorduras: 12 g | Fibras: 9 g</w:t>
      </w:r>
    </w:p>
    <w:p>
      <w:pPr>
        <w:spacing w:after="20"/>
      </w:pPr>
      <w:r>
        <w:rPr>
          <w:b/>
          <w:sz w:val="20"/>
        </w:rPr>
        <w:t>OPÇÃO 3 — CARNE EM TIRAS COM BATATA-DOCE E VAGEM</w:t>
      </w:r>
    </w:p>
    <w:p>
      <w:pPr>
        <w:spacing w:before="0" w:after="0"/>
        <w:ind w:left="173"/>
      </w:pPr>
      <w:r>
        <w:t>• Patinho em tiras: 100 g</w:t>
      </w:r>
    </w:p>
    <w:p>
      <w:pPr>
        <w:spacing w:before="0" w:after="0"/>
        <w:ind w:left="173"/>
      </w:pPr>
      <w:r>
        <w:t>• Batata-doce: 140 g</w:t>
      </w:r>
    </w:p>
    <w:p>
      <w:pPr>
        <w:spacing w:before="0" w:after="0"/>
        <w:ind w:left="173"/>
      </w:pPr>
      <w:r>
        <w:t>• Vagem: 120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Salteie a carne e sirva com batata e vagem.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435 kcal | Proteína: 32 g | Carboidratos: 46 g | Gorduras: 13 g | Fibras: 8 g</w:t>
      </w:r>
    </w:p>
    <w:p>
      <w:pPr>
        <w:spacing w:after="20"/>
      </w:pPr>
      <w:r>
        <w:rPr>
          <w:b/>
          <w:sz w:val="20"/>
        </w:rPr>
        <w:t>OPÇÃO 4 — FRANGO COM MANDIOCA, COUVE E TOMATE</w:t>
      </w:r>
    </w:p>
    <w:p>
      <w:pPr>
        <w:spacing w:before="0" w:after="0"/>
        <w:ind w:left="173"/>
      </w:pPr>
      <w:r>
        <w:t>• Frango grelhado: 110 g</w:t>
      </w:r>
    </w:p>
    <w:p>
      <w:pPr>
        <w:spacing w:before="0" w:after="0"/>
        <w:ind w:left="173"/>
      </w:pPr>
      <w:r>
        <w:t>• Mandioca: 120 g</w:t>
      </w:r>
    </w:p>
    <w:p>
      <w:pPr>
        <w:spacing w:before="0" w:after="0"/>
        <w:ind w:left="173"/>
      </w:pPr>
      <w:r>
        <w:t>• Couve: 80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</w:pPr>
      <w:r>
        <w:rPr>
          <w:b/>
        </w:rPr>
        <w:t>COMO FAZER:</w:t>
      </w:r>
      <w:r>
        <w:t xml:space="preserve"> Sirva os itens juntos, usando mandioca já cozida.</w:t>
      </w:r>
    </w:p>
    <w:p>
      <w:pPr>
        <w:spacing w:before="0" w:after="0"/>
      </w:pPr>
      <w:r>
        <w:rPr>
          <w:b/>
        </w:rPr>
        <w:t>OBS:</w:t>
      </w:r>
      <w:r>
        <w:t xml:space="preserve"> Pode ser preparado em quantidade maior e porcionado para marmitas.</w:t>
      </w:r>
    </w:p>
    <w:p>
      <w:pPr>
        <w:spacing w:before="0" w:after="100"/>
      </w:pPr>
      <w:r>
        <w:rPr>
          <w:b/>
        </w:rPr>
        <w:t>420 kcal | Proteína: 35 g | Carboidratos: 40 g | Gorduras: 10 g | Fibras: 9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LANCHE DA TARDE</w:t>
      </w:r>
    </w:p>
    <w:p>
      <w:pPr>
        <w:spacing w:after="20"/>
      </w:pPr>
      <w:r>
        <w:rPr>
          <w:b/>
          <w:sz w:val="20"/>
        </w:rPr>
        <w:t>OPÇÃO 1 — TORRADAS COM FRANGO E CREME DE RICOTA</w:t>
      </w:r>
    </w:p>
    <w:p>
      <w:pPr>
        <w:spacing w:before="0" w:after="0"/>
        <w:ind w:left="173"/>
      </w:pPr>
      <w:r>
        <w:t>• Torradas integrais: 25 g</w:t>
      </w:r>
    </w:p>
    <w:p>
      <w:pPr>
        <w:spacing w:before="0" w:after="0"/>
        <w:ind w:left="173"/>
      </w:pPr>
      <w:r>
        <w:t>• Frango desfiado: 45 g</w:t>
      </w:r>
    </w:p>
    <w:p>
      <w:pPr>
        <w:spacing w:before="0" w:after="0"/>
        <w:ind w:left="173"/>
      </w:pPr>
      <w:r>
        <w:t>• Creme de ricota light: 20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o frango com creme de ricota e sirva com torradas.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190 kcal | Proteína: 11 g | Carboidratos: 22 g | Gorduras: 6 g | Fibras: 4 g</w:t>
      </w:r>
    </w:p>
    <w:p>
      <w:pPr>
        <w:spacing w:after="20"/>
      </w:pPr>
      <w:r>
        <w:rPr>
          <w:b/>
          <w:sz w:val="20"/>
        </w:rPr>
        <w:t>OPÇÃO 2 — LARANJA COM COTTAGE E CANELA</w:t>
      </w:r>
    </w:p>
    <w:p>
      <w:pPr>
        <w:spacing w:before="0" w:after="0"/>
        <w:ind w:left="173"/>
      </w:pPr>
      <w:r>
        <w:t>• Laranja: 120 g</w:t>
      </w:r>
    </w:p>
    <w:p>
      <w:pPr>
        <w:spacing w:before="0" w:after="0"/>
        <w:ind w:left="173"/>
      </w:pPr>
      <w:r>
        <w:t>• Cottage: 50 g</w:t>
      </w:r>
    </w:p>
    <w:p>
      <w:pPr>
        <w:spacing w:before="0" w:after="0"/>
        <w:ind w:left="173"/>
      </w:pPr>
      <w:r>
        <w:t>• Canela: opcional</w:t>
      </w:r>
    </w:p>
    <w:p>
      <w:pPr>
        <w:spacing w:before="0" w:after="0"/>
      </w:pPr>
      <w:r>
        <w:rPr>
          <w:b/>
        </w:rPr>
        <w:t>COMO FAZER:</w:t>
      </w:r>
      <w:r>
        <w:t xml:space="preserve"> Sirva juntos.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195 kcal | Proteína: 13 g | Carboidratos: 21 g | Gorduras: 6 g | Fibras: 5 g</w:t>
      </w:r>
    </w:p>
    <w:p>
      <w:pPr>
        <w:spacing w:after="20"/>
      </w:pPr>
      <w:r>
        <w:rPr>
          <w:b/>
          <w:sz w:val="20"/>
        </w:rPr>
        <w:t>OPÇÃO 3 — COALHADA COM MAÇÃ E CHIA</w:t>
      </w:r>
    </w:p>
    <w:p>
      <w:pPr>
        <w:spacing w:before="0" w:after="0"/>
        <w:ind w:left="173"/>
      </w:pPr>
      <w:r>
        <w:t>• Coalhada: 130 g</w:t>
      </w:r>
    </w:p>
    <w:p>
      <w:pPr>
        <w:spacing w:before="0" w:after="0"/>
        <w:ind w:left="173"/>
      </w:pPr>
      <w:r>
        <w:t>• Maçã: 100 g</w:t>
      </w:r>
    </w:p>
    <w:p>
      <w:pPr>
        <w:spacing w:before="0" w:after="0"/>
        <w:ind w:left="173"/>
      </w:pPr>
      <w:r>
        <w:t>• Chia: 5 g</w:t>
      </w:r>
    </w:p>
    <w:p>
      <w:pPr>
        <w:spacing w:before="0" w:after="0"/>
      </w:pPr>
      <w:r>
        <w:rPr>
          <w:b/>
        </w:rPr>
        <w:t>COMO FAZER:</w:t>
      </w:r>
      <w:r>
        <w:t xml:space="preserve"> Misture tudo.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200 kcal | Proteína: 12 g | Carboidratos: 24 g | Gorduras: 7 g | Fibras: 4 g</w:t>
      </w:r>
    </w:p>
    <w:p>
      <w:pPr>
        <w:spacing w:after="20"/>
      </w:pPr>
      <w:r>
        <w:rPr>
          <w:b/>
          <w:sz w:val="20"/>
        </w:rPr>
        <w:t>OPÇÃO 4 — TOMATE-CEREJA COM QUEIJO MINAS E TORRADAS</w:t>
      </w:r>
    </w:p>
    <w:p>
      <w:pPr>
        <w:spacing w:before="0" w:after="0"/>
        <w:ind w:left="173"/>
      </w:pPr>
      <w:r>
        <w:t>• Tomate-cereja: 100 g</w:t>
      </w:r>
    </w:p>
    <w:p>
      <w:pPr>
        <w:spacing w:before="0" w:after="0"/>
        <w:ind w:left="173"/>
      </w:pPr>
      <w:r>
        <w:t>• Queijo minas: 30 g</w:t>
      </w:r>
    </w:p>
    <w:p>
      <w:pPr>
        <w:spacing w:before="0" w:after="0"/>
        <w:ind w:left="173"/>
      </w:pPr>
      <w:r>
        <w:t>• Torradas integrais: 20 g</w:t>
      </w:r>
    </w:p>
    <w:p>
      <w:pPr>
        <w:spacing w:before="0" w:after="0"/>
      </w:pPr>
      <w:r>
        <w:rPr>
          <w:b/>
        </w:rPr>
        <w:t>COMO FAZER:</w:t>
      </w:r>
      <w:r>
        <w:t xml:space="preserve"> Sirva em um prato ou pote.</w:t>
      </w:r>
    </w:p>
    <w:p>
      <w:pPr>
        <w:spacing w:before="0" w:after="0"/>
      </w:pPr>
      <w:r>
        <w:rPr>
          <w:b/>
        </w:rPr>
        <w:t>OBS:</w:t>
      </w:r>
      <w:r>
        <w:t xml:space="preserve"> Opção simples para levar em pote ou montar em poucos minutos.</w:t>
      </w:r>
    </w:p>
    <w:p>
      <w:pPr>
        <w:spacing w:before="0" w:after="0"/>
      </w:pPr>
      <w:r>
        <w:rPr>
          <w:b/>
        </w:rPr>
        <w:t>BEBIDA OPCIONAL:</w:t>
      </w:r>
      <w:r>
        <w:t xml:space="preserve"> café ou chá sem açúcar, água saborizada sem calorias ou outra bebida zero. Não entra no cálculo calórico.</w:t>
      </w:r>
    </w:p>
    <w:p>
      <w:pPr>
        <w:spacing w:before="0" w:after="100"/>
      </w:pPr>
      <w:r>
        <w:rPr>
          <w:b/>
        </w:rPr>
        <w:t>185 kcal | Proteína: 10 g | Carboidratos: 20 g | Gorduras: 5 g | Fibras: 5 g</w:t>
      </w:r>
    </w:p>
    <w:p>
      <w:pPr>
        <w:pBdr>
          <w:bottom w:val="single" w:sz="6" w:space="1" w:color="D9D9D9"/>
        </w:pBdr>
      </w:pPr>
      <w:r>
        <w:rPr>
          <w:b/>
          <w:sz w:val="24"/>
        </w:rPr>
        <w:t>JANTAR</w:t>
      </w:r>
    </w:p>
    <w:p>
      <w:pPr>
        <w:spacing w:after="20"/>
      </w:pPr>
      <w:r>
        <w:rPr>
          <w:b/>
          <w:sz w:val="20"/>
        </w:rPr>
        <w:t>OPÇÃO 1 — SALADA MORNA DE SARDINHA, BATATA E FEIJÃO-BRANCO</w:t>
      </w:r>
    </w:p>
    <w:p>
      <w:pPr>
        <w:spacing w:before="0" w:after="0"/>
        <w:ind w:left="173"/>
      </w:pPr>
      <w:r>
        <w:t>• Sardinha drenada: 70 g</w:t>
      </w:r>
    </w:p>
    <w:p>
      <w:pPr>
        <w:spacing w:before="0" w:after="0"/>
        <w:ind w:left="173"/>
      </w:pPr>
      <w:r>
        <w:t>• Batata: 90 g</w:t>
      </w:r>
    </w:p>
    <w:p>
      <w:pPr>
        <w:spacing w:before="0" w:after="0"/>
        <w:ind w:left="173"/>
      </w:pPr>
      <w:r>
        <w:t>• Feijão-branco: 70 g</w:t>
      </w:r>
    </w:p>
    <w:p>
      <w:pPr>
        <w:spacing w:before="0" w:after="0"/>
        <w:ind w:left="173"/>
      </w:pPr>
      <w:r>
        <w:t>• Tomate: 80 g</w:t>
      </w:r>
    </w:p>
    <w:p>
      <w:pPr>
        <w:spacing w:before="0" w:after="0"/>
        <w:ind w:left="173"/>
      </w:pPr>
      <w:r>
        <w:t>• Folhas: 50 g</w:t>
      </w:r>
    </w:p>
    <w:p>
      <w:pPr>
        <w:spacing w:before="0" w:after="0"/>
      </w:pPr>
      <w:r>
        <w:rPr>
          <w:b/>
        </w:rPr>
        <w:t>COMO FAZER:</w:t>
      </w:r>
      <w:r>
        <w:t xml:space="preserve"> Misture batata e feijão mornos com sardinha e tomate sobre folhas.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350 kcal | Proteína: 30 g | Carboidratos: 32 g | Gorduras: 11 g | Fibras: 7 g</w:t>
      </w:r>
    </w:p>
    <w:p>
      <w:pPr>
        <w:spacing w:after="20"/>
      </w:pPr>
      <w:r>
        <w:rPr>
          <w:b/>
          <w:sz w:val="20"/>
        </w:rPr>
        <w:t>OPÇÃO 2 — FRANGO COM MILHO, FEIJÃO E ABÓBORA</w:t>
      </w:r>
    </w:p>
    <w:p>
      <w:pPr>
        <w:spacing w:before="0" w:after="0"/>
        <w:ind w:left="173"/>
      </w:pPr>
      <w:r>
        <w:t>• Frango desfiado: 80 g</w:t>
      </w:r>
    </w:p>
    <w:p>
      <w:pPr>
        <w:spacing w:before="0" w:after="0"/>
        <w:ind w:left="173"/>
      </w:pPr>
      <w:r>
        <w:t>• Milho: 35 g</w:t>
      </w:r>
    </w:p>
    <w:p>
      <w:pPr>
        <w:spacing w:before="0" w:after="0"/>
        <w:ind w:left="173"/>
      </w:pPr>
      <w:r>
        <w:t>• Feijão: 70 g</w:t>
      </w:r>
    </w:p>
    <w:p>
      <w:pPr>
        <w:spacing w:before="0" w:after="0"/>
        <w:ind w:left="173"/>
      </w:pPr>
      <w:r>
        <w:t>• Abóbora: 150 g</w:t>
      </w:r>
    </w:p>
    <w:p>
      <w:pPr>
        <w:spacing w:before="0" w:after="0"/>
      </w:pPr>
      <w:r>
        <w:rPr>
          <w:b/>
        </w:rPr>
        <w:t>COMO FAZER:</w:t>
      </w:r>
      <w:r>
        <w:t xml:space="preserve"> Aqueça tudo junto em uma panela.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355 kcal | Proteína: 32 g | Carboidratos: 30 g | Gorduras: 12 g | Fibras: 7 g</w:t>
      </w:r>
    </w:p>
    <w:p>
      <w:pPr>
        <w:spacing w:after="20"/>
      </w:pPr>
      <w:r>
        <w:rPr>
          <w:b/>
          <w:sz w:val="20"/>
        </w:rPr>
        <w:t>OPÇÃO 3 — CARNE MOÍDA COM BATATA-DOCE E COUVE</w:t>
      </w:r>
    </w:p>
    <w:p>
      <w:pPr>
        <w:spacing w:before="0" w:after="0"/>
        <w:ind w:left="173"/>
      </w:pPr>
      <w:r>
        <w:t>• Patinho moído: 80 g</w:t>
      </w:r>
    </w:p>
    <w:p>
      <w:pPr>
        <w:spacing w:before="0" w:after="0"/>
        <w:ind w:left="173"/>
      </w:pPr>
      <w:r>
        <w:t>• Batata-doce: 110 g</w:t>
      </w:r>
    </w:p>
    <w:p>
      <w:pPr>
        <w:spacing w:before="0" w:after="0"/>
        <w:ind w:left="173"/>
      </w:pPr>
      <w:r>
        <w:t>• Couve: 80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Refogue a carne e sirva com batata-doce e couve.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360 kcal | Proteína: 28 g | Carboidratos: 36 g | Gorduras: 12 g | Fibras: 8 g</w:t>
      </w:r>
    </w:p>
    <w:p>
      <w:pPr>
        <w:spacing w:after="20"/>
      </w:pPr>
      <w:r>
        <w:rPr>
          <w:b/>
          <w:sz w:val="20"/>
        </w:rPr>
        <w:t>OPÇÃO 4 — TORRADA DE PÃO INTEGRAL COM FRANGO, QUEIJO E TOMATE</w:t>
      </w:r>
    </w:p>
    <w:p>
      <w:pPr>
        <w:spacing w:before="0" w:after="0"/>
        <w:ind w:left="173"/>
      </w:pPr>
      <w:r>
        <w:t>• Pão integral: 60 g</w:t>
      </w:r>
    </w:p>
    <w:p>
      <w:pPr>
        <w:spacing w:before="0" w:after="0"/>
        <w:ind w:left="173"/>
      </w:pPr>
      <w:r>
        <w:t>• Frango desfiado: 70 g</w:t>
      </w:r>
    </w:p>
    <w:p>
      <w:pPr>
        <w:spacing w:before="0" w:after="0"/>
        <w:ind w:left="173"/>
      </w:pPr>
      <w:r>
        <w:t>• Queijo minas: 20 g</w:t>
      </w:r>
    </w:p>
    <w:p>
      <w:pPr>
        <w:spacing w:before="0" w:after="0"/>
        <w:ind w:left="173"/>
      </w:pPr>
      <w:r>
        <w:t>• Tomate: 60 g</w:t>
      </w:r>
    </w:p>
    <w:p>
      <w:pPr>
        <w:spacing w:before="0" w:after="0"/>
      </w:pPr>
      <w:r>
        <w:rPr>
          <w:b/>
        </w:rPr>
        <w:t>COMO FAZER:</w:t>
      </w:r>
      <w:r>
        <w:t xml:space="preserve"> Monte sobre o pão e leve à air fryer ou forno até aquecer.</w:t>
      </w:r>
    </w:p>
    <w:p>
      <w:pPr>
        <w:spacing w:before="0" w:after="0"/>
      </w:pPr>
      <w:r>
        <w:rPr>
          <w:b/>
        </w:rPr>
        <w:t>OBS:</w:t>
      </w:r>
      <w:r>
        <w:t xml:space="preserve"> Use alimentos já cozidos da geladeira para reduzir ainda mais o tempo de preparo.</w:t>
      </w:r>
    </w:p>
    <w:p>
      <w:pPr>
        <w:spacing w:before="0" w:after="100"/>
      </w:pPr>
      <w:r>
        <w:rPr>
          <w:b/>
        </w:rPr>
        <w:t>345 kcal | Proteína: 29 g | Carboidratos: 28 g | Gorduras: 11 g | Fibras: 7 g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AUDITORIA FINAL DO BLOCO</w:t>
      </w:r>
    </w:p>
    <w:p>
      <w:r>
        <w:rPr>
          <w:b/>
        </w:rPr>
        <w:t xml:space="preserve">Conferência de repetição: </w:t>
      </w:r>
      <w:r>
        <w:t>160 títulos novos e distintos entre si, sem correspondência exata com o banco de receitas dos Dias 1 a 21. Além da checagem de títulos, o bloco foi reconstruído com novas combinações e estruturas de preparo, em vez de apenas renomear receitas antigas.</w:t>
      </w:r>
    </w:p>
    <w:p>
      <w:r>
        <w:rPr>
          <w:b/>
        </w:rPr>
        <w:t xml:space="preserve">Dia 22: </w:t>
      </w:r>
      <w:r>
        <w:t>1250–1310 kcal | P 87–101 g | C 123–146 g | G 34–42 g | fibras 24–28 g.</w:t>
      </w:r>
    </w:p>
    <w:p>
      <w:r>
        <w:rPr>
          <w:b/>
        </w:rPr>
        <w:t xml:space="preserve">Dia 23: </w:t>
      </w:r>
      <w:r>
        <w:t>1250–1310 kcal | P 87–101 g | C 123–146 g | G 34–42 g | fibras 24–28 g.</w:t>
      </w:r>
    </w:p>
    <w:p>
      <w:r>
        <w:rPr>
          <w:b/>
        </w:rPr>
        <w:t xml:space="preserve">Dia 24: </w:t>
      </w:r>
      <w:r>
        <w:t>1250–1310 kcal | P 87–101 g | C 123–146 g | G 34–42 g | fibras 24–28 g.</w:t>
      </w:r>
    </w:p>
    <w:p>
      <w:r>
        <w:rPr>
          <w:b/>
        </w:rPr>
        <w:t xml:space="preserve">Dia 25: </w:t>
      </w:r>
      <w:r>
        <w:t>1250–1310 kcal | P 87–101 g | C 123–146 g | G 34–42 g | fibras 24–28 g.</w:t>
      </w:r>
    </w:p>
    <w:p>
      <w:r>
        <w:rPr>
          <w:b/>
        </w:rPr>
        <w:t xml:space="preserve">Dia 26: </w:t>
      </w:r>
      <w:r>
        <w:t>1250–1310 kcal | P 87–101 g | C 123–146 g | G 34–42 g | fibras 24–28 g.</w:t>
      </w:r>
    </w:p>
    <w:p>
      <w:r>
        <w:rPr>
          <w:b/>
        </w:rPr>
        <w:t xml:space="preserve">Dia 27: </w:t>
      </w:r>
      <w:r>
        <w:t>1250–1310 kcal | P 87–101 g | C 123–146 g | G 34–42 g | fibras 24–28 g.</w:t>
      </w:r>
    </w:p>
    <w:p>
      <w:r>
        <w:rPr>
          <w:b/>
        </w:rPr>
        <w:t xml:space="preserve">Dia 28: </w:t>
      </w:r>
      <w:r>
        <w:t>1250–1310 kcal | P 87–101 g | C 123–146 g | G 34–42 g | fibras 24–28 g.</w:t>
      </w:r>
    </w:p>
    <w:p>
      <w:r>
        <w:rPr>
          <w:b/>
        </w:rPr>
        <w:t xml:space="preserve">Dia 29: </w:t>
      </w:r>
      <w:r>
        <w:t>1250–1310 kcal | P 87–101 g | C 123–146 g | G 34–42 g | fibras 24–28 g.</w:t>
      </w:r>
    </w:p>
    <w:p>
      <w:r>
        <w:rPr>
          <w:b/>
        </w:rPr>
        <w:t xml:space="preserve">Dia 30: </w:t>
      </w:r>
      <w:r>
        <w:t>1250–1310 kcal | P 87–101 g | C 123–146 g | G 34–42 g | fibras 24–28 g.</w:t>
      </w:r>
    </w:p>
    <w:p>
      <w:r>
        <w:rPr>
          <w:b/>
        </w:rPr>
        <w:t xml:space="preserve">Dia 31: </w:t>
      </w:r>
      <w:r>
        <w:t>1250–1310 kcal | P 87–101 g | C 123–146 g | G 34–42 g | fibras 24–28 g.</w:t>
      </w:r>
    </w:p>
    <w:sectPr w:rsidR="00FC693F" w:rsidRPr="0006063C" w:rsidSect="00034616"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
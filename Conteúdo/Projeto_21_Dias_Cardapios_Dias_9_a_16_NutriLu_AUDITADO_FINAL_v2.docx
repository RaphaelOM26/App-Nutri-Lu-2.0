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PROJETO 21 DIAS — NUTRILU</w:t>
      </w:r>
    </w:p>
    <w:p>
      <w:pPr>
        <w:jc w:val="center"/>
      </w:pPr>
      <w:r>
        <w:rPr>
          <w:b/>
          <w:sz w:val="30"/>
        </w:rPr>
        <w:t>CARDÁPIOS — DIAS 9 A 16</w:t>
      </w:r>
    </w:p>
    <w:p>
      <w:r>
        <w:rPr>
          <w:b/>
        </w:rPr>
        <w:t xml:space="preserve">Padrão do projeto: </w:t>
      </w:r>
      <w:r>
        <w:t>escolha 1 opção de café da manhã + 1 de almoço + 1 de lanche da tarde + 1 de jantar. As combinações foram estruturadas para permanecer, em geral, entre 1.200 e 1.350 kcal/dia. Salvo indicação diferente, os pesos referem-se aos alimentos já preparados/prontos para consumo.</w:t>
      </w:r>
    </w:p>
    <w:p>
      <w:pPr>
        <w:jc w:val="center"/>
      </w:pPr>
      <w:r>
        <w:rPr>
          <w:b/>
          <w:sz w:val="36"/>
        </w:rPr>
        <w:t>DIA 9 — VARIEDADE, COR E PRATICIDADE</w:t>
      </w:r>
    </w:p>
    <w:p>
      <w:pPr>
        <w:jc w:val="center"/>
      </w:pPr>
      <w:r>
        <w:rPr>
          <w:b/>
        </w:rPr>
        <w:t>Faixa aproximada do dia: 1.245–1.330 kcal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CAFÉ DA MANHÃ</w:t>
      </w:r>
    </w:p>
    <w:p>
      <w:r>
        <w:rPr>
          <w:b/>
          <w:sz w:val="23"/>
        </w:rPr>
        <w:t>OPÇÃO 1 — VITAMINA DE BANANA, AVEIA E CANELA</w:t>
      </w:r>
    </w:p>
    <w:p>
      <w:pPr>
        <w:spacing w:after="0"/>
        <w:ind w:left="259"/>
      </w:pPr>
      <w:r>
        <w:t>• Leite semidesnatado: 200 ml</w:t>
      </w:r>
    </w:p>
    <w:p>
      <w:pPr>
        <w:spacing w:after="0"/>
        <w:ind w:left="259"/>
      </w:pPr>
      <w:r>
        <w:t>• Banana-prata: 1 unidade pequena — 70 g</w:t>
      </w:r>
    </w:p>
    <w:p>
      <w:pPr>
        <w:spacing w:after="0"/>
        <w:ind w:left="259"/>
      </w:pPr>
      <w:r>
        <w:t>• Aveia em flocos: 25 g</w:t>
      </w:r>
    </w:p>
    <w:p>
      <w:pPr>
        <w:spacing w:after="0"/>
        <w:ind w:left="259"/>
      </w:pPr>
      <w:r>
        <w:t>• Leite em pó desnatado: 15 g</w:t>
      </w:r>
    </w:p>
    <w:p>
      <w:pPr>
        <w:spacing w:after="0"/>
        <w:ind w:left="259"/>
      </w:pPr>
      <w:r>
        <w:t>• Canela: a gosto</w:t>
      </w:r>
    </w:p>
    <w:p>
      <w:pPr>
        <w:spacing w:before="60"/>
      </w:pPr>
      <w:r>
        <w:rPr>
          <w:b/>
        </w:rPr>
        <w:t>COMO FAZER:</w:t>
      </w:r>
      <w:r>
        <w:t xml:space="preserve"> Bata todos os ingredientes até ficar homogêneo. Se desejar mais gelada, use a banana previamente refrigerada ou acrescente gelo.</w:t>
      </w:r>
    </w:p>
    <w:p>
      <w:r>
        <w:rPr>
          <w:b/>
        </w:rPr>
        <w:t>OBS:</w:t>
      </w:r>
      <w:r>
        <w:t xml:space="preserve"> A banana pode ser substituída por mamão na mesma quantidade.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300 kcal | Proteína: 16 g | Carboidratos: 47 g | Gorduras: 6 g | Fibras: 5 g</w:t>
      </w:r>
    </w:p>
    <w:p>
      <w:r>
        <w:rPr>
          <w:b/>
          <w:sz w:val="23"/>
        </w:rPr>
        <w:t>OPÇÃO 2 — PÃO FRANCÊS COM OVO, QUEIJO MINAS E TOMATE</w:t>
      </w:r>
    </w:p>
    <w:p>
      <w:pPr>
        <w:spacing w:after="0"/>
        <w:ind w:left="259"/>
      </w:pPr>
      <w:r>
        <w:t>• Pão francês: 1 unidade pequena — 50 g</w:t>
      </w:r>
    </w:p>
    <w:p>
      <w:pPr>
        <w:spacing w:after="0"/>
        <w:ind w:left="259"/>
      </w:pPr>
      <w:r>
        <w:t>• Ovo: 1 unidade — 50 g sem casca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Queijo minas frescal: 25 g</w:t>
      </w:r>
    </w:p>
    <w:p>
      <w:pPr>
        <w:spacing w:after="0"/>
        <w:ind w:left="259"/>
      </w:pPr>
      <w:r>
        <w:t>• Tomate: 50 g</w:t>
      </w:r>
    </w:p>
    <w:p>
      <w:pPr/>
      <w:r>
        <w:t>• Morangos: 100 g</w:t>
      </w:r>
    </w:p>
    <w:p>
      <w:pPr>
        <w:spacing w:before="60"/>
      </w:pPr>
      <w:r>
        <w:rPr>
          <w:b/>
        </w:rPr>
        <w:t>COMO FAZER:</w:t>
      </w:r>
      <w:r>
        <w:t xml:space="preserve"> Prepare o ovo e as claras mexidos. Recheie o pão com os ovos, queijo e tomate.</w:t>
      </w:r>
    </w:p>
    <w:p>
      <w:r>
        <w:rPr>
          <w:b/>
        </w:rPr>
        <w:t>OBS:</w:t>
      </w:r>
      <w:r>
        <w:t xml:space="preserve"> Não é necessário retirar o miolo do pão.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335 kcal | Proteína: 23 g | Carboidratos: 37 g | Gorduras: 10 g | Fibras: 5 g</w:t>
      </w:r>
    </w:p>
    <w:p>
      <w:r>
        <w:rPr>
          <w:b/>
          <w:sz w:val="23"/>
        </w:rPr>
        <w:t>OPÇÃO 3 — MAMÃO COM CREME DE IOGURTE E GRANOLA</w:t>
      </w:r>
    </w:p>
    <w:p>
      <w:pPr>
        <w:spacing w:after="0"/>
        <w:ind w:left="259"/>
      </w:pPr>
      <w:r>
        <w:t>• Iogurte proteico natural: 170 g</w:t>
      </w:r>
    </w:p>
    <w:p>
      <w:pPr>
        <w:spacing w:after="0"/>
        <w:ind w:left="259"/>
      </w:pPr>
      <w:r>
        <w:t>• Mamão: 150 g</w:t>
      </w:r>
    </w:p>
    <w:p>
      <w:pPr>
        <w:spacing w:after="0"/>
        <w:ind w:left="259"/>
      </w:pPr>
      <w:r>
        <w:t>• Granola sem adição de açúcar: 25 g</w:t>
      </w:r>
    </w:p>
    <w:p>
      <w:pPr>
        <w:spacing w:after="0"/>
        <w:ind w:left="259"/>
      </w:pPr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Coloque o mamão em cubos em uma tigela, cubra com o iogurte e finalize com granola e chia.</w:t>
      </w:r>
    </w:p>
    <w:p>
      <w:r>
        <w:rPr>
          <w:b/>
        </w:rPr>
        <w:t>OBS:</w:t>
      </w:r>
      <w:r>
        <w:t xml:space="preserve"> Use o peso da granola como referência, pois a densidade varia entre marcas.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300 kcal | Proteína: 18 g | Carboidratos: 41 g | Gorduras: 7 g | Fibras: 7 g</w:t>
      </w:r>
    </w:p>
    <w:p>
      <w:r>
        <w:rPr>
          <w:b/>
          <w:sz w:val="23"/>
        </w:rPr>
        <w:t>OPÇÃO 4 — PANQUECA DE AVEIA COM RICOTA E MELÃO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Aveia: 25 g</w:t>
      </w:r>
    </w:p>
    <w:p>
      <w:pPr>
        <w:spacing w:after="0"/>
        <w:ind w:left="259"/>
      </w:pPr>
      <w:r>
        <w:t>• Ricota fresca: 40 g</w:t>
      </w:r>
    </w:p>
    <w:p>
      <w:pPr>
        <w:spacing w:after="0"/>
        <w:ind w:left="259"/>
      </w:pPr>
      <w:r>
        <w:t>• Melão: 150 g</w:t>
      </w:r>
    </w:p>
    <w:p>
      <w:pPr>
        <w:spacing w:before="60"/>
      </w:pPr>
      <w:r>
        <w:rPr>
          <w:b/>
        </w:rPr>
        <w:t>COMO FAZER:</w:t>
      </w:r>
      <w:r>
        <w:t xml:space="preserve"> Bata ovo, claras e aveia. Prepare em frigideira antiaderente e recheie com ricota. Sirva com o melão.</w:t>
      </w:r>
    </w:p>
    <w:p>
      <w:r>
        <w:rPr>
          <w:b/>
        </w:rPr>
        <w:t>OBS:</w:t>
      </w:r>
      <w:r>
        <w:t xml:space="preserve"> Tempere a ricota com ervas para uma versão salgada.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300 kcal | Proteína: 23 g | Carboidratos: 31 g | Gorduras: 9 g | Fibras: 4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ALMOÇO</w:t>
      </w:r>
    </w:p>
    <w:p>
      <w:r>
        <w:rPr>
          <w:b/>
          <w:sz w:val="23"/>
        </w:rPr>
        <w:t>OPÇÃO 1 — ARROZ, FEIJÃO, BIFE ACEBOLADO E COUVE</w:t>
      </w:r>
    </w:p>
    <w:p>
      <w:pPr>
        <w:spacing w:after="0"/>
        <w:ind w:left="259"/>
      </w:pPr>
      <w:r>
        <w:t>• Arroz branco cozido: 90 g</w:t>
      </w:r>
    </w:p>
    <w:p>
      <w:pPr>
        <w:spacing w:after="0"/>
        <w:ind w:left="259"/>
      </w:pPr>
      <w:r>
        <w:t>• Feijão carioca cozido com caldo: 80 g</w:t>
      </w:r>
    </w:p>
    <w:p>
      <w:pPr>
        <w:spacing w:after="0"/>
        <w:ind w:left="259"/>
      </w:pPr>
      <w:r>
        <w:t>• Patinho grelhado: 100 g</w:t>
      </w:r>
    </w:p>
    <w:p>
      <w:pPr>
        <w:spacing w:after="0"/>
        <w:ind w:left="259"/>
      </w:pPr>
      <w:r>
        <w:t>• Couve refogada: 80 g</w:t>
      </w:r>
    </w:p>
    <w:p>
      <w:pPr>
        <w:spacing w:after="0"/>
        <w:ind w:left="259"/>
      </w:pPr>
      <w:r>
        <w:t>• Tomate: 70 g</w:t>
      </w:r>
    </w:p>
    <w:p>
      <w:pPr>
        <w:spacing w:before="60"/>
      </w:pPr>
      <w:r>
        <w:rPr>
          <w:b/>
        </w:rPr>
        <w:t>COMO FAZER:</w:t>
      </w:r>
      <w:r>
        <w:t xml:space="preserve"> Grelhe o patinho e finalize com cebola fatiada. Sirva com arroz, feijão, couve e tomate.</w:t>
      </w:r>
    </w:p>
    <w:p>
      <w:r>
        <w:rPr>
          <w:b/>
        </w:rPr>
        <w:t>OBS:</w:t>
      </w:r>
      <w:r>
        <w:t xml:space="preserve"> Arroz, feijão, carne e couve estão descritos em peso pronto para consumo.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425 kcal | Proteína: 34 g | Carboidratos: 47 g | Gorduras: 11 g | Fibras: 9 g</w:t>
      </w:r>
    </w:p>
    <w:p>
      <w:r>
        <w:rPr>
          <w:b/>
          <w:sz w:val="23"/>
        </w:rPr>
        <w:t>OPÇÃO 2 — FRANGO AO LIMÃO COM BATATA-DOCE E VAGEM</w:t>
      </w:r>
    </w:p>
    <w:p>
      <w:pPr>
        <w:spacing w:after="0"/>
        <w:ind w:left="259"/>
      </w:pPr>
      <w:r>
        <w:t>• Peito de frango grelhado: 110 g</w:t>
      </w:r>
    </w:p>
    <w:p>
      <w:pPr>
        <w:spacing w:after="0"/>
        <w:ind w:left="259"/>
      </w:pPr>
      <w:r>
        <w:t>• Batata-doce assada: 160 g</w:t>
      </w:r>
    </w:p>
    <w:p>
      <w:pPr>
        <w:spacing w:after="0"/>
        <w:ind w:left="259"/>
      </w:pPr>
      <w:r>
        <w:t>• Vagem cozida: 100 g</w:t>
      </w:r>
    </w:p>
    <w:p>
      <w:pPr>
        <w:spacing w:after="0"/>
        <w:ind w:left="259"/>
      </w:pPr>
      <w:r>
        <w:t>• Cenoura: 50 g</w:t>
      </w:r>
    </w:p>
    <w:p>
      <w:pPr>
        <w:spacing w:after="0"/>
        <w:ind w:left="259"/>
      </w:pPr>
      <w:r>
        <w:t>• Folhas verdes: 50 g</w:t>
      </w:r>
    </w:p>
    <w:p>
      <w:pPr>
        <w:spacing w:before="60"/>
      </w:pPr>
      <w:r>
        <w:rPr>
          <w:b/>
        </w:rPr>
        <w:t>COMO FAZER:</w:t>
      </w:r>
      <w:r>
        <w:t xml:space="preserve"> Tempere o frango com limão, alho e ervas. Asse ou grelhe. Sirva com a batata-doce e os vegetais.</w:t>
      </w:r>
    </w:p>
    <w:p>
      <w:r>
        <w:rPr>
          <w:b/>
        </w:rPr>
        <w:t>OBS:</w:t>
      </w:r>
      <w:r>
        <w:t xml:space="preserve"> A batata-doce pode ser preparada previamente e aquecida na hora.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415 kcal | Proteína: 38 g | Carboidratos: 45 g | Gorduras: 9 g | Fibras: 8 g</w:t>
      </w:r>
    </w:p>
    <w:p>
      <w:r>
        <w:rPr>
          <w:b/>
          <w:sz w:val="23"/>
        </w:rPr>
        <w:t>OPÇÃO 3 — CUSCUZ MARROQUINO COM CARNE, ABOBRINHA E HORTELÃ</w:t>
      </w:r>
    </w:p>
    <w:p>
      <w:pPr>
        <w:spacing w:after="0"/>
        <w:ind w:left="259"/>
      </w:pPr>
      <w:r>
        <w:t>• Cuscuz marroquino pronto: 120 g</w:t>
      </w:r>
    </w:p>
    <w:p>
      <w:pPr>
        <w:spacing w:after="0"/>
        <w:ind w:left="259"/>
      </w:pPr>
      <w:r>
        <w:t>• Patinho em tiras: 100 g</w:t>
      </w:r>
    </w:p>
    <w:p>
      <w:pPr>
        <w:spacing w:after="0"/>
        <w:ind w:left="259"/>
      </w:pPr>
      <w:r>
        <w:t>• Abobrinha grelhada: 100 g</w:t>
      </w:r>
    </w:p>
    <w:p>
      <w:pPr>
        <w:spacing w:after="0"/>
        <w:ind w:left="259"/>
      </w:pPr>
      <w:r>
        <w:t>• Tomate-cereja: 70 g</w:t>
      </w:r>
    </w:p>
    <w:p>
      <w:pPr>
        <w:spacing w:after="0"/>
        <w:ind w:left="259"/>
      </w:pPr>
      <w:r>
        <w:t>• Cenoura: 50 g</w:t>
      </w:r>
    </w:p>
    <w:p>
      <w:pPr>
        <w:spacing w:after="0"/>
        <w:ind w:left="259"/>
      </w:pPr>
      <w:r>
        <w:t>• Hortelã: a gosto</w:t>
      </w:r>
    </w:p>
    <w:p>
      <w:pPr>
        <w:spacing w:before="60"/>
      </w:pPr>
      <w:r>
        <w:rPr>
          <w:b/>
        </w:rPr>
        <w:t>COMO FAZER:</w:t>
      </w:r>
      <w:r>
        <w:t xml:space="preserve"> Hidrate o cuscuz conforme a embalagem. Misture com os vegetais e sirva com a carne em tiras.</w:t>
      </w:r>
    </w:p>
    <w:p>
      <w:r>
        <w:rPr>
          <w:b/>
        </w:rPr>
        <w:t>OBS:</w:t>
      </w:r>
      <w:r>
        <w:t xml:space="preserve"> O peso do cuscuz é considerado após hidratação.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420 kcal | Proteína: 32 g | Carboidratos: 49 g | Gorduras: 11 g | Fibras: 7 g</w:t>
      </w:r>
    </w:p>
    <w:p>
      <w:r>
        <w:rPr>
          <w:b/>
          <w:sz w:val="23"/>
        </w:rPr>
        <w:t>OPÇÃO 4 — PEIXE ASSADO COM ARROZ DE BRÓCOLIS E PURÊ DE CENOURA</w:t>
      </w:r>
    </w:p>
    <w:p>
      <w:pPr>
        <w:spacing w:after="0"/>
        <w:ind w:left="259"/>
      </w:pPr>
      <w:r>
        <w:t>• Peixe branco assado: 130 g</w:t>
      </w:r>
    </w:p>
    <w:p>
      <w:pPr>
        <w:spacing w:after="0"/>
        <w:ind w:left="259"/>
      </w:pPr>
      <w:r>
        <w:t>• Arroz branco cozido: 90 g</w:t>
      </w:r>
    </w:p>
    <w:p>
      <w:pPr>
        <w:spacing w:after="0"/>
        <w:ind w:left="259"/>
      </w:pPr>
      <w:r>
        <w:t>• Brócolis picado: 70 g</w:t>
      </w:r>
    </w:p>
    <w:p>
      <w:pPr>
        <w:spacing w:after="0"/>
        <w:ind w:left="259"/>
      </w:pPr>
      <w:r>
        <w:t>• Cenoura cozida: 150 g</w:t>
      </w:r>
    </w:p>
    <w:p>
      <w:pPr>
        <w:spacing w:after="0"/>
        <w:ind w:left="259"/>
      </w:pPr>
      <w:r>
        <w:t>• Leite semidesnatado: 20 ml</w:t>
      </w:r>
    </w:p>
    <w:p>
      <w:pPr>
        <w:spacing w:after="0"/>
        <w:ind w:left="259"/>
      </w:pPr>
      <w:r>
        <w:t>• Folhas verdes: 50 g</w:t>
      </w:r>
    </w:p>
    <w:p>
      <w:pPr>
        <w:spacing w:before="60"/>
      </w:pPr>
      <w:r>
        <w:rPr>
          <w:b/>
        </w:rPr>
        <w:t>COMO FAZER:</w:t>
      </w:r>
      <w:r>
        <w:t xml:space="preserve"> Misture o brócolis ao arroz já pronto. Amasse a cenoura com o leite para formar o purê. Sirva com o peixe assado.</w:t>
      </w:r>
    </w:p>
    <w:p>
      <w:r>
        <w:rPr>
          <w:b/>
        </w:rPr>
        <w:t>OBS:</w:t>
      </w:r>
      <w:r>
        <w:t xml:space="preserve"> Não é necessário acrescentar manteiga ao purê.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410 kcal | Proteína: 35 g | Carboidratos: 48 g | Gorduras: 8 g | Fibras: 8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LANCHE DA TARDE</w:t>
      </w:r>
    </w:p>
    <w:p>
      <w:r>
        <w:rPr>
          <w:b/>
          <w:sz w:val="23"/>
        </w:rPr>
        <w:t>OPÇÃO 1 — IOGURTE COM MORANGO E FLOCOS DE ARROZ</w:t>
      </w:r>
    </w:p>
    <w:p>
      <w:pPr>
        <w:spacing w:after="0"/>
        <w:ind w:left="259"/>
      </w:pPr>
      <w:r>
        <w:t>• Iogurte proteico natural: 160 g</w:t>
      </w:r>
    </w:p>
    <w:p>
      <w:pPr>
        <w:spacing w:after="0"/>
        <w:ind w:left="259"/>
      </w:pPr>
      <w:r>
        <w:t>• Morangos: 120 g</w:t>
      </w:r>
    </w:p>
    <w:p>
      <w:pPr>
        <w:spacing w:after="0"/>
        <w:ind w:left="259"/>
      </w:pPr>
      <w:r>
        <w:t>• Flocos de arroz sem açúcar: 20 g</w:t>
      </w:r>
    </w:p>
    <w:p>
      <w:pPr>
        <w:spacing w:after="0"/>
        <w:ind w:left="259"/>
      </w:pPr>
      <w:r>
        <w:t>• Chia: 5 g</w:t>
      </w:r>
    </w:p>
    <w:p>
      <w:pPr>
        <w:spacing w:after="0"/>
      </w:pPr>
      <w:r>
        <w:rPr>
          <w:b/>
        </w:rPr>
        <w:t>COMO FAZER:</w:t>
      </w:r>
      <w:r>
        <w:t xml:space="preserve"> Coloque o iogurte em uma tigela, acrescente os morangos picados e finalize com os flocos de arroz e a chia.</w:t>
      </w:r>
    </w:p>
    <w:p>
      <w:pPr>
        <w:spacing w:after="0"/>
      </w:pPr>
      <w:r>
        <w:rPr>
          <w:b/>
        </w:rPr>
        <w:t>OBS:</w:t>
      </w:r>
      <w:r>
        <w:t xml:space="preserve"> Adicione os flocos de arroz somente na hora de consumir para manter a crocância.</w:t>
      </w:r>
    </w:p>
    <w:p>
      <w:pPr>
        <w:spacing w:after="0"/>
      </w:pPr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  <w:t>195 kcal | Proteína: 16 g | Carboidratos: 26 g | Gorduras: 4 g | Fibras: 4 g</w:t>
      </w:r>
    </w:p>
    <w:p>
      <w:r>
        <w:rPr>
          <w:b/>
          <w:sz w:val="23"/>
        </w:rPr>
        <w:t>OPÇÃO 2 — IOGURTE COM ABACAXI E COCO</w:t>
      </w:r>
    </w:p>
    <w:p>
      <w:pPr>
        <w:spacing w:after="0"/>
        <w:ind w:left="259"/>
      </w:pPr>
      <w:r>
        <w:t>• Iogurte proteico natural: 160 g</w:t>
      </w:r>
    </w:p>
    <w:p>
      <w:pPr>
        <w:spacing w:after="0"/>
        <w:ind w:left="259"/>
      </w:pPr>
      <w:r>
        <w:t>• Abacaxi: 100 g</w:t>
      </w:r>
    </w:p>
    <w:p>
      <w:pPr>
        <w:spacing w:after="0"/>
        <w:ind w:left="259"/>
      </w:pPr>
      <w:r/>
      <w:r>
        <w:rPr>
          <w:b w:val="0"/>
        </w:rPr>
        <w:t>• Coco ralado sem açúcar: 5 g</w:t>
      </w:r>
    </w:p>
    <w:p>
      <w:pPr/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Misture o abacaxi ao iogurte e finalize com o coco.</w:t>
      </w:r>
    </w:p>
    <w:p>
      <w:r>
        <w:rPr>
          <w:b/>
        </w:rPr>
        <w:t>OBS:</w:t>
      </w:r>
      <w:r>
        <w:t xml:space="preserve"> Use coco sem açúcar adicionado.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195 kcal | Proteína: 16 g | Carboidratos: 23 g | Gorduras: 6 g | Fibras: 4 g</w:t>
      </w:r>
    </w:p>
    <w:p>
      <w:r>
        <w:rPr>
          <w:b/>
          <w:sz w:val="23"/>
        </w:rPr>
        <w:t>OPÇÃO 3 — CREME DE CACAU COM MORANGOS</w:t>
      </w:r>
    </w:p>
    <w:p>
      <w:pPr>
        <w:spacing w:after="0"/>
        <w:ind w:left="259"/>
      </w:pPr>
      <w:r>
        <w:t>• Iogurte natural proteico: 140 g</w:t>
      </w:r>
    </w:p>
    <w:p>
      <w:pPr>
        <w:spacing w:after="0"/>
        <w:ind w:left="259"/>
      </w:pPr>
      <w:r>
        <w:t>• Leite em pó desnatado: 15 g</w:t>
      </w:r>
    </w:p>
    <w:p>
      <w:pPr>
        <w:spacing w:after="0"/>
        <w:ind w:left="259"/>
      </w:pPr>
      <w:r>
        <w:t>• Cacau 100%: 5 g</w:t>
      </w:r>
    </w:p>
    <w:p>
      <w:pPr>
        <w:spacing w:after="0"/>
        <w:ind w:left="259"/>
      </w:pPr>
      <w:r>
        <w:t>• Morangos: 100 g</w:t>
      </w:r>
    </w:p>
    <w:p>
      <w:pPr/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Misture iogurte, leite em pó e cacau até formar um creme. Sirva com os morangos.</w:t>
      </w:r>
    </w:p>
    <w:p>
      <w:r>
        <w:rPr>
          <w:b/>
        </w:rPr>
        <w:t>OBS:</w:t>
      </w:r>
      <w:r>
        <w:t xml:space="preserve"> Pode ser deixado 20 minutos na geladeira antes de consumir.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215 kcal | Proteína: 20 g | Carboidratos: 23 g | Gorduras: 6 g | Fibras: 5 g</w:t>
      </w:r>
    </w:p>
    <w:p>
      <w:r>
        <w:rPr>
          <w:b/>
          <w:sz w:val="23"/>
        </w:rPr>
        <w:t>OPÇÃO 4 — TANGERINA COM QUEIJO MINAS E CASTANHAS</w:t>
      </w:r>
    </w:p>
    <w:p>
      <w:pPr>
        <w:spacing w:after="0"/>
        <w:ind w:left="259"/>
      </w:pPr>
      <w:r>
        <w:t>• Tangerina: 1 unidade média — 130 g</w:t>
      </w:r>
    </w:p>
    <w:p>
      <w:pPr>
        <w:spacing w:after="0"/>
        <w:ind w:left="259"/>
      </w:pPr>
      <w:r/>
      <w:r>
        <w:rPr>
          <w:b w:val="0"/>
        </w:rPr>
        <w:t>• Iogurte proteico natural: 100 g</w:t>
      </w:r>
    </w:p>
    <w:p>
      <w:pPr>
        <w:spacing w:after="0"/>
        <w:ind w:left="259"/>
      </w:pPr>
      <w:r/>
      <w:r>
        <w:rPr>
          <w:b w:val="0"/>
        </w:rPr>
        <w:t>• Castanha-de-caju: 5 g</w:t>
      </w:r>
    </w:p>
    <w:p>
      <w:pPr/>
      <w:r>
        <w:t>• Chia: 5 g</w:t>
      </w:r>
    </w:p>
    <w:p>
      <w:pPr>
        <w:spacing w:before="60"/>
      </w:pPr>
      <w:r>
        <w:rPr>
          <w:b/>
        </w:rPr>
      </w:r>
      <w:r/>
      <w:r>
        <w:rPr>
          <w:b w:val="0"/>
        </w:rPr>
        <w:t>COMO FAZER: Consuma a tangerina em gomos acompanhada do iogurte. Finalize o iogurte com chia e castanhas.</w:t>
      </w:r>
    </w:p>
    <w:p>
      <w:r>
        <w:rPr>
          <w:b/>
        </w:rPr>
        <w:t>OBS:</w:t>
      </w:r>
      <w:r>
        <w:t xml:space="preserve"> Mantenha a porção de castanhas indicada.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195 kcal | Proteína: 11 g | Carboidratos: 23 g | Gorduras: 6 g | Fibras: 5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JANTAR</w:t>
      </w:r>
    </w:p>
    <w:p>
      <w:r>
        <w:rPr>
          <w:b/>
          <w:sz w:val="23"/>
        </w:rPr>
        <w:t>OPÇÃO 1 — SANDUÍCHE QUENTE DE FRANGO, QUEIJO E TOMATE</w:t>
      </w:r>
    </w:p>
    <w:p>
      <w:pPr>
        <w:spacing w:after="0"/>
        <w:ind w:left="259"/>
      </w:pPr>
      <w:r>
        <w:t>• Pão integral: 2 fatias — 60 g</w:t>
      </w:r>
    </w:p>
    <w:p>
      <w:pPr>
        <w:spacing w:after="0"/>
        <w:ind w:left="259"/>
      </w:pPr>
      <w:r>
        <w:t>• Frango cozido e desfiado: 80 g</w:t>
      </w:r>
    </w:p>
    <w:p>
      <w:pPr>
        <w:spacing w:after="0"/>
        <w:ind w:left="259"/>
      </w:pPr>
      <w:r>
        <w:t>• Muçarela: 20 g</w:t>
      </w:r>
    </w:p>
    <w:p>
      <w:pPr>
        <w:spacing w:after="0"/>
        <w:ind w:left="259"/>
      </w:pPr>
      <w:r>
        <w:t>• Tomate: 60 g</w:t>
      </w:r>
    </w:p>
    <w:p>
      <w:pPr>
        <w:spacing w:after="0"/>
        <w:ind w:left="259"/>
      </w:pPr>
      <w:r>
        <w:t>• Alface: 20 g</w:t>
      </w:r>
    </w:p>
    <w:p>
      <w:pPr>
        <w:spacing w:before="60"/>
      </w:pPr>
      <w:r>
        <w:rPr>
          <w:b/>
        </w:rPr>
        <w:t>COMO FAZER:</w:t>
      </w:r>
      <w:r>
        <w:t xml:space="preserve"> Monte o sanduíche com frango, muçarela e tomate. Aqueça em sanduicheira ou frigideira e coloque a alface depois.</w:t>
      </w:r>
    </w:p>
    <w:p>
      <w:r>
        <w:rPr>
          <w:b/>
        </w:rPr>
        <w:t>OBS:</w:t>
      </w:r>
      <w:r>
        <w:t xml:space="preserve"> O frango pode ser deixado porcionado na geladeira.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34 g | Carboidratos: 32 g | Gorduras: 10 g | Fibras: 5 g</w:t>
      </w:r>
    </w:p>
    <w:p>
      <w:r>
        <w:rPr>
          <w:b/>
          <w:sz w:val="23"/>
        </w:rPr>
        <w:t>OPÇÃO 2 — BATATA RÚSTICA COM OMELETE DE ESPINAFRE</w:t>
      </w:r>
    </w:p>
    <w:p>
      <w:pPr>
        <w:spacing w:after="0"/>
        <w:ind w:left="259"/>
      </w:pPr>
      <w:r>
        <w:t>• Batata inglesa assada: 180 g</w:t>
      </w:r>
    </w:p>
    <w:p>
      <w:pPr>
        <w:spacing w:after="0"/>
        <w:ind w:left="259"/>
      </w:pPr>
      <w:r>
        <w:t>• Ovos: 2 unidades — 100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Espinafre: 60 g</w:t>
      </w:r>
    </w:p>
    <w:p>
      <w:pPr>
        <w:spacing w:after="0"/>
        <w:ind w:left="259"/>
      </w:pPr>
      <w:r>
        <w:t>• Tomate: 60 g</w:t>
      </w:r>
    </w:p>
    <w:p>
      <w:pPr>
        <w:spacing w:before="60"/>
      </w:pPr>
      <w:r>
        <w:rPr>
          <w:b/>
        </w:rPr>
        <w:t>COMO FAZER:</w:t>
      </w:r>
      <w:r>
        <w:t xml:space="preserve"> Asse a batata em gomos. Prepare a omelete com ovos, claras, espinafre e tomate.</w:t>
      </w:r>
    </w:p>
    <w:p>
      <w:r>
        <w:rPr>
          <w:b/>
        </w:rPr>
        <w:t>OBS:</w:t>
      </w:r>
      <w:r>
        <w:t xml:space="preserve"> Tempere a batata com páprica, alho e ervas.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25 g | Carboidratos: 39 g | Gorduras: 11 g | Fibras: 6 g</w:t>
      </w:r>
    </w:p>
    <w:p>
      <w:r>
        <w:rPr>
          <w:b/>
          <w:sz w:val="23"/>
        </w:rPr>
        <w:t>OPÇÃO 3 — WRAP DE ATUM COM CENOURA E MOLHO DE IOGURTE</w:t>
      </w:r>
    </w:p>
    <w:p>
      <w:pPr>
        <w:spacing w:after="0"/>
        <w:ind w:left="259"/>
      </w:pPr>
      <w:r>
        <w:t>• Wrap integral: 1 unidade — 50 g</w:t>
      </w:r>
    </w:p>
    <w:p>
      <w:pPr>
        <w:spacing w:after="0"/>
        <w:ind w:left="259"/>
      </w:pPr>
      <w:r>
        <w:t>• Atum ao natural drenado: 90 g</w:t>
      </w:r>
    </w:p>
    <w:p>
      <w:pPr>
        <w:spacing w:after="0"/>
        <w:ind w:left="259"/>
      </w:pPr>
      <w:r>
        <w:t>• Cenoura ralada: 50 g</w:t>
      </w:r>
    </w:p>
    <w:p>
      <w:pPr>
        <w:spacing w:after="0"/>
        <w:ind w:left="259"/>
      </w:pPr>
      <w:r>
        <w:t>• Alface: 30 g</w:t>
      </w:r>
    </w:p>
    <w:p>
      <w:pPr>
        <w:spacing w:after="0"/>
        <w:ind w:left="259"/>
      </w:pPr>
      <w:r>
        <w:t>• Tomate: 50 g</w:t>
      </w:r>
    </w:p>
    <w:p>
      <w:pPr>
        <w:spacing w:after="0"/>
        <w:ind w:left="259"/>
      </w:pPr>
      <w:r>
        <w:t>• Iogurte natural: 30 g</w:t>
      </w:r>
    </w:p>
    <w:p>
      <w:pPr>
        <w:spacing w:before="60"/>
      </w:pPr>
      <w:r>
        <w:rPr>
          <w:b/>
        </w:rPr>
        <w:t>COMO FAZER:</w:t>
      </w:r>
      <w:r>
        <w:t xml:space="preserve"> Misture o iogurte ao atum. Recheie o wrap com o creme de atum e os vegetais.</w:t>
      </w:r>
    </w:p>
    <w:p>
      <w:r>
        <w:rPr>
          <w:b/>
        </w:rPr>
        <w:t>OBS:</w:t>
      </w:r>
      <w:r>
        <w:t xml:space="preserve"> O peso do atum é considerado após drenagem.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345 kcal | Proteína: 30 g | Carboidratos: 36 g | Gorduras: 9 g | Fibras: 6 g</w:t>
      </w:r>
    </w:p>
    <w:p>
      <w:r>
        <w:rPr>
          <w:b/>
          <w:sz w:val="23"/>
        </w:rPr>
        <w:t>OPÇÃO 4 — CALDO DE FEIJÃO COM CARNE E COUVE</w:t>
      </w:r>
    </w:p>
    <w:p>
      <w:pPr>
        <w:spacing w:after="0"/>
        <w:ind w:left="259"/>
      </w:pPr>
      <w:r>
        <w:t>• Feijão cozido com caldo: 180 g</w:t>
      </w:r>
    </w:p>
    <w:p>
      <w:pPr>
        <w:spacing w:after="0"/>
        <w:ind w:left="259"/>
      </w:pPr>
      <w:r>
        <w:t>• Patinho cozido e desfiado: 80 g</w:t>
      </w:r>
    </w:p>
    <w:p>
      <w:pPr>
        <w:spacing w:after="0"/>
        <w:ind w:left="259"/>
      </w:pPr>
      <w:r>
        <w:t>• Couve fatiada: 70 g</w:t>
      </w:r>
    </w:p>
    <w:p>
      <w:pPr>
        <w:spacing w:after="0"/>
        <w:ind w:left="259"/>
      </w:pPr>
      <w:r>
        <w:t>• Abóbora: 100 g</w:t>
      </w:r>
    </w:p>
    <w:p>
      <w:pPr>
        <w:spacing w:after="0"/>
        <w:ind w:left="259"/>
      </w:pPr>
      <w:r>
        <w:t>• Cebola e alho: a gosto</w:t>
      </w:r>
    </w:p>
    <w:p>
      <w:pPr>
        <w:spacing w:before="60"/>
      </w:pPr>
      <w:r>
        <w:rPr>
          <w:b/>
        </w:rPr>
        <w:t>COMO FAZER:</w:t>
      </w:r>
      <w:r>
        <w:t xml:space="preserve"> Bata parte do feijão com a abóbora. Volte à panela, acrescente a carne e a couve e deixe aquecer.</w:t>
      </w:r>
    </w:p>
    <w:p>
      <w:r>
        <w:rPr>
          <w:b/>
        </w:rPr>
        <w:t>OBS:</w:t>
      </w:r>
      <w:r>
        <w:t xml:space="preserve"> Não é necessário adicionar bacon ou linguiça.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29 g | Carboidratos: 40 g | Gorduras: 9 g | Fibras: 12 g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DIA 10 — CLÁSSICOS DO DIA A DIA COM OUTRA CARA</w:t>
      </w:r>
    </w:p>
    <w:p>
      <w:pPr>
        <w:jc w:val="center"/>
      </w:pPr>
      <w:r>
        <w:rPr>
          <w:b/>
        </w:rPr>
        <w:t>Faixa aproximada do dia: 1.245–1.330 kcal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CAFÉ DA MANHÃ</w:t>
      </w:r>
    </w:p>
    <w:p>
      <w:r>
        <w:rPr>
          <w:b/>
          <w:sz w:val="23"/>
        </w:rPr>
        <w:t>OPÇÃO 1 — PÃO FRANCÊS NA CHAPA COM OVO E COTTAGE</w:t>
      </w:r>
    </w:p>
    <w:p>
      <w:pPr>
        <w:spacing w:after="0"/>
        <w:ind w:left="259"/>
      </w:pPr>
      <w:r>
        <w:t>• Pão francês: 1 unidade pequena — 50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Cottage: 40 g</w:t>
      </w:r>
    </w:p>
    <w:p>
      <w:pPr>
        <w:spacing w:after="0"/>
        <w:ind w:left="259"/>
      </w:pPr>
      <w:r>
        <w:t>• Tomate: 50 g</w:t>
      </w:r>
    </w:p>
    <w:p>
      <w:pPr/>
      <w:r>
        <w:t>• Morangos: 100 g</w:t>
      </w:r>
    </w:p>
    <w:p>
      <w:pPr>
        <w:spacing w:before="60"/>
      </w:pPr>
      <w:r>
        <w:rPr>
          <w:b/>
        </w:rPr>
        <w:t>COMO FAZER:</w:t>
      </w:r>
      <w:r>
        <w:t xml:space="preserve"> Doure o pão em frigideira antiaderente sem manteiga. Recheie com ovo, claras, cottage e tomate.</w:t>
      </w:r>
    </w:p>
    <w:p>
      <w:r>
        <w:rPr>
          <w:b/>
        </w:rPr>
        <w:t>OBS:</w:t>
      </w:r>
      <w:r>
        <w:t xml:space="preserve"> Se preferir, o cottage pode ser servido ao lado.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330 kcal | Proteína: 23 g | Carboidratos: 38 g | Gorduras: 9 g | Fibras: 5 g</w:t>
      </w:r>
    </w:p>
    <w:p>
      <w:r>
        <w:rPr>
          <w:b/>
          <w:sz w:val="23"/>
        </w:rPr>
        <w:t>OPÇÃO 2 — VITAMINA DE MAMÃO COM IOGURTE E CHIA</w:t>
      </w:r>
    </w:p>
    <w:p>
      <w:pPr>
        <w:spacing w:after="0"/>
        <w:ind w:left="259"/>
      </w:pPr>
      <w:r>
        <w:t>• Mamão: 160 g</w:t>
      </w:r>
    </w:p>
    <w:p>
      <w:pPr>
        <w:spacing w:after="0"/>
        <w:ind w:left="259"/>
      </w:pPr>
      <w:r>
        <w:t>• Iogurte natural proteico: 170 g</w:t>
      </w:r>
    </w:p>
    <w:p>
      <w:pPr>
        <w:spacing w:after="0"/>
        <w:ind w:left="259"/>
      </w:pPr>
      <w:r>
        <w:t>• Leite semidesnatado: 100 ml</w:t>
      </w:r>
    </w:p>
    <w:p>
      <w:pPr>
        <w:spacing w:after="0"/>
        <w:ind w:left="259"/>
      </w:pPr>
      <w:r>
        <w:t>• Aveia: 20 g</w:t>
      </w:r>
    </w:p>
    <w:p>
      <w:pPr>
        <w:spacing w:after="0"/>
        <w:ind w:left="259"/>
      </w:pPr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Bata mamão, iogurte, leite e aveia. Finalize com chia.</w:t>
      </w:r>
    </w:p>
    <w:p>
      <w:r>
        <w:rPr>
          <w:b/>
        </w:rPr>
        <w:t>OBS:</w:t>
      </w:r>
      <w:r>
        <w:t xml:space="preserve"> A chia pode ser batida junto ou adicionada no final.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305 kcal | Proteína: 20 g | Carboidratos: 42 g | Gorduras: 7 g | Fibras: 7 g</w:t>
      </w:r>
    </w:p>
    <w:p>
      <w:r>
        <w:rPr>
          <w:b/>
          <w:sz w:val="23"/>
        </w:rPr>
        <w:t>OPÇÃO 3 — CUSCUZ COM FRANGO DESFIADO E REQUEIJÃO</w:t>
      </w:r>
    </w:p>
    <w:p>
      <w:pPr>
        <w:spacing w:after="0"/>
        <w:ind w:left="259"/>
      </w:pPr>
      <w:r>
        <w:t>• Cuscuz de milho cozido: 100 g</w:t>
      </w:r>
    </w:p>
    <w:p>
      <w:pPr>
        <w:spacing w:after="0"/>
        <w:ind w:left="259"/>
      </w:pPr>
      <w:r>
        <w:t>• Frango desfiado: 60 g</w:t>
      </w:r>
    </w:p>
    <w:p>
      <w:pPr>
        <w:spacing w:after="0"/>
        <w:ind w:left="259"/>
      </w:pPr>
      <w:r>
        <w:t>• Requeijão light: 20 g</w:t>
      </w:r>
    </w:p>
    <w:p>
      <w:pPr>
        <w:spacing w:after="0"/>
        <w:ind w:left="259"/>
      </w:pPr>
      <w:r>
        <w:t>• Tomate: 50 g</w:t>
      </w:r>
    </w:p>
    <w:p>
      <w:pPr>
        <w:spacing w:before="60"/>
      </w:pPr>
      <w:r>
        <w:rPr>
          <w:b/>
        </w:rPr>
        <w:t>COMO FAZER:</w:t>
      </w:r>
      <w:r>
        <w:t xml:space="preserve"> Aqueça o cuscuz e misture o frango com o requeijão. Sirva com tomate.</w:t>
      </w:r>
    </w:p>
    <w:p>
      <w:r>
        <w:rPr>
          <w:b/>
        </w:rPr>
        <w:t>OBS:</w:t>
      </w:r>
      <w:r>
        <w:t xml:space="preserve"> O cuscuz está pesado já cozido.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300 kcal | Proteína: 23 g | Carboidratos: 34 g | Gorduras: 8 g | Fibras: 3 g</w:t>
      </w:r>
    </w:p>
    <w:p>
      <w:r>
        <w:rPr>
          <w:b/>
          <w:sz w:val="23"/>
        </w:rPr>
        <w:t>OPÇÃO 4 — TAPIOCA DE BANANA, CANELA E QUEIJO MINAS</w:t>
      </w:r>
    </w:p>
    <w:p>
      <w:pPr>
        <w:spacing w:after="0"/>
        <w:ind w:left="259"/>
      </w:pPr>
      <w:r/>
      <w:r>
        <w:rPr>
          <w:b w:val="0"/>
        </w:rPr>
        <w:t>• Goma de tapioca hidratada: 25 g</w:t>
      </w:r>
    </w:p>
    <w:p>
      <w:pPr>
        <w:spacing w:after="0"/>
        <w:ind w:left="259"/>
      </w:pPr>
      <w:r/>
      <w:r>
        <w:rPr>
          <w:b w:val="0"/>
        </w:rPr>
        <w:t>• Banana-prata: 50 g</w:t>
      </w:r>
    </w:p>
    <w:p>
      <w:pPr>
        <w:spacing w:after="0"/>
        <w:ind w:left="259"/>
      </w:pPr>
      <w:r/>
      <w:r>
        <w:rPr>
          <w:b w:val="0"/>
        </w:rPr>
        <w:t>• Queijo minas: 25 g</w:t>
      </w:r>
    </w:p>
    <w:p>
      <w:pPr>
        <w:spacing w:after="0"/>
        <w:ind w:left="259"/>
      </w:pPr>
      <w:r>
        <w:t>• Canela: a gosto</w:t>
      </w:r>
    </w:p>
    <w:p>
      <w:pPr>
        <w:spacing w:after="0"/>
        <w:ind w:left="259"/>
      </w:pPr>
      <w:r/>
      <w:r>
        <w:rPr>
          <w:b w:val="0"/>
        </w:rPr>
        <w:t>• Ovo: 1 unidade média — 50 g</w:t>
      </w:r>
    </w:p>
    <w:p>
      <w:pPr/>
      <w:r>
        <w:t>• Chia: 5 g</w:t>
      </w:r>
    </w:p>
    <w:p>
      <w:pPr>
        <w:spacing w:before="60"/>
      </w:pPr>
      <w:r>
        <w:rPr>
          <w:b/>
        </w:rPr>
      </w:r>
      <w:r/>
      <w:r>
        <w:rPr>
          <w:b w:val="0"/>
        </w:rPr>
        <w:t>COMO FAZER: Prepare a tapioca e recheie com banana, queijo e canela. Sirva acompanhada do ovo mexido ou cozido.</w:t>
      </w:r>
    </w:p>
    <w:p>
      <w:r>
        <w:rPr>
          <w:b/>
        </w:rPr>
        <w:t>OBS:</w:t>
      </w:r>
      <w:r>
        <w:t xml:space="preserve"> O peso da goma refere-se ao produto hidratado.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330 kcal | Proteína: 19 g | Carboidratos: 36 g | Gorduras: 12 g | Fibras: 4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ALMOÇO</w:t>
      </w:r>
    </w:p>
    <w:p>
      <w:r>
        <w:rPr>
          <w:b/>
          <w:sz w:val="23"/>
        </w:rPr>
        <w:t>OPÇÃO 1 — ARROZ, FEIJÃO PRETO, FRANGO ACEBOLADO E ABÓBORA</w:t>
      </w:r>
    </w:p>
    <w:p>
      <w:pPr>
        <w:spacing w:after="0"/>
        <w:ind w:left="259"/>
      </w:pPr>
      <w:r>
        <w:t>• Arroz branco cozido: 90 g</w:t>
      </w:r>
    </w:p>
    <w:p>
      <w:pPr>
        <w:spacing w:after="0"/>
        <w:ind w:left="259"/>
      </w:pPr>
      <w:r>
        <w:t>• Feijão preto cozido com caldo: 80 g</w:t>
      </w:r>
    </w:p>
    <w:p>
      <w:pPr>
        <w:spacing w:after="0"/>
        <w:ind w:left="259"/>
      </w:pPr>
      <w:r>
        <w:t>• Peito de frango grelhado: 110 g</w:t>
      </w:r>
    </w:p>
    <w:p>
      <w:pPr>
        <w:spacing w:after="0"/>
        <w:ind w:left="259"/>
      </w:pPr>
      <w:r>
        <w:t>• Abóbora assada: 120 g</w:t>
      </w:r>
    </w:p>
    <w:p>
      <w:pPr>
        <w:spacing w:after="0"/>
        <w:ind w:left="259"/>
      </w:pPr>
      <w:r>
        <w:t>• Folhas verdes: 50 g</w:t>
      </w:r>
    </w:p>
    <w:p>
      <w:pPr>
        <w:spacing w:before="60"/>
      </w:pPr>
      <w:r>
        <w:rPr>
          <w:b/>
        </w:rPr>
        <w:t>COMO FAZER:</w:t>
      </w:r>
      <w:r>
        <w:t xml:space="preserve"> Grelhe o frango e finalize com cebola. Sirva com arroz, feijão, abóbora e folhas.</w:t>
      </w:r>
    </w:p>
    <w:p>
      <w:r>
        <w:rPr>
          <w:b/>
        </w:rPr>
        <w:t>OBS:</w:t>
      </w:r>
      <w:r>
        <w:t xml:space="preserve"> A abóbora pode ser preparada na air fryer sem adição de óleo.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420 kcal | Proteína: 39 g | Carboidratos: 50 g | Gorduras: 7 g | Fibras: 10 g</w:t>
      </w:r>
    </w:p>
    <w:p>
      <w:r>
        <w:rPr>
          <w:b/>
          <w:sz w:val="23"/>
        </w:rPr>
        <w:t>OPÇÃO 2 — ESPAGUETE AO SUGO COM ALMÔNDEGAS E BERINJELA</w:t>
      </w:r>
    </w:p>
    <w:p>
      <w:pPr>
        <w:spacing w:after="0"/>
        <w:ind w:left="259"/>
      </w:pPr>
      <w:r>
        <w:t>• Espaguete cozido: 120 g</w:t>
      </w:r>
    </w:p>
    <w:p>
      <w:pPr>
        <w:spacing w:after="0"/>
        <w:ind w:left="259"/>
      </w:pPr>
      <w:r>
        <w:t>• Almôndegas de patinho assadas: 100 g</w:t>
      </w:r>
    </w:p>
    <w:p>
      <w:pPr>
        <w:spacing w:after="0"/>
        <w:ind w:left="259"/>
      </w:pPr>
      <w:r>
        <w:t>• Molho de tomate: 100 g</w:t>
      </w:r>
    </w:p>
    <w:p>
      <w:pPr>
        <w:spacing w:after="0"/>
        <w:ind w:left="259"/>
      </w:pPr>
      <w:r>
        <w:t>• Berinjela assada: 100 g</w:t>
      </w:r>
    </w:p>
    <w:p>
      <w:pPr>
        <w:spacing w:after="0"/>
        <w:ind w:left="259"/>
      </w:pPr>
      <w:r>
        <w:t>• Folhas verdes: 40 g</w:t>
      </w:r>
    </w:p>
    <w:p>
      <w:pPr>
        <w:spacing w:before="60"/>
      </w:pPr>
      <w:r>
        <w:rPr>
          <w:b/>
        </w:rPr>
        <w:t>COMO FAZER:</w:t>
      </w:r>
      <w:r>
        <w:t xml:space="preserve"> Aqueça as almôndegas no molho. Sirva sobre o espaguete com berinjela assada ao lado.</w:t>
      </w:r>
    </w:p>
    <w:p>
      <w:r>
        <w:rPr>
          <w:b/>
        </w:rPr>
        <w:t>OBS:</w:t>
      </w:r>
      <w:r>
        <w:t xml:space="preserve"> Prefira molho de tomate com lista simples de ingredientes.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425 kcal | Proteína: 31 g | Carboidratos: 51 g | Gorduras: 11 g | Fibras: 7 g</w:t>
      </w:r>
    </w:p>
    <w:p>
      <w:r>
        <w:rPr>
          <w:b/>
          <w:sz w:val="23"/>
        </w:rPr>
        <w:t>OPÇÃO 3 — PEIXE COM PURÊ DE MANDIOQUINHA E ERVILHAS</w:t>
      </w:r>
    </w:p>
    <w:p>
      <w:pPr>
        <w:spacing w:after="0"/>
        <w:ind w:left="259"/>
      </w:pPr>
      <w:r>
        <w:t>• Peixe branco grelhado: 130 g</w:t>
      </w:r>
    </w:p>
    <w:p>
      <w:pPr>
        <w:spacing w:after="0"/>
        <w:ind w:left="259"/>
      </w:pPr>
      <w:r>
        <w:t>• Mandioquinha cozida: 160 g</w:t>
      </w:r>
    </w:p>
    <w:p>
      <w:pPr>
        <w:spacing w:after="0"/>
        <w:ind w:left="259"/>
      </w:pPr>
      <w:r>
        <w:t>• Leite semidesnatado: 20 ml</w:t>
      </w:r>
    </w:p>
    <w:p>
      <w:pPr>
        <w:spacing w:after="0"/>
        <w:ind w:left="259"/>
      </w:pPr>
      <w:r>
        <w:t>• Ervilhas cozidas: 60 g</w:t>
      </w:r>
    </w:p>
    <w:p>
      <w:pPr>
        <w:spacing w:after="0"/>
        <w:ind w:left="259"/>
      </w:pPr>
      <w:r>
        <w:t>• Salada de folhas e tomate: 100 g</w:t>
      </w:r>
    </w:p>
    <w:p>
      <w:pPr>
        <w:spacing w:before="60"/>
      </w:pPr>
      <w:r>
        <w:rPr>
          <w:b/>
        </w:rPr>
        <w:t>COMO FAZER:</w:t>
      </w:r>
      <w:r>
        <w:t xml:space="preserve"> Amasse a mandioquinha com o leite. Sirva com o peixe grelhado, ervilhas e salada.</w:t>
      </w:r>
    </w:p>
    <w:p>
      <w:r>
        <w:rPr>
          <w:b/>
        </w:rPr>
        <w:t>OBS:</w:t>
      </w:r>
      <w:r>
        <w:t xml:space="preserve"> Não é necessário acrescentar manteiga ao purê.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410 kcal | Proteína: 34 g | Carboidratos: 49 g | Gorduras: 8 g | Fibras: 7 g</w:t>
      </w:r>
    </w:p>
    <w:p>
      <w:r>
        <w:rPr>
          <w:b/>
          <w:sz w:val="23"/>
        </w:rPr>
        <w:t>OPÇÃO 4 — FRANGO ORIENTAL COM ARROZ E LEGUMES</w:t>
      </w:r>
    </w:p>
    <w:p>
      <w:pPr>
        <w:spacing w:after="0"/>
        <w:ind w:left="259"/>
      </w:pPr>
      <w:r>
        <w:t>• Peito de frango em cubos: 110 g</w:t>
      </w:r>
    </w:p>
    <w:p>
      <w:pPr>
        <w:spacing w:after="0"/>
        <w:ind w:left="259"/>
      </w:pPr>
      <w:r>
        <w:t>• Arroz cozido: 100 g</w:t>
      </w:r>
    </w:p>
    <w:p>
      <w:pPr>
        <w:spacing w:after="0"/>
        <w:ind w:left="259"/>
      </w:pPr>
      <w:r>
        <w:t>• Brócolis: 80 g</w:t>
      </w:r>
    </w:p>
    <w:p>
      <w:pPr>
        <w:spacing w:after="0"/>
        <w:ind w:left="259"/>
      </w:pPr>
      <w:r>
        <w:t>• Cenoura: 60 g</w:t>
      </w:r>
    </w:p>
    <w:p>
      <w:pPr>
        <w:spacing w:after="0"/>
        <w:ind w:left="259"/>
      </w:pPr>
      <w:r>
        <w:t>• Pimentão: 50 g</w:t>
      </w:r>
    </w:p>
    <w:p>
      <w:pPr>
        <w:spacing w:after="0"/>
        <w:ind w:left="259"/>
      </w:pPr>
      <w:r>
        <w:t>• Molho shoyu: pequena quantidade — opcional</w:t>
      </w:r>
    </w:p>
    <w:p>
      <w:pPr>
        <w:spacing w:before="60"/>
      </w:pPr>
      <w:r>
        <w:rPr>
          <w:b/>
        </w:rPr>
        <w:t>COMO FAZER:</w:t>
      </w:r>
      <w:r>
        <w:t xml:space="preserve"> Salteie o frango e os legumes em frigideira antiaderente. Sirva com o arroz.</w:t>
      </w:r>
    </w:p>
    <w:p>
      <w:r>
        <w:rPr>
          <w:b/>
        </w:rPr>
        <w:t>OBS:</w:t>
      </w:r>
      <w:r>
        <w:t xml:space="preserve"> Se usar shoyu, utilize pequena quantidade apenas para sabor.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415 kcal | Proteína: 38 g | Carboidratos: 48 g | Gorduras: 8 g | Fibras: 7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LANCHE DA TARDE</w:t>
      </w:r>
    </w:p>
    <w:p>
      <w:r>
        <w:rPr>
          <w:b/>
          <w:sz w:val="23"/>
        </w:rPr>
        <w:t>OPÇÃO 1 — VITAMINA DE MORANGO COM LEITE EM PÓ</w:t>
      </w:r>
    </w:p>
    <w:p>
      <w:pPr>
        <w:spacing w:after="0"/>
        <w:ind w:left="259"/>
      </w:pPr>
      <w:r>
        <w:t>• Morangos: 120 g</w:t>
      </w:r>
    </w:p>
    <w:p>
      <w:pPr>
        <w:spacing w:after="0"/>
        <w:ind w:left="259"/>
      </w:pPr>
      <w:r>
        <w:t>• Leite semidesnatado: 150 ml</w:t>
      </w:r>
    </w:p>
    <w:p>
      <w:pPr>
        <w:spacing w:after="0"/>
        <w:ind w:left="259"/>
      </w:pPr>
      <w:r>
        <w:t>• Leite em pó desnatado: 15 g</w:t>
      </w:r>
    </w:p>
    <w:p>
      <w:pPr>
        <w:spacing w:after="0"/>
        <w:ind w:left="259"/>
      </w:pPr>
      <w:r>
        <w:t>• Aveia: 10 g</w:t>
      </w:r>
    </w:p>
    <w:p>
      <w:pPr/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Bata tudo com gelo até ficar cremoso.</w:t>
      </w:r>
    </w:p>
    <w:p>
      <w:r>
        <w:rPr>
          <w:b/>
        </w:rPr>
        <w:t>OBS:</w:t>
      </w:r>
      <w:r>
        <w:t xml:space="preserve"> Não há necessidade de adicionar açúcar.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215 kcal | Proteína: 13 g | Carboidratos: 30 g | Gorduras: 5 g | Fibras: 5 g</w:t>
      </w:r>
    </w:p>
    <w:p>
      <w:r>
        <w:rPr>
          <w:b/>
          <w:sz w:val="23"/>
        </w:rPr>
        <w:t>OPÇÃO 2 — PÃO FRANCÊS COM QUEIJO MINAS</w:t>
      </w:r>
    </w:p>
    <w:p>
      <w:pPr>
        <w:spacing w:after="0"/>
        <w:ind w:left="259"/>
      </w:pPr>
      <w:r>
        <w:t>• Pão francês: 1 unidade pequena — 50 g</w:t>
      </w:r>
    </w:p>
    <w:p>
      <w:pPr>
        <w:spacing w:after="0"/>
        <w:ind w:left="259"/>
      </w:pPr>
      <w:r>
        <w:t>• Queijo minas frescal: 30 g</w:t>
      </w:r>
    </w:p>
    <w:p>
      <w:pPr>
        <w:spacing w:after="0"/>
        <w:ind w:left="259"/>
      </w:pPr>
      <w:r>
        <w:t>• Tomate: 50 g</w:t>
      </w:r>
    </w:p>
    <w:p>
      <w:pPr/>
      <w:r>
        <w:t>• Mamão: 80 g</w:t>
      </w:r>
    </w:p>
    <w:p>
      <w:pPr>
        <w:spacing w:before="60"/>
      </w:pPr>
      <w:r>
        <w:rPr>
          <w:b/>
        </w:rPr>
        <w:t>COMO FAZER:</w:t>
      </w:r>
      <w:r>
        <w:t xml:space="preserve"> Recheie o pão com queijo e tomate. Pode ser aquecido rapidamente.</w:t>
      </w:r>
    </w:p>
    <w:p>
      <w:r>
        <w:rPr>
          <w:b/>
        </w:rPr>
        <w:t>OBS:</w:t>
      </w:r>
      <w:r>
        <w:t xml:space="preserve"> Não é necessário retirar o miolo.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225 kcal | Proteína: 10 g | Carboidratos: 35 g | Gorduras: 6 g | Fibras: 4 g</w:t>
      </w:r>
    </w:p>
    <w:p>
      <w:r>
        <w:rPr>
          <w:b/>
          <w:sz w:val="23"/>
        </w:rPr>
        <w:t>OPÇÃO 3 — GELATINA ZERO COM CREME DE IOGURTE E MELÃO</w:t>
      </w:r>
    </w:p>
    <w:p>
      <w:pPr>
        <w:spacing w:after="0"/>
        <w:ind w:left="259"/>
      </w:pPr>
      <w:r>
        <w:t>• Gelatina zero pronta: 120 g</w:t>
      </w:r>
    </w:p>
    <w:p>
      <w:pPr>
        <w:spacing w:after="0"/>
        <w:ind w:left="259"/>
      </w:pPr>
      <w:r>
        <w:t>• Iogurte proteico natural: 120 g</w:t>
      </w:r>
    </w:p>
    <w:p>
      <w:pPr>
        <w:spacing w:after="0"/>
        <w:ind w:left="259"/>
      </w:pPr>
      <w:r>
        <w:t>• Melão em cubos: 120 g</w:t>
      </w:r>
    </w:p>
    <w:p>
      <w:pPr>
        <w:spacing w:after="0"/>
        <w:ind w:left="259"/>
      </w:pPr>
      <w:r>
        <w:t>• Leite em pó desnatado: 10 g</w:t>
      </w:r>
    </w:p>
    <w:p>
      <w:pPr/>
      <w:r>
        <w:t>• Chia: 5 g</w:t>
      </w:r>
    </w:p>
    <w:p>
      <w:pPr>
        <w:spacing w:after="0"/>
      </w:pPr>
      <w:r>
        <w:rPr>
          <w:b/>
        </w:rPr>
        <w:t>COMO FAZER:</w:t>
      </w:r>
      <w:r>
        <w:t xml:space="preserve"> Misture o iogurte com o leite em pó até ficar cremoso. Sirva com a gelatina cortada em cubos e o melão.</w:t>
      </w:r>
    </w:p>
    <w:p>
      <w:pPr>
        <w:spacing w:after="0"/>
      </w:pPr>
      <w:r>
        <w:rPr>
          <w:b/>
        </w:rPr>
        <w:t>OBS:</w:t>
      </w:r>
      <w:r>
        <w:t xml:space="preserve"> Prepare a gelatina com antecedência e mantenha refrigerada. A gelatina zero entra como complemento, não como fonte de proteína.</w:t>
      </w:r>
    </w:p>
    <w:p>
      <w:pPr>
        <w:spacing w:after="0"/>
      </w:pPr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</w:r>
      <w:r>
        <w:rPr>
          <w:b/>
        </w:rPr>
        <w:t>195 kcal | Proteína: 16 g | Carboidratos: 27 g | Gorduras: 4 g | Fibras: 4 g</w:t>
      </w:r>
    </w:p>
    <w:p>
      <w:r>
        <w:rPr>
          <w:b/>
          <w:sz w:val="23"/>
        </w:rPr>
        <w:t>OPÇÃO 4 — PUDIM RÁPIDO DE CHIA E CACAU</w:t>
      </w:r>
    </w:p>
    <w:p>
      <w:pPr>
        <w:spacing w:after="0"/>
        <w:ind w:left="259"/>
      </w:pPr>
      <w:r>
        <w:t>• Iogurte proteico: 140 g</w:t>
      </w:r>
    </w:p>
    <w:p>
      <w:pPr>
        <w:spacing w:after="0"/>
        <w:ind w:left="259"/>
      </w:pPr>
      <w:r>
        <w:t>• Chia: 12 g</w:t>
      </w:r>
    </w:p>
    <w:p>
      <w:pPr>
        <w:spacing w:after="0"/>
        <w:ind w:left="259"/>
      </w:pPr>
      <w:r>
        <w:t>• Cacau 100%: 5 g</w:t>
      </w:r>
    </w:p>
    <w:p>
      <w:pPr>
        <w:spacing w:after="0"/>
        <w:ind w:left="259"/>
      </w:pPr>
      <w:r>
        <w:t>• Banana: 40 g</w:t>
      </w:r>
    </w:p>
    <w:p>
      <w:pPr>
        <w:spacing w:before="60"/>
      </w:pPr>
      <w:r>
        <w:rPr>
          <w:b/>
        </w:rPr>
        <w:t>COMO FAZER:</w:t>
      </w:r>
      <w:r>
        <w:t xml:space="preserve"> Misture iogurte, chia e cacau. Leve à geladeira por pelo menos 30 minutos e finalize com banana picada.</w:t>
      </w:r>
    </w:p>
    <w:p>
      <w:r>
        <w:rPr>
          <w:b/>
        </w:rPr>
        <w:t>OBS:</w:t>
      </w:r>
      <w:r>
        <w:t xml:space="preserve"> Pode ser preparado com antecedência.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15 g | Carboidratos: 21 g | Gorduras: 7 g | Fibras: 7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JANTAR</w:t>
      </w:r>
    </w:p>
    <w:p>
      <w:r>
        <w:rPr>
          <w:b/>
          <w:sz w:val="23"/>
        </w:rPr>
        <w:t>OPÇÃO 1 — SANDUÍCHE DE CARNE DESFIADA COM VINAGRETE</w:t>
      </w:r>
    </w:p>
    <w:p>
      <w:pPr>
        <w:spacing w:after="0"/>
        <w:ind w:left="259"/>
      </w:pPr>
      <w:r>
        <w:t>• Pão francês: 1 unidade pequena — 50 g</w:t>
      </w:r>
    </w:p>
    <w:p>
      <w:pPr>
        <w:spacing w:after="0"/>
        <w:ind w:left="259"/>
      </w:pPr>
      <w:r>
        <w:t>• Carne bovina magra cozida e desfiada: 90 g</w:t>
      </w:r>
    </w:p>
    <w:p>
      <w:pPr>
        <w:spacing w:after="0"/>
        <w:ind w:left="259"/>
      </w:pPr>
      <w:r>
        <w:t>• Tomate: 50 g</w:t>
      </w:r>
    </w:p>
    <w:p>
      <w:pPr>
        <w:spacing w:after="0"/>
        <w:ind w:left="259"/>
      </w:pPr>
      <w:r>
        <w:t>• Cebola: 20 g</w:t>
      </w:r>
    </w:p>
    <w:p>
      <w:pPr>
        <w:spacing w:after="0"/>
        <w:ind w:left="259"/>
      </w:pPr>
      <w:r>
        <w:t>• Alface: 20 g</w:t>
      </w:r>
    </w:p>
    <w:p>
      <w:pPr/>
      <w:r>
        <w:t>• Salada de folhas: 80 g</w:t>
      </w:r>
    </w:p>
    <w:p>
      <w:pPr>
        <w:spacing w:before="60"/>
      </w:pPr>
      <w:r>
        <w:rPr>
          <w:b/>
        </w:rPr>
        <w:t>COMO FAZER:</w:t>
      </w:r>
      <w:r>
        <w:t xml:space="preserve"> Aqueça a carne e recheie o pão. Finalize com vinagrete simples e alface.</w:t>
      </w:r>
    </w:p>
    <w:p>
      <w:r>
        <w:rPr>
          <w:b/>
        </w:rPr>
        <w:t>OBS:</w:t>
      </w:r>
      <w:r>
        <w:t xml:space="preserve"> Não é necessário retirar o miolo.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370 kcal | Proteína: 31 g | Carboidratos: 35 g | Gorduras: 11 g | Fibras: 6 g</w:t>
      </w:r>
    </w:p>
    <w:p>
      <w:r>
        <w:rPr>
          <w:b/>
          <w:sz w:val="23"/>
        </w:rPr>
        <w:t>OPÇÃO 2 — OMELETE DE FORNO COM BATATA E ABOBRINHA</w:t>
      </w:r>
    </w:p>
    <w:p>
      <w:pPr>
        <w:spacing w:after="0"/>
        <w:ind w:left="259"/>
      </w:pPr>
      <w:r>
        <w:t>• Ovos: 2 unidades — 100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Batata cozida em cubos: 120 g</w:t>
      </w:r>
    </w:p>
    <w:p>
      <w:pPr>
        <w:spacing w:after="0"/>
        <w:ind w:left="259"/>
      </w:pPr>
      <w:r>
        <w:t>• Abobrinha: 100 g</w:t>
      </w:r>
    </w:p>
    <w:p>
      <w:pPr>
        <w:spacing w:after="0"/>
        <w:ind w:left="259"/>
      </w:pPr>
      <w:r>
        <w:t>• Queijo minas: 20 g</w:t>
      </w:r>
    </w:p>
    <w:p>
      <w:pPr/>
      <w:r>
        <w:t>• Folhas verdes: 80 g</w:t>
      </w:r>
    </w:p>
    <w:p>
      <w:pPr>
        <w:spacing w:before="60"/>
      </w:pPr>
      <w:r>
        <w:rPr>
          <w:b/>
        </w:rPr>
        <w:t>COMO FAZER:</w:t>
      </w:r>
      <w:r>
        <w:t xml:space="preserve"> Misture todos os ingredientes e asse em refratário pequeno até firmar.</w:t>
      </w:r>
    </w:p>
    <w:p>
      <w:r>
        <w:rPr>
          <w:b/>
        </w:rPr>
        <w:t>OBS:</w:t>
      </w:r>
      <w:r>
        <w:t xml:space="preserve"> Pode ser feita em porções individuais.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365 kcal | Proteína: 27 g | Carboidratos: 31 g | Gorduras: 14 g | Fibras: 6 g</w:t>
      </w:r>
    </w:p>
    <w:p>
      <w:r>
        <w:rPr>
          <w:b/>
          <w:sz w:val="23"/>
        </w:rPr>
        <w:t>OPÇÃO 3 — CREPE DE FRANGO COM ESPINAFRE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Aveia: 25 g</w:t>
      </w:r>
    </w:p>
    <w:p>
      <w:pPr>
        <w:spacing w:after="0"/>
        <w:ind w:left="259"/>
      </w:pPr>
      <w:r>
        <w:t>• Leite semidesnatado: 50 ml</w:t>
      </w:r>
    </w:p>
    <w:p>
      <w:pPr>
        <w:spacing w:after="0"/>
        <w:ind w:left="259"/>
      </w:pPr>
      <w:r>
        <w:t>• Frango desfiado: 80 g</w:t>
      </w:r>
    </w:p>
    <w:p>
      <w:pPr>
        <w:spacing w:after="0"/>
        <w:ind w:left="259"/>
      </w:pPr>
      <w:r>
        <w:t>• Espinafre: 60 g</w:t>
      </w:r>
    </w:p>
    <w:p>
      <w:pPr>
        <w:spacing w:after="0"/>
        <w:ind w:left="259"/>
      </w:pPr>
      <w:r>
        <w:t>• Molho de tomate: 60 g</w:t>
      </w:r>
    </w:p>
    <w:p>
      <w:pPr>
        <w:spacing w:before="60"/>
      </w:pPr>
      <w:r>
        <w:rPr>
          <w:b/>
        </w:rPr>
        <w:t>COMO FAZER:</w:t>
      </w:r>
      <w:r>
        <w:t xml:space="preserve"> Bata ovo, aveia e leite. Faça o crepe na frigideira, recheie com frango e espinafre e finalize com molho.</w:t>
      </w:r>
    </w:p>
    <w:p>
      <w:r>
        <w:rPr>
          <w:b/>
        </w:rPr>
        <w:t>OBS:</w:t>
      </w:r>
      <w:r>
        <w:t xml:space="preserve"> O recheio pode ser preparado com antecedência.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345 kcal | Proteína: 34 g | Carboidratos: 28 g | Gorduras: 10 g | Fibras: 5 g</w:t>
      </w:r>
    </w:p>
    <w:p>
      <w:r>
        <w:rPr>
          <w:b/>
          <w:sz w:val="23"/>
        </w:rPr>
        <w:t>OPÇÃO 4 — SOPA RÚSTICA DE LENTILHA COM FRANGO</w:t>
      </w:r>
    </w:p>
    <w:p>
      <w:pPr>
        <w:spacing w:after="0"/>
        <w:ind w:left="259"/>
      </w:pPr>
      <w:r>
        <w:t>• Lentilha cozida: 140 g</w:t>
      </w:r>
    </w:p>
    <w:p>
      <w:pPr>
        <w:spacing w:after="0"/>
        <w:ind w:left="259"/>
      </w:pPr>
      <w:r>
        <w:t>• Frango desfiado: 80 g</w:t>
      </w:r>
    </w:p>
    <w:p>
      <w:pPr>
        <w:spacing w:after="0"/>
        <w:ind w:left="259"/>
      </w:pPr>
      <w:r>
        <w:t>• Cenoura: 60 g</w:t>
      </w:r>
    </w:p>
    <w:p>
      <w:pPr>
        <w:spacing w:after="0"/>
        <w:ind w:left="259"/>
      </w:pPr>
      <w:r>
        <w:t>• Abobrinha: 100 g</w:t>
      </w:r>
    </w:p>
    <w:p>
      <w:pPr>
        <w:spacing w:after="0"/>
        <w:ind w:left="259"/>
      </w:pPr>
      <w:r>
        <w:t>• Tomate: 60 g</w:t>
      </w:r>
    </w:p>
    <w:p>
      <w:pPr>
        <w:spacing w:after="0"/>
        <w:ind w:left="259"/>
      </w:pPr>
      <w:r>
        <w:t>• Caldo de cozimento: quantidade suficiente</w:t>
      </w:r>
    </w:p>
    <w:p>
      <w:pPr>
        <w:spacing w:before="60"/>
      </w:pPr>
      <w:r>
        <w:rPr>
          <w:b/>
        </w:rPr>
        <w:t>COMO FAZER:</w:t>
      </w:r>
      <w:r>
        <w:t xml:space="preserve"> Cozinhe os vegetais, acrescente a lentilha e o frango e deixe apurar.</w:t>
      </w:r>
    </w:p>
    <w:p>
      <w:r>
        <w:rPr>
          <w:b/>
        </w:rPr>
        <w:t>OBS:</w:t>
      </w:r>
      <w:r>
        <w:t xml:space="preserve"> Deixe parte dos legumes em pedaços para aumentar a mastigação.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31 g | Carboidratos: 43 g | Gorduras: 6 g | Fibras: 12 g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DIA 11 — COMIDA BRASILEIRA E PREPARAÇÕES FÁCEIS</w:t>
      </w:r>
    </w:p>
    <w:p>
      <w:pPr>
        <w:jc w:val="center"/>
      </w:pPr>
      <w:r>
        <w:rPr>
          <w:b/>
        </w:rPr>
        <w:t>Faixa aproximada do dia: 1.250–1.335 kcal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CAFÉ DA MANHÃ</w:t>
      </w:r>
    </w:p>
    <w:p>
      <w:r>
        <w:rPr>
          <w:b/>
          <w:sz w:val="23"/>
        </w:rPr>
        <w:t>OPÇÃO 1 — VITAMINA CREMOSA DE ABACATE, BANANA E CANELA</w:t>
      </w:r>
    </w:p>
    <w:p>
      <w:r>
        <w:t>• Leite semidesnatado: 180 ml</w:t>
      </w:r>
    </w:p>
    <w:p>
      <w:r>
        <w:t>• Abacate: 50 g</w:t>
      </w:r>
    </w:p>
    <w:p>
      <w:r>
        <w:t>• Banana-prata: 60 g</w:t>
      </w:r>
    </w:p>
    <w:p>
      <w:r>
        <w:t>• Leite em pó desnatado: 15 g</w:t>
      </w:r>
    </w:p>
    <w:p>
      <w:r>
        <w:t>• Canela: a gosto</w:t>
      </w:r>
    </w:p>
    <w:p>
      <w:pPr/>
      <w:r>
        <w:t>• Leite em pó desnatado: 15 g</w:t>
      </w:r>
    </w:p>
    <w:p>
      <w:r>
        <w:rPr>
          <w:b/>
        </w:rPr>
        <w:t>COMO FAZER:</w:t>
      </w:r>
      <w:r>
        <w:t xml:space="preserve"> Bata todos os ingredientes com gelo até ficar bem cremoso.</w:t>
      </w:r>
    </w:p>
    <w:p>
      <w:r>
        <w:rPr>
          <w:b/>
        </w:rPr>
        <w:t>OBS:</w:t>
      </w:r>
      <w:r>
        <w:t xml:space="preserve"> A banana deixa a vitamina naturalmente mais doce e combina melhor com o sabor do abacate. Não é necessário adicionar açúcar.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  <w:r/>
    </w:p>
    <w:p>
      <w:r>
        <w:rPr>
          <w:b/>
        </w:rPr>
      </w:r>
      <w:r>
        <w:rPr>
          <w:b/>
        </w:rPr>
        <w:t>320 kcal | Proteína: 16 g | Carboidratos: 40 g | Gorduras: 13 g | Fibras: 6 g</w:t>
      </w:r>
    </w:p>
    <w:p>
      <w:r>
        <w:rPr>
          <w:b/>
          <w:sz w:val="23"/>
        </w:rPr>
        <w:t>OPÇÃO 2 — PÃO FRANCÊS COM FRANGO CREMOSO</w:t>
      </w:r>
    </w:p>
    <w:p>
      <w:pPr>
        <w:spacing w:after="0"/>
        <w:ind w:left="259"/>
      </w:pPr>
      <w:r>
        <w:t>• Pão francês: 1 unidade pequena — 50 g</w:t>
      </w:r>
    </w:p>
    <w:p>
      <w:pPr>
        <w:spacing w:after="0"/>
        <w:ind w:left="259"/>
      </w:pPr>
      <w:r>
        <w:t>• Frango desfiado: 60 g</w:t>
      </w:r>
    </w:p>
    <w:p>
      <w:pPr>
        <w:spacing w:after="0"/>
        <w:ind w:left="259"/>
      </w:pPr>
      <w:r>
        <w:t>• Creme de ricota light: 25 g</w:t>
      </w:r>
    </w:p>
    <w:p>
      <w:pPr>
        <w:spacing w:after="0"/>
        <w:ind w:left="259"/>
      </w:pPr>
      <w:r>
        <w:t>• Tomate: 50 g</w:t>
      </w:r>
    </w:p>
    <w:p>
      <w:pPr/>
      <w:r>
        <w:t>• Mamão: 100 g</w:t>
      </w:r>
    </w:p>
    <w:p>
      <w:pPr>
        <w:spacing w:before="60"/>
      </w:pPr>
      <w:r>
        <w:rPr>
          <w:b/>
        </w:rPr>
        <w:t>COMO FAZER:</w:t>
      </w:r>
      <w:r>
        <w:t xml:space="preserve"> Misture o frango ao creme de ricota e recheie o pão com tomate.</w:t>
      </w:r>
    </w:p>
    <w:p>
      <w:r>
        <w:rPr>
          <w:b/>
        </w:rPr>
        <w:t>OBS:</w:t>
      </w:r>
      <w:r>
        <w:t xml:space="preserve"> O pão pode ser levemente aquecido antes de rechear.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340 kcal | Proteína: 25 g | Carboidratos: 41 g | Gorduras: 8 g | Fibras: 5 g</w:t>
      </w:r>
    </w:p>
    <w:p>
      <w:r>
        <w:rPr>
          <w:b/>
          <w:sz w:val="23"/>
        </w:rPr>
        <w:t>OPÇÃO 3 — BOWL DE IOGURTE, PERA E AVEIA CROCANTE</w:t>
      </w:r>
    </w:p>
    <w:p>
      <w:pPr>
        <w:spacing w:after="0"/>
        <w:ind w:left="259"/>
      </w:pPr>
      <w:r>
        <w:t>• Iogurte proteico: 170 g</w:t>
      </w:r>
    </w:p>
    <w:p>
      <w:pPr>
        <w:spacing w:after="0"/>
        <w:ind w:left="259"/>
      </w:pPr>
      <w:r>
        <w:t>• Pera: 100 g</w:t>
      </w:r>
    </w:p>
    <w:p>
      <w:pPr>
        <w:spacing w:after="0"/>
        <w:ind w:left="259"/>
      </w:pPr>
      <w:r>
        <w:t>• Aveia: 25 g</w:t>
      </w:r>
    </w:p>
    <w:p>
      <w:pPr>
        <w:spacing w:after="0"/>
        <w:ind w:left="259"/>
      </w:pPr>
      <w:r>
        <w:t>• Canela: a gosto</w:t>
      </w:r>
    </w:p>
    <w:p>
      <w:pPr>
        <w:spacing w:after="0"/>
        <w:ind w:left="259"/>
      </w:pPr>
      <w:r>
        <w:t>• Nozes: 5 g</w:t>
      </w:r>
    </w:p>
    <w:p>
      <w:pPr>
        <w:spacing w:before="60"/>
      </w:pPr>
      <w:r>
        <w:rPr>
          <w:b/>
        </w:rPr>
        <w:t>COMO FAZER:</w:t>
      </w:r>
      <w:r>
        <w:t xml:space="preserve"> Doure a aveia rapidamente em frigideira seca. Sirva sobre o iogurte com a pera e as nozes.</w:t>
      </w:r>
    </w:p>
    <w:p>
      <w:r>
        <w:rPr>
          <w:b/>
        </w:rPr>
        <w:t>OBS:</w:t>
      </w:r>
      <w:r>
        <w:t xml:space="preserve"> Não é necessário adicionar açúcar à aveia.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305 kcal | Proteína: 18 g | Carboidratos: 42 g | Gorduras: 8 g | Fibras: 6 g</w:t>
      </w:r>
    </w:p>
    <w:p>
      <w:r>
        <w:rPr>
          <w:b/>
          <w:sz w:val="23"/>
        </w:rPr>
        <w:t>OPÇÃO 4 — CROQUE DE FRIGIDEIRA COM QUEIJO E OVO</w:t>
      </w:r>
    </w:p>
    <w:p>
      <w:pPr>
        <w:spacing w:after="0"/>
        <w:ind w:left="259"/>
      </w:pPr>
      <w:r>
        <w:t>• Pão integral: 2 fatias — 60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Clara: 1 unidade — 30 g</w:t>
      </w:r>
    </w:p>
    <w:p>
      <w:pPr>
        <w:spacing w:after="0"/>
        <w:ind w:left="259"/>
      </w:pPr>
      <w:r/>
      <w:r>
        <w:rPr>
          <w:b w:val="0"/>
        </w:rPr>
        <w:t>• Muçarela: 20 g</w:t>
      </w:r>
    </w:p>
    <w:p>
      <w:pPr>
        <w:spacing w:after="0"/>
        <w:ind w:left="259"/>
      </w:pPr>
      <w:r>
        <w:t>• Tomate: 50 g</w:t>
      </w:r>
    </w:p>
    <w:p>
      <w:pPr/>
      <w:r/>
      <w:r>
        <w:rPr>
          <w:b w:val="0"/>
        </w:rPr>
        <w:t>• Mamão: 80 g</w:t>
      </w:r>
    </w:p>
    <w:p>
      <w:pPr>
        <w:spacing w:before="60"/>
      </w:pPr>
      <w:r>
        <w:rPr>
          <w:b/>
        </w:rPr>
        <w:t>COMO FAZER:</w:t>
      </w:r>
      <w:r>
        <w:t xml:space="preserve"> Monte o pão com queijo e tomate. Passe rapidamente na mistura de ovo e clara e doure dos dois lados em frigideira antiaderente.</w:t>
      </w:r>
    </w:p>
    <w:p>
      <w:r>
        <w:rPr>
          <w:b/>
        </w:rPr>
        <w:t>OBS:</w:t>
      </w:r>
      <w:r>
        <w:t xml:space="preserve"> Use frigideira antiaderente para evitar manteiga.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330 kcal | Proteína: 20 g | Carboidratos: 38 g | Gorduras: 10 g | Fibras: 5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ALMOÇO</w:t>
      </w:r>
    </w:p>
    <w:p>
      <w:r>
        <w:rPr>
          <w:b/>
          <w:sz w:val="23"/>
        </w:rPr>
        <w:t>OPÇÃO 1 — ARROZ, FEIJÃO, LOMBO SUÍNO E REPOLHO</w:t>
      </w:r>
    </w:p>
    <w:p>
      <w:pPr>
        <w:spacing w:after="0"/>
        <w:ind w:left="259"/>
      </w:pPr>
      <w:r>
        <w:t>• Arroz cozido: 90 g</w:t>
      </w:r>
    </w:p>
    <w:p>
      <w:pPr>
        <w:spacing w:after="0"/>
        <w:ind w:left="259"/>
      </w:pPr>
      <w:r>
        <w:t>• Feijão carioca cozido: 80 g</w:t>
      </w:r>
    </w:p>
    <w:p>
      <w:pPr>
        <w:spacing w:after="0"/>
        <w:ind w:left="259"/>
      </w:pPr>
      <w:r>
        <w:t>• Lombo suíno assado: 100 g</w:t>
      </w:r>
    </w:p>
    <w:p>
      <w:pPr>
        <w:spacing w:after="0"/>
        <w:ind w:left="259"/>
      </w:pPr>
      <w:r>
        <w:t>• Repolho refogado: 100 g</w:t>
      </w:r>
    </w:p>
    <w:p>
      <w:pPr>
        <w:spacing w:after="0"/>
        <w:ind w:left="259"/>
      </w:pPr>
      <w:r>
        <w:t>• Tomate: 70 g</w:t>
      </w:r>
    </w:p>
    <w:p>
      <w:pPr>
        <w:spacing w:before="60"/>
      </w:pPr>
      <w:r>
        <w:rPr>
          <w:b/>
        </w:rPr>
        <w:t>COMO FAZER:</w:t>
      </w:r>
      <w:r>
        <w:t xml:space="preserve"> Asse ou grelhe o lombo e sirva com arroz, feijão, repolho e tomate.</w:t>
      </w:r>
    </w:p>
    <w:p>
      <w:r>
        <w:rPr>
          <w:b/>
        </w:rPr>
        <w:t>OBS:</w:t>
      </w:r>
      <w:r>
        <w:t xml:space="preserve"> Retire apenas a gordura aparente do lombo antes do preparo.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425 kcal | Proteína: 35 g | Carboidratos: 46 g | Gorduras: 11 g | Fibras: 9 g</w:t>
      </w:r>
    </w:p>
    <w:p>
      <w:r>
        <w:rPr>
          <w:b/>
          <w:sz w:val="23"/>
        </w:rPr>
        <w:t>OPÇÃO 2 — RISOTO RÁPIDO DE FRANGO E ERVILHA</w:t>
      </w:r>
    </w:p>
    <w:p>
      <w:pPr>
        <w:spacing w:after="0"/>
        <w:ind w:left="259"/>
      </w:pPr>
      <w:r/>
      <w:r>
        <w:rPr>
          <w:b w:val="0"/>
        </w:rPr>
        <w:t>• Arroz cozido: 90 g</w:t>
      </w:r>
    </w:p>
    <w:p>
      <w:pPr>
        <w:spacing w:after="0"/>
        <w:ind w:left="259"/>
      </w:pPr>
      <w:r>
        <w:t>• Frango desfiado: 100 g</w:t>
      </w:r>
    </w:p>
    <w:p>
      <w:pPr>
        <w:spacing w:after="0"/>
        <w:ind w:left="259"/>
      </w:pPr>
      <w:r/>
      <w:r>
        <w:rPr>
          <w:b w:val="0"/>
        </w:rPr>
        <w:t>• Ervilha: 80 g</w:t>
      </w:r>
    </w:p>
    <w:p>
      <w:pPr>
        <w:spacing w:after="0"/>
        <w:ind w:left="259"/>
      </w:pPr>
      <w:r>
        <w:t>• Creme de ricota light: 30 g</w:t>
      </w:r>
    </w:p>
    <w:p>
      <w:pPr>
        <w:spacing w:after="0"/>
        <w:ind w:left="259"/>
      </w:pPr>
      <w:r/>
      <w:r>
        <w:rPr>
          <w:b w:val="0"/>
        </w:rPr>
        <w:t>• Abobrinha ralada: 100 g</w:t>
      </w:r>
    </w:p>
    <w:p>
      <w:pPr>
        <w:spacing w:before="60"/>
      </w:pPr>
      <w:r>
        <w:rPr>
          <w:b/>
        </w:rPr>
        <w:t>COMO FAZER:</w:t>
      </w:r>
      <w:r>
        <w:t xml:space="preserve"> Misture todos os ingredientes em panela baixa até ficar cremoso e bem aquecido.</w:t>
      </w:r>
    </w:p>
    <w:p>
      <w:r>
        <w:rPr>
          <w:b/>
        </w:rPr>
        <w:t>OBS:</w:t>
      </w:r>
      <w:r>
        <w:t xml:space="preserve"> Use arroz já pronto para transformar sobra em uma refeição diferente.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415 kcal | Proteína: 40 g | Carboidratos: 40 g | Gorduras: 10 g | Fibras: 8 g</w:t>
      </w:r>
    </w:p>
    <w:p>
      <w:r>
        <w:rPr>
          <w:b/>
          <w:sz w:val="23"/>
        </w:rPr>
        <w:t>OPÇÃO 3 — TILÁPIA COM PURÊ DE BATATA, BRÓCOLIS E TOMATE ASSADO</w:t>
      </w:r>
    </w:p>
    <w:p>
      <w:r>
        <w:t>• Tilápia grelhada: 130 g</w:t>
      </w:r>
    </w:p>
    <w:p>
      <w:r>
        <w:t>• Batata inglesa cozida: 180 g</w:t>
      </w:r>
    </w:p>
    <w:p>
      <w:r>
        <w:t>• Leite semidesnatado: 20 ml</w:t>
      </w:r>
    </w:p>
    <w:p>
      <w:r>
        <w:t>• Brócolis cozido: 100 g</w:t>
      </w:r>
    </w:p>
    <w:p>
      <w:r>
        <w:t>• Tomate assado: 80 g</w:t>
      </w:r>
    </w:p>
    <w:p>
      <w:r>
        <w:t>• Limão, alho e ervas: a gosto</w:t>
      </w:r>
    </w:p>
    <w:p>
      <w:r>
        <w:rPr>
          <w:b/>
        </w:rPr>
        <w:t>COMO FAZER:</w:t>
      </w:r>
      <w:r>
        <w:t xml:space="preserve"> Amasse a batata ainda quente e acrescente o leite aos poucos até formar um purê. Tempere a tilápia com limão e ervas, grelhe e sirva com o purê, brócolis e tomate assado.</w:t>
      </w:r>
    </w:p>
    <w:p>
      <w:r>
        <w:rPr>
          <w:b/>
        </w:rPr>
        <w:t>OBS:</w:t>
      </w:r>
      <w:r>
        <w:t xml:space="preserve"> Não é necessário acrescentar manteiga ao purê. Essa combinação fica mais clássica e harmoniosa.</w:t>
      </w:r>
    </w:p>
    <w:p>
      <w:r>
        <w:rPr>
          <w:b/>
        </w:rPr>
        <w:t>Informação nutricional aproximada:</w:t>
      </w:r>
      <w:r/>
    </w:p>
    <w:p>
      <w:r>
        <w:rPr>
          <w:b/>
        </w:rPr>
        <w:t>415 kcal | Proteína: 35 g | Carboidratos: 45 g | Gorduras: 9 g | Fibras: 7 g</w:t>
      </w:r>
    </w:p>
    <w:p>
      <w:r>
        <w:rPr>
          <w:b/>
          <w:sz w:val="23"/>
        </w:rPr>
        <w:t>OPÇÃO 4 — CARNE MOÍDA COM PURÊ DE COUVE-FLOR E BATATA DOURADA</w:t>
      </w:r>
    </w:p>
    <w:p>
      <w:pPr>
        <w:spacing w:after="0"/>
        <w:ind w:left="259"/>
      </w:pPr>
      <w:r>
        <w:t>• Patinho moído cozido: 100 g</w:t>
      </w:r>
    </w:p>
    <w:p>
      <w:pPr>
        <w:spacing w:after="0"/>
        <w:ind w:left="259"/>
      </w:pPr>
      <w:r>
        <w:t>• Couve-flor cozida: 180 g</w:t>
      </w:r>
    </w:p>
    <w:p>
      <w:pPr>
        <w:spacing w:after="0"/>
        <w:ind w:left="259"/>
      </w:pPr>
      <w:r>
        <w:t>• Leite semidesnatado: 30 ml</w:t>
      </w:r>
    </w:p>
    <w:p>
      <w:pPr>
        <w:spacing w:after="0"/>
        <w:ind w:left="259"/>
      </w:pPr>
      <w:r>
        <w:t>• Batata inglesa cozida e dourada na air fryer: 130 g</w:t>
      </w:r>
    </w:p>
    <w:p>
      <w:pPr>
        <w:spacing w:after="0"/>
        <w:ind w:left="259"/>
      </w:pPr>
      <w:r>
        <w:t>• Vagem cozida: 80 g</w:t>
      </w:r>
    </w:p>
    <w:p>
      <w:pPr>
        <w:spacing w:after="0"/>
        <w:ind w:left="259"/>
      </w:pPr>
      <w:r>
        <w:t>• Tomate: 60 g</w:t>
      </w:r>
    </w:p>
    <w:p>
      <w:pPr>
        <w:spacing w:after="0"/>
      </w:pPr>
      <w:r>
        <w:rPr>
          <w:b/>
        </w:rPr>
        <w:t>COMO FAZER:</w:t>
      </w:r>
      <w:r>
        <w:t xml:space="preserve"> Bata ou amasse a couve-flor com o leite até formar um purê. Sirva com a carne moída, a batata dourada e os vegetais.</w:t>
      </w:r>
    </w:p>
    <w:p>
      <w:pPr>
        <w:spacing w:after="0"/>
      </w:pPr>
      <w:r>
        <w:rPr>
          <w:b/>
        </w:rPr>
        <w:t>OBS:</w:t>
      </w:r>
      <w:r>
        <w:t xml:space="preserve"> A couve-flor deve ser bem escorrida antes de bater para o purê não ficar aguado.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  <w:t>420 kcal | Proteína: 32 g | Carboidratos: 40 g | Gorduras: 14 g | Fibras: 9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LANCHE DA TARDE</w:t>
      </w:r>
    </w:p>
    <w:p>
      <w:r>
        <w:rPr>
          <w:b/>
          <w:sz w:val="23"/>
        </w:rPr>
        <w:t>OPÇÃO 1 — PÃO FRANCÊS COM PASTA DE ATUM</w:t>
      </w:r>
    </w:p>
    <w:p>
      <w:pPr>
        <w:spacing w:after="0"/>
        <w:ind w:left="259"/>
      </w:pPr>
      <w:r>
        <w:t>• Pão francês: 1 unidade pequena — 50 g</w:t>
      </w:r>
    </w:p>
    <w:p>
      <w:pPr>
        <w:spacing w:after="0"/>
        <w:ind w:left="259"/>
      </w:pPr>
      <w:r>
        <w:t>• Atum ao natural drenado: 45 g</w:t>
      </w:r>
    </w:p>
    <w:p>
      <w:pPr>
        <w:spacing w:after="0"/>
        <w:ind w:left="259"/>
      </w:pPr>
      <w:r>
        <w:t>• Iogurte natural: 20 g</w:t>
      </w:r>
    </w:p>
    <w:p>
      <w:pPr>
        <w:spacing w:after="0"/>
        <w:ind w:left="259"/>
      </w:pPr>
      <w:r/>
      <w:r>
        <w:rPr>
          <w:b w:val="0"/>
        </w:rPr>
        <w:t>• Tomate: 80 g</w:t>
      </w:r>
    </w:p>
    <w:p>
      <w:pPr/>
      <w:r>
        <w:t>• Alface: 30 g</w:t>
      </w:r>
    </w:p>
    <w:p>
      <w:pPr>
        <w:spacing w:before="60"/>
      </w:pPr>
      <w:r>
        <w:rPr>
          <w:b/>
        </w:rPr>
        <w:t>COMO FAZER:</w:t>
      </w:r>
      <w:r>
        <w:t xml:space="preserve"> Misture o atum com o iogurte e use como recheio.</w:t>
      </w:r>
    </w:p>
    <w:p>
      <w:r>
        <w:rPr>
          <w:b/>
        </w:rPr>
        <w:t>OBS:</w:t>
      </w:r>
      <w:r>
        <w:t xml:space="preserve"> O peso do atum é considerado após drenagem.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205 kcal | Proteína: 14 g | Carboidratos: 29 g | Gorduras: 4 g | Fibras: 4 g</w:t>
      </w:r>
    </w:p>
    <w:p>
      <w:r>
        <w:rPr>
          <w:b/>
          <w:sz w:val="23"/>
        </w:rPr>
        <w:t>OPÇÃO 2 — MAÇÃ ASSADA COM IOGURTE E CANELA</w:t>
      </w:r>
    </w:p>
    <w:p>
      <w:pPr>
        <w:spacing w:after="0"/>
        <w:ind w:left="259"/>
      </w:pPr>
      <w:r>
        <w:t>• Maçã: 130 g</w:t>
      </w:r>
    </w:p>
    <w:p>
      <w:pPr>
        <w:spacing w:after="0"/>
        <w:ind w:left="259"/>
      </w:pPr>
      <w:r>
        <w:t>• Iogurte proteico: 120 g</w:t>
      </w:r>
    </w:p>
    <w:p>
      <w:pPr>
        <w:spacing w:after="0"/>
        <w:ind w:left="259"/>
      </w:pPr>
      <w:r>
        <w:t>• Aveia: 10 g</w:t>
      </w:r>
    </w:p>
    <w:p>
      <w:pPr>
        <w:spacing w:after="0"/>
        <w:ind w:left="259"/>
      </w:pPr>
      <w:r>
        <w:t>• Canela: a gosto</w:t>
      </w:r>
    </w:p>
    <w:p>
      <w:pPr>
        <w:spacing w:before="60"/>
      </w:pPr>
      <w:r>
        <w:rPr>
          <w:b/>
        </w:rPr>
        <w:t>COMO FAZER:</w:t>
      </w:r>
      <w:r>
        <w:t xml:space="preserve"> Aqueça a maçã picada com canela. Sirva com o iogurte e a aveia.</w:t>
      </w:r>
    </w:p>
    <w:p>
      <w:r>
        <w:rPr>
          <w:b/>
        </w:rPr>
        <w:t>OBS:</w:t>
      </w:r>
      <w:r>
        <w:t xml:space="preserve"> Pode ser feita no micro-ondas.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190 kcal | Proteína: 12 g | Carboidratos: 31 g | Gorduras: 3 g | Fibras: 4 g</w:t>
      </w:r>
    </w:p>
    <w:p>
      <w:r>
        <w:rPr>
          <w:b/>
          <w:sz w:val="23"/>
        </w:rPr>
        <w:t>OPÇÃO 3 — MINI CAPRESE COM TORRADAS</w:t>
      </w:r>
    </w:p>
    <w:p>
      <w:pPr>
        <w:spacing w:after="0"/>
        <w:ind w:left="259"/>
      </w:pPr>
      <w:r>
        <w:t>• Torradas integrais: 30 g</w:t>
      </w:r>
    </w:p>
    <w:p>
      <w:pPr>
        <w:spacing w:after="0"/>
        <w:ind w:left="259"/>
      </w:pPr>
      <w:r>
        <w:t>• Muçarela de búfala: 35 g</w:t>
      </w:r>
    </w:p>
    <w:p>
      <w:pPr>
        <w:spacing w:after="0"/>
        <w:ind w:left="259"/>
      </w:pPr>
      <w:r>
        <w:t>• Tomate-cereja: 80 g</w:t>
      </w:r>
    </w:p>
    <w:p>
      <w:pPr>
        <w:spacing w:after="0"/>
        <w:ind w:left="259"/>
      </w:pPr>
      <w:r>
        <w:t>• Manjericão: a gosto</w:t>
      </w:r>
    </w:p>
    <w:p>
      <w:pPr/>
      <w:r>
        <w:t>• Pepino: 80 g</w:t>
      </w:r>
    </w:p>
    <w:p>
      <w:pPr>
        <w:spacing w:before="60"/>
      </w:pPr>
      <w:r>
        <w:rPr>
          <w:b/>
        </w:rPr>
        <w:t>COMO FAZER:</w:t>
      </w:r>
      <w:r>
        <w:t xml:space="preserve"> Sirva as torradas com tomate, queijo e manjericão.</w:t>
      </w:r>
    </w:p>
    <w:p>
      <w:r>
        <w:rPr>
          <w:b/>
        </w:rPr>
        <w:t>OBS:</w:t>
      </w:r>
      <w:r>
        <w:t xml:space="preserve"> O número de torradas depende da marca; use 30 g como referência.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210 kcal | Proteína: 9 g | Carboidratos: 25 g | Gorduras: 8 g | Fibras: 4 g</w:t>
      </w:r>
    </w:p>
    <w:p>
      <w:r>
        <w:rPr>
          <w:b/>
          <w:sz w:val="23"/>
        </w:rPr>
        <w:t>OPÇÃO 4 — MORANGOS COM LEITE CONDENSADO</w:t>
      </w:r>
    </w:p>
    <w:p>
      <w:r/>
      <w:r>
        <w:rPr>
          <w:b w:val="0"/>
        </w:rPr>
      </w:r>
      <w:r>
        <w:rPr>
          <w:b w:val="0"/>
        </w:rPr>
      </w:r>
      <w:r>
        <w:rPr>
          <w:b w:val="0"/>
        </w:rPr>
        <w:t>• Morangos: 130 g</w:t>
      </w:r>
    </w:p>
    <w:p>
      <w:r>
        <w:t>• Leite condensado: 2 colheres de sopa rasas — aproximadamente 40 g</w:t>
      </w:r>
    </w:p>
    <w:p>
      <w:pPr/>
      <w:r>
        <w:t>• Iogurte proteico natural: 80 g</w:t>
      </w:r>
    </w:p>
    <w:p>
      <w:r>
        <w:rPr>
          <w:b/>
        </w:rPr>
      </w:r>
      <w:r/>
      <w:r>
        <w:rPr>
          <w:b w:val="0"/>
        </w:rPr>
        <w:t>COMO FAZER: Sirva os morangos com o iogurte bem gelado e finalize com as 2 colheres de sopa de leite condensado distribuídas por cima.</w:t>
      </w:r>
    </w:p>
    <w:p>
      <w:r>
        <w:rPr>
          <w:b/>
        </w:rPr>
        <w:t>OBS:</w:t>
      </w:r>
      <w:r>
        <w:t xml:space="preserve"> A proposta aqui é uma sobremesa simples e planejada. Mantenha a quantidade indicada de leite condensado.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  <w:r/>
    </w:p>
    <w:p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235 kcal | Proteína: 10 g | Carboidratos: 36 g | Gorduras: 4 g | Fibras: 4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JANTAR</w:t>
      </w:r>
    </w:p>
    <w:p>
      <w:r>
        <w:rPr>
          <w:b/>
          <w:sz w:val="23"/>
        </w:rPr>
        <w:t>OPÇÃO 1 — SANDUÍCHE DE OMELETE, QUEIJO E RÚCULA</w:t>
      </w:r>
    </w:p>
    <w:p>
      <w:pPr>
        <w:spacing w:after="0"/>
        <w:ind w:left="259"/>
      </w:pPr>
      <w:r>
        <w:t>• Pão integral: 2 fatias — 60 g</w:t>
      </w:r>
    </w:p>
    <w:p>
      <w:pPr>
        <w:spacing w:after="0"/>
        <w:ind w:left="259"/>
      </w:pPr>
      <w:r>
        <w:t>• Ovos: 2 unidades — 100 g</w:t>
      </w:r>
    </w:p>
    <w:p>
      <w:pPr>
        <w:spacing w:after="0"/>
        <w:ind w:left="259"/>
      </w:pPr>
      <w:r/>
      <w:r>
        <w:rPr>
          <w:b w:val="0"/>
        </w:rPr>
        <w:t>• Queijo minas: 15 g</w:t>
      </w:r>
    </w:p>
    <w:p>
      <w:pPr>
        <w:spacing w:after="0"/>
        <w:ind w:left="259"/>
      </w:pPr>
      <w:r>
        <w:t>• Rúcula: 20 g</w:t>
      </w:r>
    </w:p>
    <w:p>
      <w:pPr>
        <w:spacing w:after="0"/>
        <w:ind w:left="259"/>
      </w:pPr>
      <w:r>
        <w:t>• Tomate: 50 g</w:t>
      </w:r>
    </w:p>
    <w:p>
      <w:pPr>
        <w:spacing w:before="60"/>
      </w:pPr>
      <w:r>
        <w:rPr>
          <w:b/>
        </w:rPr>
        <w:t>COMO FAZER:</w:t>
      </w:r>
      <w:r>
        <w:t xml:space="preserve"> Prepare uma omelete fina e use como recheio com queijo, rúcula e tomate.</w:t>
      </w:r>
    </w:p>
    <w:p>
      <w:r>
        <w:rPr>
          <w:b/>
        </w:rPr>
        <w:t>OBS:</w:t>
      </w:r>
      <w:r>
        <w:t xml:space="preserve"> Pode ser aquecido na sanduicheira depois de montado.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350 kcal | Proteína: 23 g | Carboidratos: 31 g | Gorduras: 14 g | Fibras: 5 g</w:t>
      </w:r>
    </w:p>
    <w:p>
      <w:r>
        <w:rPr>
          <w:b/>
          <w:sz w:val="23"/>
        </w:rPr>
        <w:t>OPÇÃO 2 — ABÓBORA RECHEADA COM FRANGO E MILHO</w:t>
      </w:r>
    </w:p>
    <w:p>
      <w:pPr>
        <w:spacing w:after="0"/>
        <w:ind w:left="259"/>
      </w:pPr>
      <w:r>
        <w:t>• Abóbora cabotiá assada: 220 g</w:t>
      </w:r>
    </w:p>
    <w:p>
      <w:pPr>
        <w:spacing w:after="0"/>
        <w:ind w:left="259"/>
      </w:pPr>
      <w:r>
        <w:t>• Frango desfiado: 90 g</w:t>
      </w:r>
    </w:p>
    <w:p>
      <w:pPr>
        <w:spacing w:after="0"/>
        <w:ind w:left="259"/>
      </w:pPr>
      <w:r>
        <w:t>• Milho cozido: 40 g</w:t>
      </w:r>
    </w:p>
    <w:p>
      <w:pPr>
        <w:spacing w:after="0"/>
        <w:ind w:left="259"/>
      </w:pPr>
      <w:r>
        <w:t>• Cottage: 30 g</w:t>
      </w:r>
    </w:p>
    <w:p>
      <w:pPr>
        <w:spacing w:after="0"/>
        <w:ind w:left="259"/>
      </w:pPr>
      <w:r>
        <w:t>• Salada de folhas: 70 g</w:t>
      </w:r>
    </w:p>
    <w:p>
      <w:pPr>
        <w:spacing w:before="60"/>
      </w:pPr>
      <w:r>
        <w:rPr>
          <w:b/>
        </w:rPr>
        <w:t>COMO FAZER:</w:t>
      </w:r>
      <w:r>
        <w:t xml:space="preserve"> Abra a abóbora assada, misture parte do miolo ao frango, milho e cottage e recheie novamente.</w:t>
      </w:r>
    </w:p>
    <w:p>
      <w:r>
        <w:rPr>
          <w:b/>
        </w:rPr>
        <w:t>OBS:</w:t>
      </w:r>
      <w:r>
        <w:t xml:space="preserve"> Não é necessário creme de leite.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33 g | Carboidratos: 36 g | Gorduras: 8 g | Fibras: 8 g</w:t>
      </w:r>
    </w:p>
    <w:p>
      <w:r>
        <w:rPr>
          <w:b/>
          <w:sz w:val="23"/>
        </w:rPr>
        <w:t>OPÇÃO 3 — MACARRÃO DE ARROZ COM FRANGO E LEGUMES</w:t>
      </w:r>
    </w:p>
    <w:p>
      <w:pPr>
        <w:spacing w:after="0"/>
        <w:ind w:left="259"/>
      </w:pPr>
      <w:r/>
      <w:r>
        <w:rPr>
          <w:b w:val="0"/>
        </w:rPr>
        <w:t>• Macarrão de arroz cozido: 80 g</w:t>
      </w:r>
    </w:p>
    <w:p>
      <w:pPr>
        <w:spacing w:after="0"/>
        <w:ind w:left="259"/>
      </w:pPr>
      <w:r>
        <w:t>• Frango em tiras: 90 g</w:t>
      </w:r>
    </w:p>
    <w:p>
      <w:pPr>
        <w:spacing w:after="0"/>
        <w:ind w:left="259"/>
      </w:pPr>
      <w:r>
        <w:t>• Cenoura: 50 g</w:t>
      </w:r>
    </w:p>
    <w:p>
      <w:pPr>
        <w:spacing w:after="0"/>
        <w:ind w:left="259"/>
      </w:pPr>
      <w:r/>
      <w:r>
        <w:rPr>
          <w:b w:val="0"/>
        </w:rPr>
        <w:t>• Repolho: 100 g</w:t>
      </w:r>
    </w:p>
    <w:p>
      <w:pPr>
        <w:spacing w:after="0"/>
        <w:ind w:left="259"/>
      </w:pPr>
      <w:r/>
      <w:r>
        <w:rPr>
          <w:b w:val="0"/>
        </w:rPr>
        <w:t>• Abobrinha: 100 g</w:t>
      </w:r>
    </w:p>
    <w:p>
      <w:pPr>
        <w:spacing w:after="0"/>
        <w:ind w:left="259"/>
      </w:pPr>
      <w:r>
        <w:t>• Shoyu: pequena quantidade — opcional</w:t>
      </w:r>
    </w:p>
    <w:p>
      <w:pPr>
        <w:spacing w:before="60"/>
      </w:pPr>
      <w:r>
        <w:rPr>
          <w:b/>
        </w:rPr>
        <w:t>COMO FAZER:</w:t>
      </w:r>
      <w:r>
        <w:t xml:space="preserve"> Salteie frango e vegetais e misture ao macarrão.</w:t>
      </w:r>
    </w:p>
    <w:p>
      <w:r>
        <w:rPr>
          <w:b/>
        </w:rPr>
        <w:t>OBS:</w:t>
      </w:r>
      <w:r>
        <w:t xml:space="preserve"> Use shoyu apenas para sabor, se desejar.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350 kcal | Proteína: 31 g | Carboidratos: 38 g | Gorduras: 8 g | Fibras: 6 g</w:t>
      </w:r>
    </w:p>
    <w:p>
      <w:r>
        <w:rPr>
          <w:b/>
          <w:sz w:val="23"/>
        </w:rPr>
        <w:t>OPÇÃO 4 — CREME DE ERVILHA COM FRANGO E HORTELÃ</w:t>
      </w:r>
    </w:p>
    <w:p>
      <w:pPr>
        <w:spacing w:after="0"/>
        <w:ind w:left="259"/>
      </w:pPr>
      <w:r>
        <w:t>• Ervilha cozida: 160 g</w:t>
      </w:r>
    </w:p>
    <w:p>
      <w:pPr>
        <w:spacing w:after="0"/>
        <w:ind w:left="259"/>
      </w:pPr>
      <w:r>
        <w:t>• Frango desfiado: 80 g</w:t>
      </w:r>
    </w:p>
    <w:p>
      <w:pPr>
        <w:spacing w:after="0"/>
        <w:ind w:left="259"/>
      </w:pPr>
      <w:r>
        <w:t>• Abobrinha: 100 g</w:t>
      </w:r>
    </w:p>
    <w:p>
      <w:pPr>
        <w:spacing w:after="0"/>
        <w:ind w:left="259"/>
      </w:pPr>
      <w:r>
        <w:t>• Cebola: 30 g</w:t>
      </w:r>
    </w:p>
    <w:p>
      <w:pPr>
        <w:spacing w:after="0"/>
        <w:ind w:left="259"/>
      </w:pPr>
      <w:r>
        <w:t>• Hortelã: a gosto</w:t>
      </w:r>
    </w:p>
    <w:p>
      <w:pPr>
        <w:spacing w:before="60"/>
      </w:pPr>
      <w:r>
        <w:rPr>
          <w:b/>
        </w:rPr>
        <w:t>COMO FAZER:</w:t>
      </w:r>
      <w:r>
        <w:t xml:space="preserve"> Bata ervilha, abobrinha e cebola com parte da água do cozimento. Volte à panela, acrescente o frango e hortelã.</w:t>
      </w:r>
    </w:p>
    <w:p>
      <w:r>
        <w:rPr>
          <w:b/>
        </w:rPr>
        <w:t>OBS:</w:t>
      </w:r>
      <w:r>
        <w:t xml:space="preserve"> Deixe o creme espesso, sem excesso de líquido.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31 g | Carboidratos: 40 g | Gorduras: 7 g | Fibras: 11 g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DIA 12 — REFEIÇÕES FRESCAS E CONTRASTES DE TEXTURA</w:t>
      </w:r>
    </w:p>
    <w:p>
      <w:pPr>
        <w:jc w:val="center"/>
      </w:pPr>
      <w:r>
        <w:rPr>
          <w:b/>
        </w:rPr>
        <w:t>Faixa aproximada do dia: 1.245–1.330 kcal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CAFÉ DA MANHÃ</w:t>
      </w:r>
    </w:p>
    <w:p>
      <w:r>
        <w:rPr>
          <w:b/>
          <w:sz w:val="23"/>
        </w:rPr>
        <w:t>OPÇÃO 1 — VITAMINA DE MANGA COM IOGURTE E AVEIA</w:t>
      </w:r>
    </w:p>
    <w:p>
      <w:pPr>
        <w:spacing w:after="0"/>
        <w:ind w:left="259"/>
      </w:pPr>
      <w:r>
        <w:t>• Manga: 100 g</w:t>
      </w:r>
    </w:p>
    <w:p>
      <w:pPr>
        <w:spacing w:after="0"/>
        <w:ind w:left="259"/>
      </w:pPr>
      <w:r>
        <w:t>• Iogurte proteico: 170 g</w:t>
      </w:r>
    </w:p>
    <w:p>
      <w:pPr>
        <w:spacing w:after="0"/>
        <w:ind w:left="259"/>
      </w:pPr>
      <w:r>
        <w:t>• Leite semidesnatado: 100 ml</w:t>
      </w:r>
    </w:p>
    <w:p>
      <w:pPr>
        <w:spacing w:after="0"/>
        <w:ind w:left="259"/>
      </w:pPr>
      <w:r>
        <w:t>• Aveia: 20 g</w:t>
      </w:r>
    </w:p>
    <w:p>
      <w:pPr>
        <w:spacing w:before="60"/>
      </w:pPr>
      <w:r>
        <w:rPr>
          <w:b/>
        </w:rPr>
        <w:t>COMO FAZER:</w:t>
      </w:r>
      <w:r>
        <w:t xml:space="preserve"> Bata tudo com gelo até ficar bem cremoso.</w:t>
      </w:r>
    </w:p>
    <w:p>
      <w:r>
        <w:rPr>
          <w:b/>
        </w:rPr>
        <w:t>OBS:</w:t>
      </w:r>
      <w:r>
        <w:t xml:space="preserve"> Se preferir, deixe alguns cubos de manga para finalizar.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300 kcal | Proteína: 19 g | Carboidratos: 46 g | Gorduras: 5 g | Fibras: 5 g</w:t>
      </w:r>
    </w:p>
    <w:p>
      <w:r>
        <w:rPr>
          <w:b/>
          <w:sz w:val="23"/>
        </w:rPr>
        <w:t>OPÇÃO 2 — PÃO FRANCÊS COM RICOTA, OVO E RÚCULA</w:t>
      </w:r>
    </w:p>
    <w:p>
      <w:pPr>
        <w:spacing w:after="0"/>
        <w:ind w:left="259"/>
      </w:pPr>
      <w:r>
        <w:t>• Pão francês: 50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Ricota: 30 g</w:t>
      </w:r>
    </w:p>
    <w:p>
      <w:pPr>
        <w:spacing w:after="0"/>
        <w:ind w:left="259"/>
      </w:pPr>
      <w:r>
        <w:t>• Rúcula: 20 g</w:t>
      </w:r>
    </w:p>
    <w:p>
      <w:pPr/>
      <w:r/>
      <w:r>
        <w:rPr>
          <w:b w:val="0"/>
        </w:rPr>
        <w:t>• Mamão: 75 g</w:t>
      </w:r>
    </w:p>
    <w:p>
      <w:pPr>
        <w:spacing w:before="60"/>
      </w:pPr>
      <w:r>
        <w:rPr>
          <w:b/>
        </w:rPr>
        <w:t>COMO FAZER:</w:t>
      </w:r>
      <w:r>
        <w:t xml:space="preserve"> Prepare os ovos mexidos e monte no pão com ricota e rúcula.</w:t>
      </w:r>
    </w:p>
    <w:p>
      <w:r>
        <w:rPr>
          <w:b/>
        </w:rPr>
        <w:t>OBS:</w:t>
      </w:r>
      <w:r>
        <w:t xml:space="preserve"> Não é necessário retirar o miolo.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335 kcal | Proteína: 23 g | Carboidratos: 37 g | Gorduras: 10 g | Fibras: 5 g</w:t>
      </w:r>
    </w:p>
    <w:p>
      <w:r>
        <w:rPr>
          <w:b/>
          <w:sz w:val="23"/>
        </w:rPr>
        <w:t>OPÇÃO 3 — AVEIA DORMIDA COM CACAU E BANANA</w:t>
      </w:r>
    </w:p>
    <w:p>
      <w:pPr>
        <w:spacing w:after="0"/>
        <w:ind w:left="259"/>
      </w:pPr>
      <w:r>
        <w:t>• Iogurte natural: 150 g</w:t>
      </w:r>
    </w:p>
    <w:p>
      <w:pPr>
        <w:spacing w:after="0"/>
        <w:ind w:left="259"/>
      </w:pPr>
      <w:r>
        <w:t>• Aveia: 30 g</w:t>
      </w:r>
    </w:p>
    <w:p>
      <w:pPr>
        <w:spacing w:after="0"/>
        <w:ind w:left="259"/>
      </w:pPr>
      <w:r>
        <w:t>• Banana: 60 g</w:t>
      </w:r>
    </w:p>
    <w:p>
      <w:pPr>
        <w:spacing w:after="0"/>
        <w:ind w:left="259"/>
      </w:pPr>
      <w:r>
        <w:t>• Cacau 100%: 5 g</w:t>
      </w:r>
    </w:p>
    <w:p>
      <w:pPr>
        <w:spacing w:after="0"/>
        <w:ind w:left="259"/>
      </w:pPr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Misture tudo e deixe na geladeira durante a noite.</w:t>
      </w:r>
    </w:p>
    <w:p>
      <w:r>
        <w:rPr>
          <w:b/>
        </w:rPr>
        <w:t>OBS:</w:t>
      </w:r>
      <w:r>
        <w:t xml:space="preserve"> Se desejar mais cremoso, amasse metade da banana na mistura.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305 kcal | Proteína: 14 g | Carboidratos: 45 g | Gorduras: 8 g | Fibras: 8 g</w:t>
      </w:r>
    </w:p>
    <w:p>
      <w:r>
        <w:rPr>
          <w:b/>
          <w:sz w:val="23"/>
        </w:rPr>
        <w:t>OPÇÃO 4 — TORTILHA DE MILHO COM OVOS MEXIDOS E TOMATE</w:t>
      </w:r>
    </w:p>
    <w:p>
      <w:pPr>
        <w:spacing w:after="0"/>
        <w:ind w:left="259"/>
      </w:pPr>
      <w:r>
        <w:t>• Tortilhas de milho pequenas: 2 unidades — 50 g</w:t>
      </w:r>
    </w:p>
    <w:p>
      <w:pPr>
        <w:spacing w:after="0"/>
        <w:ind w:left="259"/>
      </w:pPr>
      <w:r>
        <w:t>• Ovos: 2 unidades — 100 g</w:t>
      </w:r>
    </w:p>
    <w:p>
      <w:pPr>
        <w:spacing w:after="0"/>
        <w:ind w:left="259"/>
      </w:pPr>
      <w:r>
        <w:t>• Tomate: 60 g</w:t>
      </w:r>
    </w:p>
    <w:p>
      <w:pPr>
        <w:spacing w:after="0"/>
        <w:ind w:left="259"/>
      </w:pPr>
      <w:r>
        <w:t>• Queijo minas: 20 g</w:t>
      </w:r>
    </w:p>
    <w:p>
      <w:pPr/>
      <w:r/>
      <w:r>
        <w:rPr>
          <w:b w:val="0"/>
        </w:rPr>
        <w:t>• Morangos: 80 g</w:t>
      </w:r>
    </w:p>
    <w:p>
      <w:pPr>
        <w:spacing w:before="60"/>
      </w:pPr>
      <w:r>
        <w:rPr>
          <w:b/>
        </w:rPr>
        <w:t>COMO FAZER:</w:t>
      </w:r>
      <w:r>
        <w:t xml:space="preserve"> Aqueça as tortilhas e recheie com os ovos, tomate e queijo.</w:t>
      </w:r>
    </w:p>
    <w:p>
      <w:r>
        <w:rPr>
          <w:b/>
        </w:rPr>
        <w:t>OBS:</w:t>
      </w:r>
      <w:r>
        <w:t xml:space="preserve"> Monte na hora para manter a textura.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335 kcal | Proteína: 21 g | Carboidratos: 38 g | Gorduras: 12 g | Fibras: 5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ALMOÇO</w:t>
      </w:r>
    </w:p>
    <w:p>
      <w:r>
        <w:rPr>
          <w:b/>
          <w:sz w:val="23"/>
        </w:rPr>
        <w:t>OPÇÃO 1 — ARROZ, FEIJÃO, PEIXE GRELHADO E VINAGRETE</w:t>
      </w:r>
    </w:p>
    <w:p>
      <w:pPr>
        <w:spacing w:after="0"/>
        <w:ind w:left="259"/>
      </w:pPr>
      <w:r>
        <w:t>• Arroz cozido: 90 g</w:t>
      </w:r>
    </w:p>
    <w:p>
      <w:pPr>
        <w:spacing w:after="0"/>
        <w:ind w:left="259"/>
      </w:pPr>
      <w:r>
        <w:t>• Feijão carioca: 80 g</w:t>
      </w:r>
    </w:p>
    <w:p>
      <w:pPr>
        <w:spacing w:after="0"/>
        <w:ind w:left="259"/>
      </w:pPr>
      <w:r>
        <w:t>• Peixe branco grelhado: 130 g</w:t>
      </w:r>
    </w:p>
    <w:p>
      <w:pPr>
        <w:spacing w:after="0"/>
        <w:ind w:left="259"/>
      </w:pPr>
      <w:r>
        <w:t>• Vinagrete de tomate e cebola: 100 g</w:t>
      </w:r>
    </w:p>
    <w:p>
      <w:pPr>
        <w:spacing w:after="0"/>
        <w:ind w:left="259"/>
      </w:pPr>
      <w:r>
        <w:t>• Folhas verdes: 50 g</w:t>
      </w:r>
    </w:p>
    <w:p>
      <w:pPr>
        <w:spacing w:before="60"/>
      </w:pPr>
      <w:r>
        <w:rPr>
          <w:b/>
        </w:rPr>
        <w:t>COMO FAZER:</w:t>
      </w:r>
      <w:r>
        <w:t xml:space="preserve"> Grelhe o peixe e sirva com arroz, feijão, vinagrete e folhas.</w:t>
      </w:r>
    </w:p>
    <w:p>
      <w:r>
        <w:rPr>
          <w:b/>
        </w:rPr>
        <w:t>OBS:</w:t>
      </w:r>
      <w:r>
        <w:t xml:space="preserve"> O vinagrete pode levar limão e ervas sem necessidade de óleo.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410 kcal | Proteína: 35 g | Carboidratos: 48 g | Gorduras: 7 g | Fibras: 9 g</w:t>
      </w:r>
    </w:p>
    <w:p>
      <w:r>
        <w:rPr>
          <w:b/>
          <w:sz w:val="23"/>
        </w:rPr>
        <w:t>OPÇÃO 2 — SALADA DE BATATA COM FRANGO E MOLHO DE IOGURTE</w:t>
      </w:r>
    </w:p>
    <w:p>
      <w:pPr>
        <w:spacing w:after="0"/>
        <w:ind w:left="259"/>
      </w:pPr>
      <w:r>
        <w:t>• Batata cozida: 180 g</w:t>
      </w:r>
    </w:p>
    <w:p>
      <w:pPr>
        <w:spacing w:after="0"/>
        <w:ind w:left="259"/>
      </w:pPr>
      <w:r>
        <w:t>• Frango desfiado: 100 g</w:t>
      </w:r>
    </w:p>
    <w:p>
      <w:pPr>
        <w:spacing w:after="0"/>
        <w:ind w:left="259"/>
      </w:pPr>
      <w:r>
        <w:t>• Iogurte natural: 40 g</w:t>
      </w:r>
    </w:p>
    <w:p>
      <w:pPr>
        <w:spacing w:after="0"/>
        <w:ind w:left="259"/>
      </w:pPr>
      <w:r>
        <w:t>• Cenoura: 50 g</w:t>
      </w:r>
    </w:p>
    <w:p>
      <w:pPr>
        <w:spacing w:after="0"/>
        <w:ind w:left="259"/>
      </w:pPr>
      <w:r>
        <w:t>• Pepino: 60 g</w:t>
      </w:r>
    </w:p>
    <w:p>
      <w:pPr>
        <w:spacing w:after="0"/>
        <w:ind w:left="259"/>
      </w:pPr>
      <w:r>
        <w:t>• Folhas verdes: 60 g</w:t>
      </w:r>
    </w:p>
    <w:p>
      <w:pPr>
        <w:spacing w:before="60"/>
      </w:pPr>
      <w:r>
        <w:rPr>
          <w:b/>
        </w:rPr>
        <w:t>COMO FAZER:</w:t>
      </w:r>
      <w:r>
        <w:t xml:space="preserve"> Misture batata, frango, iogurte e vegetais. Sirva fria ou em temperatura ambiente.</w:t>
      </w:r>
    </w:p>
    <w:p>
      <w:r>
        <w:rPr>
          <w:b/>
        </w:rPr>
        <w:t>OBS:</w:t>
      </w:r>
      <w:r>
        <w:t xml:space="preserve"> Use limão, mostarda e ervas para temperar o molho.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420 kcal | Proteína: 38 g | Carboidratos: 46 g | Gorduras: 8 g | Fibras: 7 g</w:t>
      </w:r>
    </w:p>
    <w:p>
      <w:r>
        <w:rPr>
          <w:b/>
          <w:sz w:val="23"/>
        </w:rPr>
        <w:t>OPÇÃO 3 — ARROZ DE FORNO COM CARNE E LEGUMES</w:t>
      </w:r>
    </w:p>
    <w:p>
      <w:pPr>
        <w:spacing w:after="0"/>
        <w:ind w:left="259"/>
      </w:pPr>
      <w:r/>
      <w:r>
        <w:rPr>
          <w:b w:val="0"/>
        </w:rPr>
        <w:t>• Arroz cozido: 90 g</w:t>
      </w:r>
    </w:p>
    <w:p>
      <w:pPr>
        <w:spacing w:after="0"/>
        <w:ind w:left="259"/>
      </w:pPr>
      <w:r>
        <w:t>• Patinho moído: 100 g</w:t>
      </w:r>
    </w:p>
    <w:p>
      <w:pPr>
        <w:spacing w:after="0"/>
        <w:ind w:left="259"/>
      </w:pPr>
      <w:r>
        <w:t>• Abobrinha: 100 g</w:t>
      </w:r>
    </w:p>
    <w:p>
      <w:pPr>
        <w:spacing w:after="0"/>
        <w:ind w:left="259"/>
      </w:pPr>
      <w:r>
        <w:t>• Tomate: 70 g</w:t>
      </w:r>
    </w:p>
    <w:p>
      <w:pPr>
        <w:spacing w:after="0"/>
        <w:ind w:left="259"/>
      </w:pPr>
      <w:r>
        <w:t>• Muçarela: 20 g</w:t>
      </w:r>
    </w:p>
    <w:p>
      <w:pPr/>
      <w:r>
        <w:t>• Couve-flor picada: 100 g</w:t>
      </w:r>
    </w:p>
    <w:p>
      <w:pPr>
        <w:spacing w:before="60"/>
      </w:pPr>
      <w:r>
        <w:rPr>
          <w:b/>
        </w:rPr>
        <w:t>COMO FAZER:</w:t>
      </w:r>
      <w:r>
        <w:t xml:space="preserve"> Misture arroz, carne e legumes, cubra com muçarela e leve ao forno ou air fryer para gratinar.</w:t>
      </w:r>
    </w:p>
    <w:p>
      <w:r>
        <w:rPr>
          <w:b/>
        </w:rPr>
        <w:t>OBS:</w:t>
      </w:r>
      <w:r>
        <w:t xml:space="preserve"> Ótima opção para aproveitar arroz já pronto.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425 kcal | Proteína: 35 g | Carboidratos: 43 g | Gorduras: 13 g | Fibras: 8 g</w:t>
      </w:r>
    </w:p>
    <w:p>
      <w:r>
        <w:rPr>
          <w:b/>
          <w:sz w:val="23"/>
        </w:rPr>
        <w:t>OPÇÃO 4 — SALMÃO COM PURÊ DE ABÓBORA E BRÓCOLIS</w:t>
      </w:r>
    </w:p>
    <w:p>
      <w:pPr>
        <w:spacing w:after="0"/>
        <w:ind w:left="259"/>
      </w:pPr>
      <w:r>
        <w:t>• Salmão grelhado: 100 g</w:t>
      </w:r>
    </w:p>
    <w:p>
      <w:pPr>
        <w:spacing w:after="0"/>
        <w:ind w:left="259"/>
      </w:pPr>
      <w:r>
        <w:t>• Abóbora cabotiá cozida: 180 g</w:t>
      </w:r>
    </w:p>
    <w:p>
      <w:pPr>
        <w:spacing w:after="0"/>
        <w:ind w:left="259"/>
      </w:pPr>
      <w:r>
        <w:t>• Batata cozida: 60 g</w:t>
      </w:r>
    </w:p>
    <w:p>
      <w:pPr>
        <w:spacing w:after="0"/>
        <w:ind w:left="259"/>
      </w:pPr>
      <w:r>
        <w:t>• Brócolis: 100 g</w:t>
      </w:r>
    </w:p>
    <w:p>
      <w:pPr>
        <w:spacing w:after="0"/>
        <w:ind w:left="259"/>
      </w:pPr>
      <w:r>
        <w:t>• Folhas: 50 g</w:t>
      </w:r>
    </w:p>
    <w:p>
      <w:pPr>
        <w:spacing w:before="60"/>
      </w:pPr>
      <w:r>
        <w:rPr>
          <w:b/>
        </w:rPr>
        <w:t>COMO FAZER:</w:t>
      </w:r>
      <w:r>
        <w:t xml:space="preserve"> Amasse abóbora e batata para o purê. Sirva com salmão e brócolis.</w:t>
      </w:r>
    </w:p>
    <w:p>
      <w:r>
        <w:rPr>
          <w:b/>
        </w:rPr>
        <w:t>OBS:</w:t>
      </w:r>
      <w:r>
        <w:t xml:space="preserve"> Não acrescente manteiga ao purê.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430 kcal | Proteína: 29 g | Carboidratos: 35 g | Gorduras: 19 g | Fibras: 8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LANCHE DA TARDE</w:t>
      </w:r>
    </w:p>
    <w:p>
      <w:r>
        <w:rPr>
          <w:b/>
          <w:sz w:val="23"/>
        </w:rPr>
        <w:t>OPÇÃO 1 — PÃO FRANCÊS COM BANANA, QUEIJO MINAS E CANELA</w:t>
      </w:r>
    </w:p>
    <w:p>
      <w:r>
        <w:t>• Pão francês: 1 unidade pequena — 50 g</w:t>
      </w:r>
    </w:p>
    <w:p>
      <w:r/>
      <w:r>
        <w:rPr>
          <w:b w:val="0"/>
        </w:rPr>
        <w:t>• Banana: 45 g</w:t>
      </w:r>
    </w:p>
    <w:p>
      <w:r>
        <w:t>• Queijo minas frescal: 20 g</w:t>
      </w:r>
    </w:p>
    <w:p>
      <w:r>
        <w:t>• Canela: a gosto</w:t>
      </w:r>
    </w:p>
    <w:p>
      <w:pPr/>
      <w:r>
        <w:t>• Chia: 5 g</w:t>
      </w:r>
    </w:p>
    <w:p>
      <w:r>
        <w:rPr>
          <w:b/>
        </w:rPr>
        <w:t>COMO FAZER:</w:t>
      </w:r>
      <w:r>
        <w:t xml:space="preserve"> Recheie o pão com a banana em rodelas e o queijo. Aqueça rapidamente na frigideira, sanduicheira ou air fryer e finalize com canela.</w:t>
      </w:r>
    </w:p>
    <w:p>
      <w:r>
        <w:rPr>
          <w:b/>
        </w:rPr>
        <w:t>OBS:</w:t>
      </w:r>
      <w:r>
        <w:t xml:space="preserve"> A combinação doce e salgada deixa o lanche mais interessante sem precisar acrescentar açúcar.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  <w:r/>
    </w:p>
    <w:p>
      <w:r>
        <w:rPr>
          <w:b/>
        </w:rPr>
      </w:r>
      <w:r>
        <w:rPr>
          <w:b/>
        </w:rPr>
      </w:r>
      <w:r>
        <w:rPr>
          <w:b/>
        </w:rPr>
        <w:t>225 kcal | Proteína: 9 g | Carboidratos: 33 g | Gorduras: 7 g | Fibras: 5 g</w:t>
      </w:r>
    </w:p>
    <w:p>
      <w:r>
        <w:rPr>
          <w:b/>
          <w:sz w:val="23"/>
        </w:rPr>
        <w:t>OPÇÃO 2 — IOGURTE GELADO COM UVA</w:t>
      </w:r>
    </w:p>
    <w:p>
      <w:pPr>
        <w:spacing w:after="0"/>
        <w:ind w:left="259"/>
      </w:pPr>
      <w:r>
        <w:t>• Iogurte proteico: 160 g</w:t>
      </w:r>
    </w:p>
    <w:p>
      <w:pPr>
        <w:spacing w:after="0"/>
        <w:ind w:left="259"/>
      </w:pPr>
      <w:r>
        <w:t>• Uvas: 90 g</w:t>
      </w:r>
    </w:p>
    <w:p>
      <w:pPr>
        <w:spacing w:after="0"/>
        <w:ind w:left="259"/>
      </w:pPr>
      <w:r>
        <w:t>• Chia: 5 g</w:t>
      </w:r>
    </w:p>
    <w:p>
      <w:pPr/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Sirva o iogurte bem gelado com uvas e chia.</w:t>
      </w:r>
    </w:p>
    <w:p>
      <w:r>
        <w:rPr>
          <w:b/>
        </w:rPr>
        <w:t>OBS:</w:t>
      </w:r>
      <w:r>
        <w:t xml:space="preserve"> As uvas podem ficar alguns minutos no congelador.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220 kcal | Proteína: 16 g | Carboidratos: 28 g | Gorduras: 5 g | Fibras: 5 g</w:t>
      </w:r>
    </w:p>
    <w:p>
      <w:r>
        <w:rPr>
          <w:b/>
          <w:sz w:val="23"/>
        </w:rPr>
        <w:t>OPÇÃO 3 — BANANA QUENTE COM LEITE EM PÓ E CANELA</w:t>
      </w:r>
    </w:p>
    <w:p>
      <w:pPr>
        <w:spacing w:after="0"/>
        <w:ind w:left="259"/>
      </w:pPr>
      <w:r/>
      <w:r>
        <w:rPr>
          <w:b w:val="0"/>
        </w:rPr>
        <w:t>• Banana: 70 g</w:t>
      </w:r>
    </w:p>
    <w:p>
      <w:pPr>
        <w:spacing w:after="0"/>
        <w:ind w:left="259"/>
      </w:pPr>
      <w:r/>
      <w:r>
        <w:rPr>
          <w:b w:val="0"/>
        </w:rPr>
        <w:t>• Leite em pó desnatado: 25 g</w:t>
      </w:r>
    </w:p>
    <w:p>
      <w:pPr>
        <w:spacing w:after="0"/>
        <w:ind w:left="259"/>
      </w:pPr>
      <w:r>
        <w:t>• Canela: a gosto</w:t>
      </w:r>
    </w:p>
    <w:p>
      <w:pPr/>
      <w:r>
        <w:t>• Aveia em flocos: 10 g</w:t>
      </w:r>
    </w:p>
    <w:p>
      <w:pPr>
        <w:spacing w:before="60"/>
      </w:pPr>
      <w:r>
        <w:rPr>
          <w:b/>
        </w:rPr>
        <w:t>COMO FAZER:</w:t>
      </w:r>
      <w:r>
        <w:t xml:space="preserve"> Aqueça a banana e finalize com leite em pó e canela.</w:t>
      </w:r>
    </w:p>
    <w:p>
      <w:r>
        <w:rPr>
          <w:b/>
        </w:rPr>
        <w:t>OBS:</w:t>
      </w:r>
      <w:r>
        <w:t xml:space="preserve"> Pode ser feita no micro-ondas.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230 kcal | Proteína: 11 g | Carboidratos: 37 g | Gorduras: 4 g | Fibras: 5 g</w:t>
      </w:r>
    </w:p>
    <w:p>
      <w:r>
        <w:rPr>
          <w:b/>
          <w:sz w:val="23"/>
        </w:rPr>
        <w:t>OPÇÃO 4 — HOMUS COM CENOURA E TORRADAS</w:t>
      </w:r>
    </w:p>
    <w:p>
      <w:pPr>
        <w:spacing w:after="0"/>
        <w:ind w:left="259"/>
      </w:pPr>
      <w:r>
        <w:t>• Homus: 45 g</w:t>
      </w:r>
    </w:p>
    <w:p>
      <w:pPr>
        <w:spacing w:after="0"/>
        <w:ind w:left="259"/>
      </w:pPr>
      <w:r>
        <w:t>• Torradas integrais: 30 g</w:t>
      </w:r>
    </w:p>
    <w:p>
      <w:pPr>
        <w:spacing w:after="0"/>
        <w:ind w:left="259"/>
      </w:pPr>
      <w:r>
        <w:t>• Cenoura crua em palitos: 80 g</w:t>
      </w:r>
    </w:p>
    <w:p>
      <w:pPr>
        <w:spacing w:before="60"/>
      </w:pPr>
      <w:r>
        <w:rPr>
          <w:b/>
        </w:rPr>
        <w:t>COMO FAZER:</w:t>
      </w:r>
      <w:r>
        <w:t xml:space="preserve"> Sirva o homus com torradas e cenoura.</w:t>
      </w:r>
    </w:p>
    <w:p>
      <w:r>
        <w:rPr>
          <w:b/>
        </w:rPr>
        <w:t>OBS:</w:t>
      </w:r>
      <w:r>
        <w:t xml:space="preserve"> O número de torradas varia; pese 30 g.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200 kcal | Proteína: 7 g | Carboidratos: 28 g | Gorduras: 7 g | Fibras: 6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JANTAR</w:t>
      </w:r>
    </w:p>
    <w:p>
      <w:r>
        <w:rPr>
          <w:b/>
          <w:sz w:val="23"/>
        </w:rPr>
        <w:t>OPÇÃO 1 — SANDUÍCHE DE ATUM COM OVO E FOLHAS</w:t>
      </w:r>
    </w:p>
    <w:p>
      <w:pPr>
        <w:spacing w:after="0"/>
        <w:ind w:left="259"/>
      </w:pPr>
      <w:r>
        <w:t>• Pão integral: 2 fatias — 60 g</w:t>
      </w:r>
    </w:p>
    <w:p>
      <w:pPr>
        <w:spacing w:after="0"/>
        <w:ind w:left="259"/>
      </w:pPr>
      <w:r>
        <w:t>• Atum drenado: 70 g</w:t>
      </w:r>
    </w:p>
    <w:p>
      <w:pPr>
        <w:spacing w:after="0"/>
        <w:ind w:left="259"/>
      </w:pPr>
      <w:r>
        <w:t>• Ovo cozido: 1 unidade — 50 g</w:t>
      </w:r>
    </w:p>
    <w:p>
      <w:pPr>
        <w:spacing w:after="0"/>
        <w:ind w:left="259"/>
      </w:pPr>
      <w:r>
        <w:t>• Alface: 20 g</w:t>
      </w:r>
    </w:p>
    <w:p>
      <w:pPr>
        <w:spacing w:after="0"/>
        <w:ind w:left="259"/>
      </w:pPr>
      <w:r>
        <w:t>• Tomate: 50 g</w:t>
      </w:r>
    </w:p>
    <w:p>
      <w:pPr>
        <w:spacing w:after="0"/>
        <w:ind w:left="259"/>
      </w:pPr>
      <w:r>
        <w:t>• Iogurte natural: 20 g</w:t>
      </w:r>
    </w:p>
    <w:p>
      <w:pPr>
        <w:spacing w:before="60"/>
      </w:pPr>
      <w:r>
        <w:rPr>
          <w:b/>
        </w:rPr>
        <w:t>COMO FAZER:</w:t>
      </w:r>
      <w:r>
        <w:t xml:space="preserve"> Misture o atum ao iogurte. Monte o sanduíche com ovo fatiado e vegetais.</w:t>
      </w:r>
    </w:p>
    <w:p>
      <w:r>
        <w:rPr>
          <w:b/>
        </w:rPr>
        <w:t>OBS:</w:t>
      </w:r>
      <w:r>
        <w:t xml:space="preserve"> O peso do atum é após drenagem.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31 g | Carboidratos: 32 g | Gorduras: 12 g | Fibras: 5 g</w:t>
      </w:r>
    </w:p>
    <w:p>
      <w:r>
        <w:rPr>
          <w:b/>
          <w:sz w:val="23"/>
        </w:rPr>
        <w:t>OPÇÃO 2 — TORTA DE LIQUIDIFICADOR DE FRANGO E LEGUMES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Aveia: 30 g</w:t>
      </w:r>
    </w:p>
    <w:p>
      <w:pPr>
        <w:spacing w:after="0"/>
        <w:ind w:left="259"/>
      </w:pPr>
      <w:r>
        <w:t>• Leite semidesnatado: 60 ml</w:t>
      </w:r>
    </w:p>
    <w:p>
      <w:pPr>
        <w:spacing w:after="0"/>
        <w:ind w:left="259"/>
      </w:pPr>
      <w:r>
        <w:t>• Frango desfiado: 70 g</w:t>
      </w:r>
    </w:p>
    <w:p>
      <w:pPr>
        <w:spacing w:after="0"/>
        <w:ind w:left="259"/>
      </w:pPr>
      <w:r>
        <w:t>• Abobrinha: 70 g</w:t>
      </w:r>
    </w:p>
    <w:p>
      <w:pPr>
        <w:spacing w:after="0"/>
        <w:ind w:left="259"/>
      </w:pPr>
      <w:r>
        <w:t>• Tomate: 50 g</w:t>
      </w:r>
    </w:p>
    <w:p>
      <w:pPr>
        <w:spacing w:after="0"/>
        <w:ind w:left="259"/>
      </w:pPr>
      <w:r>
        <w:t>• Fermento: 2 g</w:t>
      </w:r>
    </w:p>
    <w:p>
      <w:pPr>
        <w:spacing w:before="60"/>
      </w:pPr>
      <w:r>
        <w:rPr>
          <w:b/>
        </w:rPr>
        <w:t>COMO FAZER:</w:t>
      </w:r>
      <w:r>
        <w:t xml:space="preserve"> Bata ovo, aveia e leite. Misture os demais ingredientes e asse em refratário pequeno.</w:t>
      </w:r>
    </w:p>
    <w:p>
      <w:r>
        <w:rPr>
          <w:b/>
        </w:rPr>
        <w:t>OBS:</w:t>
      </w:r>
      <w:r>
        <w:t xml:space="preserve"> Pode ser preparada em porção individual.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31 g | Carboidratos: 30 g | Gorduras: 11 g | Fibras: 5 g</w:t>
      </w:r>
    </w:p>
    <w:p>
      <w:r>
        <w:rPr>
          <w:b/>
          <w:sz w:val="23"/>
        </w:rPr>
        <w:t>OPÇÃO 3 — PIZZA DE WRAP10 COM FRANGO, MUÇARELA E LEGUMES</w:t>
      </w:r>
    </w:p>
    <w:p>
      <w:pPr>
        <w:spacing w:after="0"/>
        <w:ind w:left="259"/>
      </w:pPr>
      <w:r>
        <w:t>• Wrap10: 1 unidade — conferir peso da unidade no rótulo, usando aproximadamente 40 g como referência</w:t>
      </w:r>
    </w:p>
    <w:p>
      <w:pPr>
        <w:spacing w:after="0"/>
        <w:ind w:left="259"/>
      </w:pPr>
      <w:r>
        <w:t>• Frango cozido e desfiado: 70 g</w:t>
      </w:r>
    </w:p>
    <w:p>
      <w:pPr>
        <w:spacing w:after="0"/>
        <w:ind w:left="259"/>
      </w:pPr>
      <w:r>
        <w:t>• Muçarela: 25 g</w:t>
      </w:r>
    </w:p>
    <w:p>
      <w:pPr>
        <w:spacing w:after="0"/>
        <w:ind w:left="259"/>
      </w:pPr>
      <w:r>
        <w:t>• Molho de tomate: 50 g</w:t>
      </w:r>
    </w:p>
    <w:p>
      <w:pPr>
        <w:spacing w:after="0"/>
        <w:ind w:left="259"/>
      </w:pPr>
      <w:r>
        <w:t>• Tomate: 50 g</w:t>
      </w:r>
    </w:p>
    <w:p>
      <w:pPr>
        <w:spacing w:after="0"/>
        <w:ind w:left="259"/>
      </w:pPr>
      <w:r>
        <w:t>• Cogumelos fatiados: 50 g</w:t>
      </w:r>
    </w:p>
    <w:p>
      <w:pPr>
        <w:spacing w:after="0"/>
        <w:ind w:left="259"/>
      </w:pPr>
      <w:r>
        <w:t>• Pimentão: 30 g</w:t>
      </w:r>
    </w:p>
    <w:p>
      <w:pPr>
        <w:spacing w:after="0"/>
        <w:ind w:left="259"/>
      </w:pPr>
      <w:r>
        <w:t>• Orégano: a gosto</w:t>
      </w:r>
    </w:p>
    <w:p>
      <w:pPr>
        <w:spacing w:after="0"/>
      </w:pPr>
      <w:r>
        <w:rPr>
          <w:b/>
        </w:rPr>
        <w:t>COMO FAZER:</w:t>
      </w:r>
      <w:r>
        <w:t xml:space="preserve"> Coloque o wrap em uma assadeira ou na air fryer, espalhe o molho e cubra com frango, muçarela, tomate, cogumelos e pimentão. Finalize com orégano e asse até ficar crocante nas bordas.</w:t>
      </w:r>
    </w:p>
    <w:p>
      <w:pPr>
        <w:spacing w:after="0"/>
      </w:pPr>
      <w:r>
        <w:rPr>
          <w:b/>
        </w:rPr>
        <w:t>OBS:</w:t>
      </w:r>
      <w:r>
        <w:t xml:space="preserve"> Como o peso e as calorias do Wrap10 podem variar conforme a versão, confira o rótulo e use a unidade mais próxima da referência indicada.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  <w:t>350 kcal | Proteína: 31 g | Carboidratos: 31 g | Gorduras: 12 g | Fibras: 5 g</w:t>
      </w:r>
    </w:p>
    <w:p>
      <w:r>
        <w:rPr>
          <w:b/>
          <w:sz w:val="23"/>
        </w:rPr>
        <w:t>OPÇÃO 4 — CREME DE TOMATE ASSADO COM RICOTA E FRANGO</w:t>
      </w:r>
    </w:p>
    <w:p>
      <w:pPr>
        <w:spacing w:after="0"/>
        <w:ind w:left="259"/>
      </w:pPr>
      <w:r>
        <w:t>• Tomate assado: 250 g</w:t>
      </w:r>
    </w:p>
    <w:p>
      <w:pPr>
        <w:spacing w:after="0"/>
        <w:ind w:left="259"/>
      </w:pPr>
      <w:r>
        <w:t>• Frango desfiado: 80 g</w:t>
      </w:r>
    </w:p>
    <w:p>
      <w:pPr>
        <w:spacing w:after="0"/>
        <w:ind w:left="259"/>
      </w:pPr>
      <w:r>
        <w:t>• Ricota: 40 g</w:t>
      </w:r>
    </w:p>
    <w:p>
      <w:pPr>
        <w:spacing w:after="0"/>
        <w:ind w:left="259"/>
      </w:pPr>
      <w:r>
        <w:t>• Abobrinha: 100 g</w:t>
      </w:r>
    </w:p>
    <w:p>
      <w:pPr>
        <w:spacing w:after="0"/>
        <w:ind w:left="259"/>
      </w:pPr>
      <w:r>
        <w:t>• Pão integral: 30 g</w:t>
      </w:r>
    </w:p>
    <w:p>
      <w:pPr>
        <w:spacing w:before="60"/>
      </w:pPr>
      <w:r>
        <w:rPr>
          <w:b/>
        </w:rPr>
        <w:t>COMO FAZER:</w:t>
      </w:r>
      <w:r>
        <w:t xml:space="preserve"> Bata tomate e abobrinha com água suficiente para formar um creme. Aqueça e finalize com frango e ricota. Sirva com o pão.</w:t>
      </w:r>
    </w:p>
    <w:p>
      <w:r>
        <w:rPr>
          <w:b/>
        </w:rPr>
        <w:t>OBS:</w:t>
      </w:r>
      <w:r>
        <w:t xml:space="preserve"> Não é necessário creme de leite.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31 g | Carboidratos: 30 g | Gorduras: 12 g | Fibras: 7 g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DIA 13 — CONFORTO SEM PESAR</w:t>
      </w:r>
    </w:p>
    <w:p>
      <w:pPr>
        <w:jc w:val="center"/>
      </w:pPr>
      <w:r>
        <w:rPr>
          <w:b/>
        </w:rPr>
        <w:t>Faixa aproximada do dia: 1.245–1.330 kcal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CAFÉ DA MANHÃ</w:t>
      </w:r>
    </w:p>
    <w:p>
      <w:r>
        <w:rPr>
          <w:b/>
          <w:sz w:val="23"/>
        </w:rPr>
        <w:t>OPÇÃO 1 — VITAMINA DE MORANGO, BANANA E AVEIA</w:t>
      </w:r>
    </w:p>
    <w:p>
      <w:pPr>
        <w:spacing w:after="0"/>
        <w:ind w:left="259"/>
      </w:pPr>
      <w:r>
        <w:t>• Morangos: 100 g</w:t>
      </w:r>
    </w:p>
    <w:p>
      <w:pPr>
        <w:spacing w:after="0"/>
        <w:ind w:left="259"/>
      </w:pPr>
      <w:r>
        <w:t>• Banana: 50 g</w:t>
      </w:r>
    </w:p>
    <w:p>
      <w:pPr>
        <w:spacing w:after="0"/>
        <w:ind w:left="259"/>
      </w:pPr>
      <w:r>
        <w:t>• Leite semidesnatado: 180 ml</w:t>
      </w:r>
    </w:p>
    <w:p>
      <w:pPr>
        <w:spacing w:after="0"/>
        <w:ind w:left="259"/>
      </w:pPr>
      <w:r>
        <w:t>• Aveia: 20 g</w:t>
      </w:r>
    </w:p>
    <w:p>
      <w:pPr>
        <w:spacing w:after="0"/>
        <w:ind w:left="259"/>
      </w:pPr>
      <w:r>
        <w:t>• Whey protein: 10 g</w:t>
      </w:r>
    </w:p>
    <w:p>
      <w:pPr>
        <w:spacing w:before="60"/>
      </w:pPr>
      <w:r>
        <w:rPr>
          <w:b/>
        </w:rPr>
        <w:t>COMO FAZER:</w:t>
      </w:r>
      <w:r>
        <w:t xml:space="preserve"> Bata tudo com gelo até ficar homogêneo.</w:t>
      </w:r>
    </w:p>
    <w:p>
      <w:r>
        <w:rPr>
          <w:b/>
        </w:rPr>
        <w:t>OBS:</w:t>
      </w:r>
      <w:r>
        <w:t xml:space="preserve"> O whey entra em pequena quantidade apenas para elevar a proteína da vitamina.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300 kcal | Proteína: 20 g | Carboidratos: 43 g | Gorduras: 6 g | Fibras: 5 g</w:t>
      </w:r>
    </w:p>
    <w:p>
      <w:r>
        <w:rPr>
          <w:b/>
          <w:sz w:val="23"/>
        </w:rPr>
        <w:t>OPÇÃO 2 — PÃO FRANCÊS COM OMELETE DE ERVAS</w:t>
      </w:r>
    </w:p>
    <w:p>
      <w:pPr>
        <w:spacing w:after="0"/>
        <w:ind w:left="259"/>
      </w:pPr>
      <w:r>
        <w:t>• Pão francês: 50 g</w:t>
      </w:r>
    </w:p>
    <w:p>
      <w:pPr>
        <w:spacing w:after="0"/>
        <w:ind w:left="259"/>
      </w:pPr>
      <w:r>
        <w:t>• Ovos: 2 unidades — 100 g</w:t>
      </w:r>
    </w:p>
    <w:p>
      <w:pPr>
        <w:spacing w:after="0"/>
        <w:ind w:left="259"/>
      </w:pPr>
      <w:r>
        <w:t>• Tomate: 50 g</w:t>
      </w:r>
    </w:p>
    <w:p>
      <w:pPr>
        <w:spacing w:after="0"/>
        <w:ind w:left="259"/>
      </w:pPr>
      <w:r>
        <w:t>• Ervas frescas: a gosto</w:t>
      </w:r>
    </w:p>
    <w:p>
      <w:pPr/>
      <w:r>
        <w:t>• Mamão: 100 g</w:t>
      </w:r>
    </w:p>
    <w:p>
      <w:pPr>
        <w:spacing w:before="60"/>
      </w:pPr>
      <w:r>
        <w:rPr>
          <w:b/>
        </w:rPr>
        <w:t>COMO FAZER:</w:t>
      </w:r>
      <w:r>
        <w:t xml:space="preserve"> Prepare uma omelete fina e use como recheio do pão com tomate.</w:t>
      </w:r>
    </w:p>
    <w:p>
      <w:r>
        <w:rPr>
          <w:b/>
        </w:rPr>
        <w:t>OBS:</w:t>
      </w:r>
      <w:r>
        <w:t xml:space="preserve"> Não retire o miolo.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345 kcal | Proteína: 18 g | Carboidratos: 41 g | Gorduras: 12 g | Fibras: 4 g</w:t>
      </w:r>
    </w:p>
    <w:p>
      <w:r>
        <w:rPr>
          <w:b/>
          <w:sz w:val="23"/>
        </w:rPr>
        <w:t>OPÇÃO 3 — MINGAU DE AVEIA COM PERA E CANELA</w:t>
      </w:r>
    </w:p>
    <w:p>
      <w:pPr>
        <w:spacing w:after="0"/>
        <w:ind w:left="259"/>
      </w:pPr>
      <w:r/>
      <w:r>
        <w:rPr>
          <w:b w:val="0"/>
        </w:rPr>
        <w:t>• Aveia: 25 g</w:t>
      </w:r>
    </w:p>
    <w:p>
      <w:pPr>
        <w:spacing w:after="0"/>
        <w:ind w:left="259"/>
      </w:pPr>
      <w:r>
        <w:t>• Leite semidesnatado: 200 ml</w:t>
      </w:r>
    </w:p>
    <w:p>
      <w:pPr>
        <w:spacing w:after="0"/>
        <w:ind w:left="259"/>
      </w:pPr>
      <w:r/>
      <w:r>
        <w:rPr>
          <w:b w:val="0"/>
        </w:rPr>
        <w:t>• Pera: 60 g</w:t>
      </w:r>
    </w:p>
    <w:p>
      <w:pPr>
        <w:spacing w:after="0"/>
        <w:ind w:left="259"/>
      </w:pPr>
      <w:r/>
      <w:r>
        <w:rPr>
          <w:b w:val="0"/>
        </w:rPr>
        <w:t>• Leite em pó desnatado: 15 g</w:t>
      </w:r>
    </w:p>
    <w:p>
      <w:pPr>
        <w:spacing w:after="0"/>
        <w:ind w:left="259"/>
      </w:pPr>
      <w:r>
        <w:t>• Canela: a gosto</w:t>
      </w:r>
    </w:p>
    <w:p>
      <w:pPr>
        <w:spacing w:before="60"/>
      </w:pPr>
      <w:r>
        <w:rPr>
          <w:b/>
        </w:rPr>
        <w:t>COMO FAZER:</w:t>
      </w:r>
      <w:r>
        <w:t xml:space="preserve"> Cozinhe aveia e leite até engrossar. Finalize com pera picada e canela.</w:t>
      </w:r>
    </w:p>
    <w:p>
      <w:r>
        <w:rPr>
          <w:b/>
        </w:rPr>
        <w:t>OBS:</w:t>
      </w:r>
      <w:r>
        <w:t xml:space="preserve"> Deixe a pera em cubos para aumentar a mastigação.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300 kcal | Proteína: 14 g | Carboidratos: 42 g | Gorduras: 7 g | Fibras: 6 g</w:t>
      </w:r>
    </w:p>
    <w:p>
      <w:r>
        <w:rPr>
          <w:b/>
          <w:sz w:val="23"/>
        </w:rPr>
        <w:t>OPÇÃO 4 — INHAME COM OVOS MEXIDOS, QUEIJO MINAS E TOMATE</w:t>
      </w:r>
    </w:p>
    <w:p>
      <w:pPr>
        <w:spacing w:after="0"/>
        <w:ind w:left="259"/>
      </w:pPr>
      <w:r>
        <w:t>• Inhame cozido: 100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Queijo minas frescal: 25 g</w:t>
      </w:r>
    </w:p>
    <w:p>
      <w:pPr>
        <w:spacing w:after="0"/>
        <w:ind w:left="259"/>
      </w:pPr>
      <w:r>
        <w:t>• Tomate: 60 g</w:t>
      </w:r>
    </w:p>
    <w:p>
      <w:pPr>
        <w:spacing w:after="0"/>
      </w:pPr>
      <w:r>
        <w:rPr>
          <w:b/>
        </w:rPr>
        <w:t>COMO FAZER:</w:t>
      </w:r>
      <w:r>
        <w:t xml:space="preserve"> Cozinhe o inhame até ficar macio. Prepare o ovo e as claras mexidos e finalize com o queijo. Sirva com o inhame e tomate.</w:t>
      </w:r>
    </w:p>
    <w:p>
      <w:pPr>
        <w:spacing w:after="0"/>
      </w:pPr>
      <w:r>
        <w:rPr>
          <w:b/>
        </w:rPr>
        <w:t>OBS:</w:t>
      </w:r>
      <w:r>
        <w:t xml:space="preserve"> O peso de 100 g refere-se ao inhame já cozido e sem casca.</w:t>
      </w:r>
    </w:p>
    <w:p>
      <w:pPr>
        <w:spacing w:after="0"/>
      </w:pPr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  <w:t>310 kcal | Proteína: 22 g | Carboidratos: 35 g | Gorduras: 9 g | Fibras: 4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ALMOÇO</w:t>
      </w:r>
    </w:p>
    <w:p>
      <w:r>
        <w:rPr>
          <w:b/>
          <w:sz w:val="23"/>
        </w:rPr>
        <w:t>OPÇÃO 1 — ARROZ, FEIJÃO, CARNE DE PANELA E CHUCHU</w:t>
      </w:r>
    </w:p>
    <w:p>
      <w:pPr>
        <w:spacing w:after="0"/>
        <w:ind w:left="259"/>
      </w:pPr>
      <w:r/>
      <w:r>
        <w:rPr>
          <w:b w:val="0"/>
        </w:rPr>
        <w:t>• Arroz cozido: 80 g</w:t>
      </w:r>
    </w:p>
    <w:p>
      <w:pPr>
        <w:spacing w:after="0"/>
        <w:ind w:left="259"/>
      </w:pPr>
      <w:r/>
      <w:r>
        <w:rPr>
          <w:b w:val="0"/>
        </w:rPr>
        <w:t>• Feijão cozido: 70 g</w:t>
      </w:r>
    </w:p>
    <w:p>
      <w:pPr>
        <w:spacing w:after="0"/>
        <w:ind w:left="259"/>
      </w:pPr>
      <w:r>
        <w:t>• Carne bovina magra cozida: 100 g</w:t>
      </w:r>
    </w:p>
    <w:p>
      <w:pPr>
        <w:spacing w:after="0"/>
        <w:ind w:left="259"/>
      </w:pPr>
      <w:r/>
      <w:r>
        <w:rPr>
          <w:b w:val="0"/>
        </w:rPr>
        <w:t>• Chuchu cozido: 160 g</w:t>
      </w:r>
    </w:p>
    <w:p>
      <w:pPr>
        <w:spacing w:after="0"/>
        <w:ind w:left="259"/>
      </w:pPr>
      <w:r>
        <w:t>• Cenoura: 50 g</w:t>
      </w:r>
    </w:p>
    <w:p>
      <w:pPr>
        <w:spacing w:before="60"/>
      </w:pPr>
      <w:r>
        <w:rPr>
          <w:b/>
        </w:rPr>
        <w:t>COMO FAZER:</w:t>
      </w:r>
      <w:r>
        <w:t xml:space="preserve"> Cozinhe a carne com alho, cebola e temperos. Sirva com arroz, feijão e legumes.</w:t>
      </w:r>
    </w:p>
    <w:p>
      <w:r>
        <w:rPr>
          <w:b/>
        </w:rPr>
        <w:t>OBS:</w:t>
      </w:r>
      <w:r>
        <w:t xml:space="preserve"> Retire a gordura aparente da carne antes de servir.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415 kcal | Proteína: 33 g | Carboidratos: 42 g | Gorduras: 11 g | Fibras: 9 g</w:t>
      </w:r>
    </w:p>
    <w:p>
      <w:r>
        <w:rPr>
          <w:b/>
          <w:sz w:val="23"/>
        </w:rPr>
        <w:t>OPÇÃO 2 — FRANGO PARMEGIANA LEVE COM ARROZ E SALADA</w:t>
      </w:r>
    </w:p>
    <w:p>
      <w:pPr>
        <w:spacing w:after="0"/>
        <w:ind w:left="259"/>
      </w:pPr>
      <w:r>
        <w:t>• Peito de frango: 110 g</w:t>
      </w:r>
    </w:p>
    <w:p>
      <w:pPr>
        <w:spacing w:after="0"/>
        <w:ind w:left="259"/>
      </w:pPr>
      <w:r>
        <w:t>• Molho de tomate: 70 g</w:t>
      </w:r>
    </w:p>
    <w:p>
      <w:pPr>
        <w:spacing w:after="0"/>
        <w:ind w:left="259"/>
      </w:pPr>
      <w:r>
        <w:t>• Muçarela: 20 g</w:t>
      </w:r>
    </w:p>
    <w:p>
      <w:pPr>
        <w:spacing w:after="0"/>
        <w:ind w:left="259"/>
      </w:pPr>
      <w:r>
        <w:t>• Arroz cozido: 90 g</w:t>
      </w:r>
    </w:p>
    <w:p>
      <w:pPr>
        <w:spacing w:after="0"/>
        <w:ind w:left="259"/>
      </w:pPr>
      <w:r/>
      <w:r>
        <w:rPr>
          <w:b w:val="0"/>
        </w:rPr>
        <w:t>• Salada de folhas, tomate e cenoura: 180 g</w:t>
      </w:r>
    </w:p>
    <w:p>
      <w:pPr>
        <w:spacing w:before="60"/>
      </w:pPr>
      <w:r>
        <w:rPr>
          <w:b/>
        </w:rPr>
        <w:t>COMO FAZER:</w:t>
      </w:r>
      <w:r>
        <w:t xml:space="preserve"> Grelhe ou asse o frango, cubra com molho e muçarela e gratine. Sirva com arroz e salada.</w:t>
      </w:r>
    </w:p>
    <w:p>
      <w:r>
        <w:rPr>
          <w:b/>
        </w:rPr>
        <w:t>OBS:</w:t>
      </w:r>
      <w:r>
        <w:t xml:space="preserve"> Sem empanar para manter a preparação mais leve.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435 kcal | Proteína: 40 g | Carboidratos: 42 g | Gorduras: 12 g | Fibras: 7 g</w:t>
      </w:r>
    </w:p>
    <w:p>
      <w:r>
        <w:rPr>
          <w:b/>
          <w:sz w:val="23"/>
        </w:rPr>
        <w:t>OPÇÃO 3 — NHOQUE AO MOLHO DE CARNE E ESPINAFRE</w:t>
      </w:r>
    </w:p>
    <w:p>
      <w:pPr>
        <w:spacing w:after="0"/>
        <w:ind w:left="259"/>
      </w:pPr>
      <w:r/>
      <w:r>
        <w:rPr>
          <w:b w:val="0"/>
        </w:rPr>
        <w:t>• Nhoque cozido: 110 g</w:t>
      </w:r>
    </w:p>
    <w:p>
      <w:pPr>
        <w:spacing w:after="0"/>
        <w:ind w:left="259"/>
      </w:pPr>
      <w:r/>
      <w:r>
        <w:rPr>
          <w:b w:val="0"/>
        </w:rPr>
        <w:t>• Patinho moído: 110 g</w:t>
      </w:r>
    </w:p>
    <w:p>
      <w:pPr>
        <w:spacing w:after="0"/>
        <w:ind w:left="259"/>
      </w:pPr>
      <w:r>
        <w:t>• Molho de tomate: 80 g</w:t>
      </w:r>
    </w:p>
    <w:p>
      <w:pPr>
        <w:spacing w:after="0"/>
        <w:ind w:left="259"/>
      </w:pPr>
      <w:r/>
      <w:r>
        <w:rPr>
          <w:b w:val="0"/>
        </w:rPr>
        <w:t>• Espinafre: 100 g</w:t>
      </w:r>
    </w:p>
    <w:p>
      <w:pPr>
        <w:spacing w:before="60"/>
      </w:pPr>
      <w:r>
        <w:rPr>
          <w:b/>
        </w:rPr>
        <w:t>COMO FAZER:</w:t>
      </w:r>
      <w:r>
        <w:t xml:space="preserve"> Aqueça a carne no molho, acrescente o espinafre e sirva sobre o nhoque.</w:t>
      </w:r>
    </w:p>
    <w:p>
      <w:r>
        <w:rPr>
          <w:b/>
        </w:rPr>
        <w:t>OBS:</w:t>
      </w:r>
      <w:r>
        <w:t xml:space="preserve"> Use nhoque simples; pese depois de cozido.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420 kcal | Proteína: 34 g | Carboidratos: 45 g | Gorduras: 12 g | Fibras: 7 g</w:t>
      </w:r>
    </w:p>
    <w:p>
      <w:r>
        <w:rPr>
          <w:b/>
          <w:sz w:val="23"/>
        </w:rPr>
        <w:t>OPÇÃO 4 — PEIXE EM PAPILLOTE COM BATATA E LEGUMES</w:t>
      </w:r>
    </w:p>
    <w:p>
      <w:pPr>
        <w:spacing w:after="0"/>
        <w:ind w:left="259"/>
      </w:pPr>
      <w:r>
        <w:t>• Peixe branco: 130 g</w:t>
      </w:r>
    </w:p>
    <w:p>
      <w:pPr>
        <w:spacing w:after="0"/>
        <w:ind w:left="259"/>
      </w:pPr>
      <w:r>
        <w:t>• Batata cozida: 160 g</w:t>
      </w:r>
    </w:p>
    <w:p>
      <w:pPr>
        <w:spacing w:after="0"/>
        <w:ind w:left="259"/>
      </w:pPr>
      <w:r>
        <w:t>• Abobrinha: 100 g</w:t>
      </w:r>
    </w:p>
    <w:p>
      <w:pPr>
        <w:spacing w:after="0"/>
        <w:ind w:left="259"/>
      </w:pPr>
      <w:r>
        <w:t>• Tomate: 80 g</w:t>
      </w:r>
    </w:p>
    <w:p>
      <w:pPr>
        <w:spacing w:after="0"/>
        <w:ind w:left="259"/>
      </w:pPr>
      <w:r>
        <w:t>• Cebola: 30 g</w:t>
      </w:r>
    </w:p>
    <w:p>
      <w:pPr>
        <w:spacing w:before="60"/>
      </w:pPr>
      <w:r>
        <w:rPr>
          <w:b/>
        </w:rPr>
        <w:t>COMO FAZER:</w:t>
      </w:r>
      <w:r>
        <w:t xml:space="preserve"> Asse o peixe embrulhado em papel manteiga com tomate, cebola e abobrinha. Sirva com batata.</w:t>
      </w:r>
    </w:p>
    <w:p>
      <w:r>
        <w:rPr>
          <w:b/>
        </w:rPr>
        <w:t>OBS:</w:t>
      </w:r>
      <w:r>
        <w:t xml:space="preserve"> Use limão, ervas e pimenta para temperar.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410 kcal | Proteína: 34 g | Carboidratos: 42 g | Gorduras: 8 g | Fibras: 7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LANCHE DA TARDE</w:t>
      </w:r>
    </w:p>
    <w:p>
      <w:r>
        <w:rPr>
          <w:b/>
          <w:sz w:val="23"/>
        </w:rPr>
        <w:t>OPÇÃO 1 — PÃO FRANCÊS COM PEITO DE PERU E QUEIJO</w:t>
      </w:r>
    </w:p>
    <w:p>
      <w:pPr>
        <w:spacing w:after="0"/>
        <w:ind w:left="259"/>
      </w:pPr>
      <w:r>
        <w:t>• Pão francês: 50 g</w:t>
      </w:r>
    </w:p>
    <w:p>
      <w:pPr>
        <w:spacing w:after="0"/>
        <w:ind w:left="259"/>
      </w:pPr>
      <w:r>
        <w:t>• Peito de peru: 30 g</w:t>
      </w:r>
    </w:p>
    <w:p>
      <w:pPr>
        <w:spacing w:after="0"/>
        <w:ind w:left="259"/>
      </w:pPr>
      <w:r>
        <w:t>• Queijo minas: 20 g</w:t>
      </w:r>
    </w:p>
    <w:p>
      <w:pPr>
        <w:spacing w:after="0"/>
        <w:ind w:left="259"/>
      </w:pPr>
      <w:r/>
      <w:r>
        <w:rPr>
          <w:b w:val="0"/>
        </w:rPr>
        <w:t>• Tomate: 80 g</w:t>
      </w:r>
    </w:p>
    <w:p>
      <w:pPr/>
      <w:r>
        <w:t>• Alface: 30 g</w:t>
      </w:r>
    </w:p>
    <w:p>
      <w:pPr>
        <w:spacing w:before="60"/>
      </w:pPr>
      <w:r>
        <w:rPr>
          <w:b/>
        </w:rPr>
        <w:t>COMO FAZER:</w:t>
      </w:r>
      <w:r>
        <w:t xml:space="preserve"> Monte o sanduíche e aqueça rapidamente se desejar.</w:t>
      </w:r>
    </w:p>
    <w:p>
      <w:r>
        <w:rPr>
          <w:b/>
        </w:rPr>
        <w:t>OBS:</w:t>
      </w:r>
      <w:r>
        <w:t xml:space="preserve"> Não retire o miolo.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205 kcal | Proteína: 12 g | Carboidratos: 30 g | Gorduras: 5 g | Fibras: 4 g</w:t>
      </w:r>
    </w:p>
    <w:p>
      <w:r>
        <w:rPr>
          <w:b/>
          <w:sz w:val="23"/>
        </w:rPr>
        <w:t>OPÇÃO 2 — IOGURTE COM KIWI E AVEIA</w:t>
      </w:r>
    </w:p>
    <w:p>
      <w:pPr>
        <w:spacing w:after="0"/>
        <w:ind w:left="259"/>
      </w:pPr>
      <w:r>
        <w:t>• Iogurte proteico: 160 g</w:t>
      </w:r>
    </w:p>
    <w:p>
      <w:pPr>
        <w:spacing w:after="0"/>
        <w:ind w:left="259"/>
      </w:pPr>
      <w:r>
        <w:t>• Kiwi: 80 g</w:t>
      </w:r>
    </w:p>
    <w:p>
      <w:pPr>
        <w:spacing w:after="0"/>
        <w:ind w:left="259"/>
      </w:pPr>
      <w:r>
        <w:t>• Aveia: 15 g</w:t>
      </w:r>
    </w:p>
    <w:p>
      <w:pPr>
        <w:spacing w:before="60"/>
      </w:pPr>
      <w:r>
        <w:rPr>
          <w:b/>
        </w:rPr>
        <w:t>COMO FAZER:</w:t>
      </w:r>
      <w:r>
        <w:t xml:space="preserve"> Misture tudo e consuma gelado.</w:t>
      </w:r>
    </w:p>
    <w:p>
      <w:r>
        <w:rPr>
          <w:b/>
        </w:rPr>
        <w:t>OBS:</w:t>
      </w:r>
      <w:r>
        <w:t xml:space="preserve"> Pode usar canela se gostar.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190 kcal | Proteína: 15 g | Carboidratos: 28 g | Gorduras: 3 g | Fibras: 4 g</w:t>
      </w:r>
    </w:p>
    <w:p>
      <w:r>
        <w:rPr>
          <w:b/>
          <w:sz w:val="23"/>
        </w:rPr>
        <w:t>OPÇÃO 3 — PIPOCA SEM ÓLEO COM TANGERINA</w:t>
      </w:r>
    </w:p>
    <w:p>
      <w:pPr>
        <w:spacing w:after="0"/>
        <w:ind w:left="259"/>
      </w:pPr>
      <w:r/>
      <w:r>
        <w:rPr>
          <w:b w:val="0"/>
        </w:rPr>
        <w:t>• Milho para pipoca: 25 g cru</w:t>
      </w:r>
    </w:p>
    <w:p>
      <w:pPr>
        <w:spacing w:after="0"/>
        <w:ind w:left="259"/>
      </w:pPr>
      <w:r>
        <w:t>• Água: pequena quantidade para o preparo</w:t>
      </w:r>
    </w:p>
    <w:p>
      <w:pPr>
        <w:spacing w:after="0"/>
        <w:ind w:left="259"/>
      </w:pPr>
      <w:r/>
      <w:r>
        <w:rPr>
          <w:b w:val="0"/>
        </w:rPr>
        <w:t>• Tangerina: 60 g</w:t>
      </w:r>
    </w:p>
    <w:p>
      <w:pPr/>
      <w:r>
        <w:t>• Iogurte proteico natural: 100 g</w:t>
      </w:r>
    </w:p>
    <w:p>
      <w:pPr>
        <w:spacing w:before="60"/>
      </w:pPr>
      <w:r>
        <w:rPr>
          <w:b/>
        </w:rPr>
      </w:r>
      <w:r/>
      <w:r>
        <w:rPr>
          <w:b w:val="0"/>
        </w:rPr>
        <w:t>COMO FAZER: Prepare a pipoca no micro-ondas com pequena quantidade de água, sem óleo. Consuma com a tangerina e o iogurte à parte.</w:t>
      </w:r>
    </w:p>
    <w:p>
      <w:r>
        <w:rPr>
          <w:b/>
        </w:rPr>
        <w:t>OBS:</w:t>
      </w:r>
      <w:r>
        <w:t xml:space="preserve"> A quantidade de 30 g refere-se ao milho cru antes de estourar.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210 kcal | Proteína: 11 g | Carboidratos: 29 g | Gorduras: 4 g | Fibras: 5 g</w:t>
      </w:r>
    </w:p>
    <w:p>
      <w:r>
        <w:rPr>
          <w:b/>
          <w:sz w:val="23"/>
        </w:rPr>
        <w:t>OPÇÃO 4 — BOLINHO DE BANANA E AVEIA</w:t>
      </w:r>
    </w:p>
    <w:p>
      <w:pPr>
        <w:spacing w:after="0"/>
        <w:ind w:left="259"/>
      </w:pPr>
      <w:r>
        <w:t>• Banana: 70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Aveia: 15 g</w:t>
      </w:r>
    </w:p>
    <w:p>
      <w:pPr>
        <w:spacing w:after="0"/>
        <w:ind w:left="259"/>
      </w:pPr>
      <w:r>
        <w:t>• Canela: a gosto</w:t>
      </w:r>
    </w:p>
    <w:p>
      <w:pPr>
        <w:spacing w:before="60"/>
      </w:pPr>
      <w:r>
        <w:rPr>
          <w:b/>
        </w:rPr>
        <w:t>COMO FAZER:</w:t>
      </w:r>
      <w:r>
        <w:t xml:space="preserve"> Misture tudo e asse em forminha pequena ou air fryer até firmar.</w:t>
      </w:r>
    </w:p>
    <w:p>
      <w:r>
        <w:rPr>
          <w:b/>
        </w:rPr>
        <w:t>OBS:</w:t>
      </w:r>
      <w:r>
        <w:t xml:space="preserve"> Pode ser preparado no dia anterior.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200 kcal | Proteína: 8 g | Carboidratos: 27 g | Gorduras: 7 g | Fibras: 4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JANTAR</w:t>
      </w:r>
    </w:p>
    <w:p>
      <w:r>
        <w:rPr>
          <w:b/>
          <w:sz w:val="23"/>
        </w:rPr>
        <w:t>OPÇÃO 1 — SANDUÍCHE DE FRANGO COM ABACAXI E RÚCULA</w:t>
      </w:r>
    </w:p>
    <w:p>
      <w:pPr>
        <w:spacing w:after="0"/>
        <w:ind w:left="259"/>
      </w:pPr>
      <w:r>
        <w:t>• Pão integral: 2 fatias — 60 g</w:t>
      </w:r>
    </w:p>
    <w:p>
      <w:pPr>
        <w:spacing w:after="0"/>
        <w:ind w:left="259"/>
      </w:pPr>
      <w:r>
        <w:t>• Frango grelhado fatiado: 80 g</w:t>
      </w:r>
    </w:p>
    <w:p>
      <w:pPr>
        <w:spacing w:after="0"/>
        <w:ind w:left="259"/>
      </w:pPr>
      <w:r>
        <w:t>• Abacaxi grelhado: 50 g</w:t>
      </w:r>
    </w:p>
    <w:p>
      <w:pPr>
        <w:spacing w:after="0"/>
        <w:ind w:left="259"/>
      </w:pPr>
      <w:r>
        <w:t>• Rúcula: 20 g</w:t>
      </w:r>
    </w:p>
    <w:p>
      <w:pPr>
        <w:spacing w:after="0"/>
        <w:ind w:left="259"/>
      </w:pPr>
      <w:r>
        <w:t>• Cottage: 25 g</w:t>
      </w:r>
    </w:p>
    <w:p>
      <w:pPr>
        <w:spacing w:before="60"/>
      </w:pPr>
      <w:r>
        <w:rPr>
          <w:b/>
        </w:rPr>
        <w:t>COMO FAZER:</w:t>
      </w:r>
      <w:r>
        <w:t xml:space="preserve"> Monte o sanduíche com todos os ingredientes e aqueça rapidamente.</w:t>
      </w:r>
    </w:p>
    <w:p>
      <w:r>
        <w:rPr>
          <w:b/>
        </w:rPr>
        <w:t>OBS:</w:t>
      </w:r>
      <w:r>
        <w:t xml:space="preserve"> O abacaxi entra em pequena quantidade para trazer contraste de sabor.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33 g | Carboidratos: 38 g | Gorduras: 8 g | Fibras: 5 g</w:t>
      </w:r>
    </w:p>
    <w:p>
      <w:r>
        <w:rPr>
          <w:b/>
          <w:sz w:val="23"/>
        </w:rPr>
        <w:t>OPÇÃO 2 — POLENTA COM RAGU DE CARNE</w:t>
      </w:r>
    </w:p>
    <w:p>
      <w:pPr>
        <w:spacing w:after="0"/>
        <w:ind w:left="259"/>
      </w:pPr>
      <w:r>
        <w:t>• Polenta cozida: 180 g</w:t>
      </w:r>
    </w:p>
    <w:p>
      <w:pPr>
        <w:spacing w:after="0"/>
        <w:ind w:left="259"/>
      </w:pPr>
      <w:r>
        <w:t>• Patinho cozido e desfiado: 90 g</w:t>
      </w:r>
    </w:p>
    <w:p>
      <w:pPr>
        <w:spacing w:after="0"/>
        <w:ind w:left="259"/>
      </w:pPr>
      <w:r>
        <w:t>• Molho de tomate: 80 g</w:t>
      </w:r>
    </w:p>
    <w:p>
      <w:pPr>
        <w:spacing w:after="0"/>
        <w:ind w:left="259"/>
      </w:pPr>
      <w:r>
        <w:t>• Abobrinha: 80 g</w:t>
      </w:r>
    </w:p>
    <w:p>
      <w:pPr>
        <w:spacing w:before="60"/>
      </w:pPr>
      <w:r>
        <w:rPr>
          <w:b/>
        </w:rPr>
        <w:t>COMO FAZER:</w:t>
      </w:r>
      <w:r>
        <w:t xml:space="preserve"> Sirva a polenta quente com o ragu de carne e abobrinha.</w:t>
      </w:r>
    </w:p>
    <w:p>
      <w:r>
        <w:rPr>
          <w:b/>
        </w:rPr>
        <w:t>OBS:</w:t>
      </w:r>
      <w:r>
        <w:t xml:space="preserve"> A polenta está pesada pronta.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29 g | Carboidratos: 40 g | Gorduras: 9 g | Fibras: 5 g</w:t>
      </w:r>
    </w:p>
    <w:p>
      <w:r>
        <w:rPr>
          <w:b/>
          <w:sz w:val="23"/>
        </w:rPr>
        <w:t>OPÇÃO 3 — OMELETE CAPRESE COM BATATA ASSADA</w:t>
      </w:r>
    </w:p>
    <w:p>
      <w:pPr>
        <w:spacing w:after="0"/>
        <w:ind w:left="259"/>
      </w:pPr>
      <w:r>
        <w:t>• Ovos: 2 unidades — 100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Muçarela: 20 g</w:t>
      </w:r>
    </w:p>
    <w:p>
      <w:pPr>
        <w:spacing w:after="0"/>
        <w:ind w:left="259"/>
      </w:pPr>
      <w:r>
        <w:t>• Tomate: 70 g</w:t>
      </w:r>
    </w:p>
    <w:p>
      <w:pPr>
        <w:spacing w:after="0"/>
        <w:ind w:left="259"/>
      </w:pPr>
      <w:r>
        <w:t>• Manjericão: a gosto</w:t>
      </w:r>
    </w:p>
    <w:p>
      <w:pPr>
        <w:spacing w:after="0"/>
        <w:ind w:left="259"/>
      </w:pPr>
      <w:r/>
      <w:r>
        <w:rPr>
          <w:b w:val="0"/>
        </w:rPr>
        <w:t>• Batata assada: 100 g</w:t>
      </w:r>
    </w:p>
    <w:p>
      <w:pPr/>
      <w:r>
        <w:t>• Salada de folhas e pepino: 100 g</w:t>
      </w:r>
    </w:p>
    <w:p>
      <w:pPr>
        <w:spacing w:before="60"/>
      </w:pPr>
      <w:r>
        <w:rPr>
          <w:b/>
        </w:rPr>
        <w:t>COMO FAZER:</w:t>
      </w:r>
      <w:r>
        <w:t xml:space="preserve"> Prepare a omelete com tomate, queijo e manjericão. Sirva com batata assada.</w:t>
      </w:r>
    </w:p>
    <w:p>
      <w:r>
        <w:rPr>
          <w:b/>
        </w:rPr>
        <w:t>OBS:</w:t>
      </w:r>
      <w:r>
        <w:t xml:space="preserve"> A batata pode ser preparada na air fryer sem óleo.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360 kcal | Proteína: 28 g | Carboidratos: 27 g | Gorduras: 15 g | Fibras: 6 g</w:t>
      </w:r>
    </w:p>
    <w:p>
      <w:r>
        <w:rPr>
          <w:b/>
          <w:sz w:val="23"/>
        </w:rPr>
        <w:t>OPÇÃO 4 — SOPA DE ABÓBORA COM LENTILHA E CARNE</w:t>
      </w:r>
    </w:p>
    <w:p>
      <w:pPr>
        <w:spacing w:after="0"/>
        <w:ind w:left="259"/>
      </w:pPr>
      <w:r/>
      <w:r>
        <w:rPr>
          <w:b w:val="0"/>
        </w:rPr>
        <w:t>• Abóbora: 160 g</w:t>
      </w:r>
    </w:p>
    <w:p>
      <w:pPr>
        <w:spacing w:after="0"/>
        <w:ind w:left="259"/>
      </w:pPr>
      <w:r/>
      <w:r>
        <w:rPr>
          <w:b w:val="0"/>
        </w:rPr>
        <w:t>• Lentilha cozida: 80 g</w:t>
      </w:r>
    </w:p>
    <w:p>
      <w:pPr>
        <w:spacing w:after="0"/>
        <w:ind w:left="259"/>
      </w:pPr>
      <w:r/>
      <w:r>
        <w:rPr>
          <w:b w:val="0"/>
        </w:rPr>
        <w:t>• Carne bovina desfiada: 90 g</w:t>
      </w:r>
    </w:p>
    <w:p>
      <w:pPr>
        <w:spacing w:after="0"/>
        <w:ind w:left="259"/>
      </w:pPr>
      <w:r>
        <w:t>• Cenoura: 50 g</w:t>
      </w:r>
    </w:p>
    <w:p>
      <w:pPr>
        <w:spacing w:after="0"/>
        <w:ind w:left="259"/>
      </w:pPr>
      <w:r>
        <w:t>• Cebola: 30 g</w:t>
      </w:r>
    </w:p>
    <w:p>
      <w:pPr>
        <w:spacing w:before="60"/>
      </w:pPr>
      <w:r>
        <w:rPr>
          <w:b/>
        </w:rPr>
        <w:t>COMO FAZER:</w:t>
      </w:r>
      <w:r>
        <w:t xml:space="preserve"> Cozinhe e bata parte da abóbora com cenoura. Acrescente lentilha e carne e deixe apurar.</w:t>
      </w:r>
    </w:p>
    <w:p>
      <w:r>
        <w:rPr>
          <w:b/>
        </w:rPr>
        <w:t>OBS:</w:t>
      </w:r>
      <w:r>
        <w:t xml:space="preserve"> Deixe parte dos ingredientes em pedaços.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350 kcal | Proteína: 30 g | Carboidratos: 35 g | Gorduras: 10 g | Fibras: 10 g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DIA 14 — SABORES DIFERENTES SEM COMPLICAÇÃO</w:t>
      </w:r>
    </w:p>
    <w:p>
      <w:pPr>
        <w:jc w:val="center"/>
      </w:pPr>
      <w:r>
        <w:rPr>
          <w:b/>
        </w:rPr>
        <w:t>Faixa aproximada do dia: 1.250–1.335 kcal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CAFÉ DA MANHÃ</w:t>
      </w:r>
    </w:p>
    <w:p>
      <w:r>
        <w:rPr>
          <w:b/>
          <w:sz w:val="23"/>
        </w:rPr>
        <w:t>OPÇÃO 1 — VITAMINA DE ABACAXI COM COCO E AVEIA</w:t>
      </w:r>
    </w:p>
    <w:p>
      <w:pPr>
        <w:spacing w:after="0"/>
        <w:ind w:left="259"/>
      </w:pPr>
      <w:r/>
      <w:r>
        <w:rPr>
          <w:b w:val="0"/>
        </w:rPr>
        <w:t>• Abacaxi: 100 g</w:t>
      </w:r>
    </w:p>
    <w:p>
      <w:pPr>
        <w:spacing w:after="0"/>
        <w:ind w:left="259"/>
      </w:pPr>
      <w:r>
        <w:t>• Leite semidesnatado: 180 ml</w:t>
      </w:r>
    </w:p>
    <w:p>
      <w:pPr>
        <w:spacing w:after="0"/>
        <w:ind w:left="259"/>
      </w:pPr>
      <w:r/>
      <w:r>
        <w:rPr>
          <w:b w:val="0"/>
        </w:rPr>
        <w:t>• Aveia: 15 g</w:t>
      </w:r>
    </w:p>
    <w:p>
      <w:pPr>
        <w:spacing w:after="0"/>
        <w:ind w:left="259"/>
      </w:pPr>
      <w:r>
        <w:t>• Leite em pó desnatado: 15 g</w:t>
      </w:r>
    </w:p>
    <w:p>
      <w:pPr>
        <w:spacing w:after="0"/>
        <w:ind w:left="259"/>
      </w:pPr>
      <w:r>
        <w:t>• Coco ralado sem açúcar: 5 g</w:t>
      </w:r>
    </w:p>
    <w:p>
      <w:pPr/>
      <w:r>
        <w:t>• Iogurte natural proteico: 80 g</w:t>
      </w:r>
    </w:p>
    <w:p>
      <w:pPr>
        <w:spacing w:before="60"/>
      </w:pPr>
      <w:r>
        <w:rPr>
          <w:b/>
        </w:rPr>
        <w:t>COMO FAZER:</w:t>
      </w:r>
      <w:r>
        <w:t xml:space="preserve"> Bata todos os ingredientes com gelo.</w:t>
      </w:r>
    </w:p>
    <w:p>
      <w:r>
        <w:rPr>
          <w:b/>
        </w:rPr>
        <w:t>OBS:</w:t>
      </w:r>
      <w:r>
        <w:t xml:space="preserve"> O coco entra apenas para sabor; mantenha a quantidade indicada.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305 kcal | Proteína: 17 g | Carboidratos: 40 g | Gorduras: 7 g | Fibras: 5 g</w:t>
      </w:r>
    </w:p>
    <w:p>
      <w:r>
        <w:rPr>
          <w:b/>
          <w:sz w:val="23"/>
        </w:rPr>
        <w:t>OPÇÃO 2 — PÃO FRANCÊS COM CARNE DESFIADA E TOMATE</w:t>
      </w:r>
    </w:p>
    <w:p>
      <w:pPr>
        <w:spacing w:after="0"/>
        <w:ind w:left="259"/>
      </w:pPr>
      <w:r>
        <w:t>• Pão francês: 50 g</w:t>
      </w:r>
    </w:p>
    <w:p>
      <w:pPr>
        <w:spacing w:after="0"/>
        <w:ind w:left="259"/>
      </w:pPr>
      <w:r>
        <w:t>• Carne magra desfiada: 70 g</w:t>
      </w:r>
    </w:p>
    <w:p>
      <w:pPr>
        <w:spacing w:after="0"/>
        <w:ind w:left="259"/>
      </w:pPr>
      <w:r>
        <w:t>• Tomate: 50 g</w:t>
      </w:r>
    </w:p>
    <w:p>
      <w:pPr>
        <w:spacing w:after="0"/>
        <w:ind w:left="259"/>
      </w:pPr>
      <w:r>
        <w:t>• Rúcula: 20 g</w:t>
      </w:r>
    </w:p>
    <w:p>
      <w:pPr/>
      <w:r/>
      <w:r>
        <w:rPr>
          <w:b w:val="0"/>
        </w:rPr>
        <w:t>• Morangos: 70 g</w:t>
      </w:r>
    </w:p>
    <w:p>
      <w:pPr>
        <w:spacing w:before="60"/>
      </w:pPr>
      <w:r>
        <w:rPr>
          <w:b/>
        </w:rPr>
        <w:t>COMO FAZER:</w:t>
      </w:r>
      <w:r>
        <w:t xml:space="preserve"> Aqueça a carne e use como recheio do pão com tomate e rúcula.</w:t>
      </w:r>
    </w:p>
    <w:p>
      <w:r>
        <w:rPr>
          <w:b/>
        </w:rPr>
        <w:t>OBS:</w:t>
      </w:r>
      <w:r>
        <w:t xml:space="preserve"> Boa opção para aproveitar carne pronta do dia anterior.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330 kcal | Proteína: 25 g | Carboidratos: 36 g | Gorduras: 10 g | Fibras: 4 g</w:t>
      </w:r>
    </w:p>
    <w:p>
      <w:r>
        <w:rPr>
          <w:b/>
          <w:sz w:val="23"/>
        </w:rPr>
        <w:t>OPÇÃO 3 — BOWL DE IOGURTE COM MANGA E FAROFA DE AVEIA</w:t>
      </w:r>
    </w:p>
    <w:p>
      <w:pPr>
        <w:spacing w:after="0"/>
        <w:ind w:left="259"/>
      </w:pPr>
      <w:r>
        <w:t>• Iogurte proteico: 170 g</w:t>
      </w:r>
    </w:p>
    <w:p>
      <w:pPr>
        <w:spacing w:after="0"/>
        <w:ind w:left="259"/>
      </w:pPr>
      <w:r>
        <w:t>• Manga: 100 g</w:t>
      </w:r>
    </w:p>
    <w:p>
      <w:pPr>
        <w:spacing w:after="0"/>
        <w:ind w:left="259"/>
      </w:pPr>
      <w:r>
        <w:t>• Aveia: 20 g</w:t>
      </w:r>
    </w:p>
    <w:p>
      <w:pPr>
        <w:spacing w:after="0"/>
        <w:ind w:left="259"/>
      </w:pPr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Doure a aveia rapidamente em frigideira seca e use como cobertura do iogurte com manga.</w:t>
      </w:r>
    </w:p>
    <w:p>
      <w:r>
        <w:rPr>
          <w:b/>
        </w:rPr>
        <w:t>OBS:</w:t>
      </w:r>
      <w:r>
        <w:t xml:space="preserve"> Não é necessário açúcar.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300 kcal | Proteína: 18 g | Carboidratos: 43 g | Gorduras: 6 g | Fibras: 6 g</w:t>
      </w:r>
    </w:p>
    <w:p>
      <w:r>
        <w:rPr>
          <w:b/>
          <w:sz w:val="23"/>
        </w:rPr>
        <w:t>OPÇÃO 4 — CUSCUZ COM OVO, QUEIJO E TOMATE</w:t>
      </w:r>
    </w:p>
    <w:p>
      <w:pPr>
        <w:spacing w:after="0"/>
        <w:ind w:left="259"/>
      </w:pPr>
      <w:r>
        <w:t>• Cuscuz cozido: 100 g</w:t>
      </w:r>
    </w:p>
    <w:p>
      <w:pPr>
        <w:spacing w:after="0"/>
        <w:ind w:left="259"/>
      </w:pPr>
      <w:r>
        <w:t>• Ovos: 2 unidades — 100 g</w:t>
      </w:r>
    </w:p>
    <w:p>
      <w:pPr>
        <w:spacing w:after="0"/>
        <w:ind w:left="259"/>
      </w:pPr>
      <w:r>
        <w:t>• Queijo minas: 20 g</w:t>
      </w:r>
    </w:p>
    <w:p>
      <w:pPr>
        <w:spacing w:after="0"/>
        <w:ind w:left="259"/>
      </w:pPr>
      <w:r>
        <w:t>• Tomate: 50 g</w:t>
      </w:r>
    </w:p>
    <w:p>
      <w:pPr/>
      <w:r/>
      <w:r>
        <w:rPr>
          <w:b w:val="0"/>
        </w:rPr>
        <w:t>• Morangos: 70 g</w:t>
      </w:r>
    </w:p>
    <w:p>
      <w:pPr>
        <w:spacing w:before="60"/>
      </w:pPr>
      <w:r>
        <w:rPr>
          <w:b/>
        </w:rPr>
        <w:t>COMO FAZER:</w:t>
      </w:r>
      <w:r>
        <w:t xml:space="preserve"> Sirva o cuscuz com ovos mexidos, queijo e tomate.</w:t>
      </w:r>
    </w:p>
    <w:p>
      <w:r>
        <w:rPr>
          <w:b/>
        </w:rPr>
        <w:t>OBS:</w:t>
      </w:r>
      <w:r>
        <w:t xml:space="preserve"> O cuscuz está pesado já cozido.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330 kcal | Proteína: 19 g | Carboidratos: 40 g | Gorduras: 11 g | Fibras: 5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ALMOÇO</w:t>
      </w:r>
    </w:p>
    <w:p>
      <w:r>
        <w:rPr>
          <w:b/>
          <w:sz w:val="23"/>
        </w:rPr>
        <w:t>OPÇÃO 1 — ARROZ, FEIJÃO, FRANGO ASSADO E QUIABO</w:t>
      </w:r>
    </w:p>
    <w:p>
      <w:pPr>
        <w:spacing w:after="0"/>
        <w:ind w:left="259"/>
      </w:pPr>
      <w:r>
        <w:t>• Arroz cozido: 90 g</w:t>
      </w:r>
    </w:p>
    <w:p>
      <w:pPr>
        <w:spacing w:after="0"/>
        <w:ind w:left="259"/>
      </w:pPr>
      <w:r>
        <w:t>• Feijão cozido: 80 g</w:t>
      </w:r>
    </w:p>
    <w:p>
      <w:pPr>
        <w:spacing w:after="0"/>
        <w:ind w:left="259"/>
      </w:pPr>
      <w:r>
        <w:t>• Frango assado sem pele: 110 g</w:t>
      </w:r>
    </w:p>
    <w:p>
      <w:pPr>
        <w:spacing w:after="0"/>
        <w:ind w:left="259"/>
      </w:pPr>
      <w:r>
        <w:t>• Quiabo cozido: 100 g</w:t>
      </w:r>
    </w:p>
    <w:p>
      <w:pPr>
        <w:spacing w:after="0"/>
        <w:ind w:left="259"/>
      </w:pPr>
      <w:r>
        <w:t>• Tomate: 70 g</w:t>
      </w:r>
    </w:p>
    <w:p>
      <w:pPr>
        <w:spacing w:before="60"/>
      </w:pPr>
      <w:r>
        <w:rPr>
          <w:b/>
        </w:rPr>
        <w:t>COMO FAZER:</w:t>
      </w:r>
      <w:r>
        <w:t xml:space="preserve"> Asse o frango com temperos naturais. Sirva com arroz, feijão, quiabo e tomate.</w:t>
      </w:r>
    </w:p>
    <w:p>
      <w:r>
        <w:rPr>
          <w:b/>
        </w:rPr>
        <w:t>OBS:</w:t>
      </w:r>
      <w:r>
        <w:t xml:space="preserve"> Retire a pele do frango antes de consumir.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420 kcal | Proteína: 38 g | Carboidratos: 47 g | Gorduras: 9 g | Fibras: 10 g</w:t>
      </w:r>
    </w:p>
    <w:p>
      <w:r>
        <w:rPr>
          <w:b/>
          <w:sz w:val="23"/>
        </w:rPr>
        <w:t>OPÇÃO 2 — CAMARÃO COM ARROZ, MANGA E SALADA FRESCA</w:t>
      </w:r>
    </w:p>
    <w:p>
      <w:pPr>
        <w:spacing w:after="0"/>
        <w:ind w:left="259"/>
      </w:pPr>
      <w:r>
        <w:t>• Camarão limpo: 120 g</w:t>
      </w:r>
    </w:p>
    <w:p>
      <w:pPr>
        <w:spacing w:after="0"/>
        <w:ind w:left="259"/>
      </w:pPr>
      <w:r/>
      <w:r>
        <w:rPr>
          <w:b w:val="0"/>
        </w:rPr>
        <w:t>• Arroz cozido: 80 g</w:t>
      </w:r>
    </w:p>
    <w:p>
      <w:pPr>
        <w:spacing w:after="0"/>
        <w:ind w:left="259"/>
      </w:pPr>
      <w:r/>
      <w:r>
        <w:rPr>
          <w:b w:val="0"/>
        </w:rPr>
        <w:t>• Manga: 50 g</w:t>
      </w:r>
    </w:p>
    <w:p>
      <w:pPr>
        <w:spacing w:after="0"/>
        <w:ind w:left="259"/>
      </w:pPr>
      <w:r/>
      <w:r>
        <w:rPr>
          <w:b w:val="0"/>
        </w:rPr>
        <w:t>• Pepino: 100 g</w:t>
      </w:r>
    </w:p>
    <w:p>
      <w:pPr>
        <w:spacing w:after="0"/>
        <w:ind w:left="259"/>
      </w:pPr>
      <w:r>
        <w:t>• Tomate: 70 g</w:t>
      </w:r>
    </w:p>
    <w:p>
      <w:pPr>
        <w:spacing w:after="0"/>
        <w:ind w:left="259"/>
      </w:pPr>
      <w:r/>
      <w:r>
        <w:rPr>
          <w:b w:val="0"/>
        </w:rPr>
        <w:t>• Folhas verdes: 70 g</w:t>
      </w:r>
    </w:p>
    <w:p>
      <w:pPr>
        <w:spacing w:before="60"/>
      </w:pPr>
      <w:r>
        <w:rPr>
          <w:b/>
        </w:rPr>
        <w:t>COMO FAZER:</w:t>
      </w:r>
      <w:r>
        <w:t xml:space="preserve"> Monte a salada com manga, pepino, tomate e folhas. Sirva com o arroz e o camarão.</w:t>
      </w:r>
    </w:p>
    <w:p>
      <w:r>
        <w:rPr>
          <w:b/>
        </w:rPr>
        <w:t>OBS:</w:t>
      </w:r>
      <w:r>
        <w:t xml:space="preserve"> Prepare o camarão previamente em frigideira bem quente por cerca de 3 minutos, apenas até ficar cozido, evitando excesso de tempo para não ressecar.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405 kcal | Proteína: 31 g | Carboidratos: 41 g | Gorduras: 7 g | Fibras: 7 g</w:t>
      </w:r>
    </w:p>
    <w:p>
      <w:r>
        <w:rPr>
          <w:b/>
          <w:sz w:val="23"/>
        </w:rPr>
        <w:t>OPÇÃO 3 — ESCONDIDINHO DE FRANGO COM MANDIOCA</w:t>
      </w:r>
    </w:p>
    <w:p>
      <w:pPr>
        <w:spacing w:after="0"/>
        <w:ind w:left="259"/>
      </w:pPr>
      <w:r/>
      <w:r>
        <w:rPr>
          <w:b w:val="0"/>
        </w:rPr>
        <w:t>• Mandioca cozida: 120 g</w:t>
      </w:r>
    </w:p>
    <w:p>
      <w:pPr>
        <w:spacing w:after="0"/>
        <w:ind w:left="259"/>
      </w:pPr>
      <w:r/>
      <w:r>
        <w:rPr>
          <w:b w:val="0"/>
        </w:rPr>
        <w:t>• Frango desfiado: 120 g</w:t>
      </w:r>
    </w:p>
    <w:p>
      <w:pPr>
        <w:spacing w:after="0"/>
        <w:ind w:left="259"/>
      </w:pPr>
      <w:r>
        <w:t>• Cottage: 30 g</w:t>
      </w:r>
    </w:p>
    <w:p>
      <w:pPr>
        <w:spacing w:after="0"/>
        <w:ind w:left="259"/>
      </w:pPr>
      <w:r>
        <w:t>• Tomate: 60 g</w:t>
      </w:r>
    </w:p>
    <w:p>
      <w:pPr>
        <w:spacing w:after="0"/>
        <w:ind w:left="259"/>
      </w:pPr>
      <w:r/>
      <w:r>
        <w:rPr>
          <w:b w:val="0"/>
        </w:rPr>
        <w:t>• Salada verde: 100 g</w:t>
      </w:r>
    </w:p>
    <w:p>
      <w:pPr>
        <w:spacing w:before="60"/>
      </w:pPr>
      <w:r>
        <w:rPr>
          <w:b/>
        </w:rPr>
        <w:t>COMO FAZER:</w:t>
      </w:r>
      <w:r>
        <w:t xml:space="preserve"> Amasse a mandioca, faça uma camada, adicione o frango com tomate e cubra com o restante. Finalize com cottage e gratine.</w:t>
      </w:r>
    </w:p>
    <w:p>
      <w:r>
        <w:rPr>
          <w:b/>
        </w:rPr>
        <w:t>OBS:</w:t>
      </w:r>
      <w:r>
        <w:t xml:space="preserve"> Não é necessário manteiga no purê.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425 kcal | Proteína: 42 g | Carboidratos: 42 g | Gorduras: 8 g | Fibras: 7 g</w:t>
      </w:r>
    </w:p>
    <w:p>
      <w:r>
        <w:rPr>
          <w:b/>
          <w:sz w:val="23"/>
        </w:rPr>
        <w:t>OPÇÃO 4 — GRATINADO DE COUVE-FLOR COM FRANGO, ARROZ E ERVILHAS</w:t>
      </w:r>
    </w:p>
    <w:p>
      <w:pPr>
        <w:spacing w:after="0"/>
        <w:ind w:left="259"/>
      </w:pPr>
      <w:r>
        <w:t>• Couve-flor cozida: 180 g</w:t>
      </w:r>
    </w:p>
    <w:p>
      <w:pPr>
        <w:spacing w:after="0"/>
        <w:ind w:left="259"/>
      </w:pPr>
      <w:r>
        <w:t>• Frango cozido e desfiado: 100 g</w:t>
      </w:r>
    </w:p>
    <w:p>
      <w:pPr>
        <w:spacing w:after="0"/>
        <w:ind w:left="259"/>
      </w:pPr>
      <w:r>
        <w:t>• Arroz branco cozido: 80 g</w:t>
      </w:r>
    </w:p>
    <w:p>
      <w:pPr>
        <w:spacing w:after="0"/>
        <w:ind w:left="259"/>
      </w:pPr>
      <w:r>
        <w:t>• Ervilhas cozidas: 50 g</w:t>
      </w:r>
    </w:p>
    <w:p>
      <w:pPr>
        <w:spacing w:after="0"/>
        <w:ind w:left="259"/>
      </w:pPr>
      <w:r>
        <w:t>• Creme de ricota light: 30 g</w:t>
      </w:r>
    </w:p>
    <w:p>
      <w:pPr>
        <w:spacing w:after="0"/>
        <w:ind w:left="259"/>
      </w:pPr>
      <w:r>
        <w:t>• Muçarela: 20 g</w:t>
      </w:r>
    </w:p>
    <w:p>
      <w:pPr>
        <w:spacing w:after="0"/>
        <w:ind w:left="259"/>
      </w:pPr>
      <w:r>
        <w:t>• Tomate: 60 g</w:t>
      </w:r>
    </w:p>
    <w:p>
      <w:pPr>
        <w:spacing w:after="0"/>
      </w:pPr>
      <w:r>
        <w:rPr>
          <w:b/>
        </w:rPr>
        <w:t>COMO FAZER:</w:t>
      </w:r>
      <w:r>
        <w:t xml:space="preserve"> Misture a couve-flor, o frango, as ervilhas, o creme de ricota e o tomate. Cubra com muçarela e gratine. Sirva com o arroz.</w:t>
      </w:r>
    </w:p>
    <w:p>
      <w:pPr>
        <w:spacing w:after="0"/>
      </w:pPr>
      <w:r>
        <w:rPr>
          <w:b/>
        </w:rPr>
        <w:t>OBS:</w:t>
      </w:r>
      <w:r>
        <w:t xml:space="preserve"> Escorra bem a couve-flor antes de montar para não soltar excesso de água no gratinado.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  <w:t>425 kcal | Proteína: 39 g | Carboidratos: 41 g | Gorduras: 11 g | Fibras: 8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LANCHE DA TARDE</w:t>
      </w:r>
    </w:p>
    <w:p>
      <w:r>
        <w:rPr>
          <w:b/>
          <w:sz w:val="23"/>
        </w:rPr>
        <w:t>OPÇÃO 1 — PÃO FRANCÊS COM OVO MEXIDO</w:t>
      </w:r>
    </w:p>
    <w:p>
      <w:pPr>
        <w:spacing w:after="0"/>
        <w:ind w:left="259"/>
      </w:pPr>
      <w:r>
        <w:t>• Pão francês: 50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Clara: 1 unidade — 30 g</w:t>
      </w:r>
    </w:p>
    <w:p>
      <w:pPr>
        <w:spacing w:after="0"/>
        <w:ind w:left="259"/>
      </w:pPr>
      <w:r>
        <w:t>• Tomate: 40 g</w:t>
      </w:r>
    </w:p>
    <w:p>
      <w:pPr/>
      <w:r>
        <w:t>• Morangos: 100 g</w:t>
      </w:r>
    </w:p>
    <w:p>
      <w:pPr>
        <w:spacing w:before="60"/>
      </w:pPr>
      <w:r>
        <w:rPr>
          <w:b/>
        </w:rPr>
        <w:t>COMO FAZER:</w:t>
      </w:r>
      <w:r>
        <w:t xml:space="preserve"> Prepare ovo e clara mexidos e use como recheio do pão.</w:t>
      </w:r>
    </w:p>
    <w:p>
      <w:r>
        <w:rPr>
          <w:b/>
        </w:rPr>
        <w:t>OBS:</w:t>
      </w:r>
      <w:r>
        <w:t xml:space="preserve"> Não retire o miolo.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230 kcal | Proteína: 13 g | Carboidratos: 35 g | Gorduras: 5 g | Fibras: 4 g</w:t>
      </w:r>
    </w:p>
    <w:p>
      <w:r>
        <w:rPr>
          <w:b/>
          <w:sz w:val="23"/>
        </w:rPr>
        <w:t>OPÇÃO 2 — IOGURTE COM FIGO E CHIA</w:t>
      </w:r>
    </w:p>
    <w:p>
      <w:pPr>
        <w:spacing w:after="0"/>
        <w:ind w:left="259"/>
      </w:pPr>
      <w:r>
        <w:t>• Iogurte proteico: 160 g</w:t>
      </w:r>
    </w:p>
    <w:p>
      <w:pPr>
        <w:spacing w:after="0"/>
        <w:ind w:left="259"/>
      </w:pPr>
      <w:r>
        <w:t>• Figo fresco: 1 unidade média — 50 g</w:t>
      </w:r>
    </w:p>
    <w:p>
      <w:pPr>
        <w:spacing w:after="0"/>
        <w:ind w:left="259"/>
      </w:pPr>
      <w:r>
        <w:t>• Chia: 8 g</w:t>
      </w:r>
    </w:p>
    <w:p>
      <w:pPr>
        <w:spacing w:before="60"/>
      </w:pPr>
      <w:r>
        <w:rPr>
          <w:b/>
        </w:rPr>
        <w:t>COMO FAZER:</w:t>
      </w:r>
      <w:r>
        <w:t xml:space="preserve"> Corte o figo e sirva com o iogurte e chia.</w:t>
      </w:r>
    </w:p>
    <w:p>
      <w:r>
        <w:rPr>
          <w:b/>
        </w:rPr>
        <w:t>OBS:</w:t>
      </w:r>
      <w:r>
        <w:t xml:space="preserve"> Use figo fresco, não seco.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190 kcal | Proteína: 15 g | Carboidratos: 22 g | Gorduras: 5 g | Fibras: 5 g</w:t>
      </w:r>
    </w:p>
    <w:p>
      <w:r>
        <w:rPr>
          <w:b/>
          <w:sz w:val="23"/>
        </w:rPr>
        <w:t>OPÇÃO 3 — MELÃO COM COTTAGE E CANELA</w:t>
      </w:r>
    </w:p>
    <w:p>
      <w:pPr>
        <w:spacing w:after="0"/>
        <w:ind w:left="259"/>
      </w:pPr>
      <w:r>
        <w:t>• Melão: 180 g</w:t>
      </w:r>
    </w:p>
    <w:p>
      <w:pPr>
        <w:spacing w:after="0"/>
        <w:ind w:left="259"/>
      </w:pPr>
      <w:r>
        <w:t>• Cottage: 80 g</w:t>
      </w:r>
    </w:p>
    <w:p>
      <w:pPr>
        <w:spacing w:after="0"/>
        <w:ind w:left="259"/>
      </w:pPr>
      <w:r>
        <w:t>• Canela: a gosto</w:t>
      </w:r>
    </w:p>
    <w:p>
      <w:pPr/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Sirva o melão em cubos com cottage.</w:t>
      </w:r>
    </w:p>
    <w:p>
      <w:r>
        <w:rPr>
          <w:b/>
        </w:rPr>
        <w:t>OBS:</w:t>
      </w:r>
      <w:r>
        <w:t xml:space="preserve"> Pode ser uma opção salgada ou doce, conforme os temperos.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215 kcal | Proteína: 13 g | Carboidratos: 22 g | Gorduras: 8 g | Fibras: 4 g</w:t>
      </w:r>
    </w:p>
    <w:p>
      <w:r>
        <w:rPr>
          <w:b/>
          <w:sz w:val="23"/>
        </w:rPr>
      </w:r>
      <w:r>
        <w:rPr>
          <w:b/>
        </w:rPr>
        <w:t>OPÇÃO 4 — BANANA MORNA COM LEITE CONDENSADO E CANELA</w:t>
      </w:r>
    </w:p>
    <w:p>
      <w:r/>
      <w:r>
        <w:rPr>
          <w:b w:val="0"/>
        </w:rPr>
      </w:r>
      <w:r>
        <w:rPr>
          <w:b w:val="0"/>
        </w:rPr>
      </w:r>
      <w:r>
        <w:rPr>
          <w:b w:val="0"/>
        </w:rPr>
        <w:t>• Banana-prata: 40 g</w:t>
      </w:r>
    </w:p>
    <w:p>
      <w:r/>
      <w:r>
        <w:rPr>
          <w:b w:val="0"/>
        </w:rPr>
        <w:t>• Leite condensado: 2 colheres de sopa rasas — aproximadamente 40 g</w:t>
      </w:r>
    </w:p>
    <w:p>
      <w:pPr/>
      <w:r>
        <w:t>• Iogurte proteico natural: 80 g</w:t>
      </w:r>
    </w:p>
    <w:p>
      <w:pPr/>
      <w:r>
        <w:t>• Chia: 5 g</w:t>
      </w:r>
    </w:p>
    <w:p>
      <w:r>
        <w:rPr>
          <w:b/>
        </w:rPr>
      </w:r>
      <w:r/>
      <w:r>
        <w:rPr>
          <w:b/>
        </w:rPr>
      </w:r>
      <w:r/>
      <w:r>
        <w:rPr>
          <w:b w:val="0"/>
        </w:rPr>
        <w:t>COMO FAZER: Aqueça a banana com canela por poucos segundos. Sirva com o iogurte bem gelado e finalize com as 2 colheres de sopa de leite condensado.</w:t>
      </w:r>
    </w:p>
    <w:p>
      <w:r>
        <w:rPr>
          <w:b/>
        </w:rPr>
      </w:r>
      <w:r/>
      <w:r>
        <w:rPr>
          <w:b/>
        </w:rPr>
        <w:t>OBS:</w:t>
      </w:r>
      <w:r>
        <w:t xml:space="preserve"> A banana aquecida com canela combina melhor com o leite condensado e mantém a proposta de sobremesa planejada. Mantenha as duas colheres de sopa indicadas.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  <w:r/>
    </w:p>
    <w:p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235 kcal | Proteína: 10 g | Carboidratos: 32 g | Gorduras: 7 g | Fibras: 4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JANTAR</w:t>
      </w:r>
    </w:p>
    <w:p>
      <w:r>
        <w:rPr>
          <w:b/>
          <w:sz w:val="23"/>
        </w:rPr>
        <w:t>OPÇÃO 1 — SANDUÍCHE DE HAMBÚRGUER CASEIRO E SALADA</w:t>
      </w:r>
    </w:p>
    <w:p>
      <w:pPr>
        <w:spacing w:after="0"/>
        <w:ind w:left="259"/>
      </w:pPr>
      <w:r/>
      <w:r>
        <w:rPr>
          <w:b w:val="0"/>
        </w:rPr>
        <w:t>• Pão de hambúrguer pequeno: 50 g</w:t>
      </w:r>
    </w:p>
    <w:p>
      <w:pPr>
        <w:spacing w:after="0"/>
        <w:ind w:left="259"/>
      </w:pPr>
      <w:r>
        <w:t>• Hambúrguer caseiro de patinho: 90 g</w:t>
      </w:r>
    </w:p>
    <w:p>
      <w:pPr>
        <w:spacing w:after="0"/>
        <w:ind w:left="259"/>
      </w:pPr>
      <w:r/>
      <w:r>
        <w:rPr>
          <w:b w:val="0"/>
        </w:rPr>
        <w:t>• Queijo minas: 15 g</w:t>
      </w:r>
    </w:p>
    <w:p>
      <w:pPr>
        <w:spacing w:after="0"/>
        <w:ind w:left="259"/>
      </w:pPr>
      <w:r>
        <w:t>• Alface: 20 g</w:t>
      </w:r>
    </w:p>
    <w:p>
      <w:pPr>
        <w:spacing w:after="0"/>
        <w:ind w:left="259"/>
      </w:pPr>
      <w:r>
        <w:t>• Tomate: 50 g</w:t>
      </w:r>
    </w:p>
    <w:p>
      <w:pPr/>
      <w:r>
        <w:t>• Repolho roxo fatiado: 80 g</w:t>
      </w:r>
    </w:p>
    <w:p>
      <w:pPr>
        <w:spacing w:before="60"/>
      </w:pPr>
      <w:r>
        <w:rPr>
          <w:b/>
        </w:rPr>
        <w:t>COMO FAZER:</w:t>
      </w:r>
      <w:r>
        <w:t xml:space="preserve"> Grelhe o hambúrguer e monte com queijo e vegetais.</w:t>
      </w:r>
    </w:p>
    <w:p>
      <w:r>
        <w:rPr>
          <w:b/>
        </w:rPr>
        <w:t>OBS:</w:t>
      </w:r>
      <w:r>
        <w:t xml:space="preserve"> Use carne moída temperada em casa, sem necessidade de empanar.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360 kcal | Proteína: 29 g | Carboidratos: 33 g | Gorduras: 12 g | Fibras: 6 g</w:t>
      </w:r>
    </w:p>
    <w:p>
      <w:r>
        <w:rPr>
          <w:b/>
          <w:sz w:val="23"/>
        </w:rPr>
      </w:r>
      <w:r>
        <w:rPr>
          <w:b/>
        </w:rPr>
      </w:r>
      <w:r>
        <w:rPr>
          <w:b/>
        </w:rPr>
        <w:t>OPÇÃO 2 — BATATA RECHEADA COM FRANGO, RICOTA E TOMATE</w:t>
      </w:r>
    </w:p>
    <w:p>
      <w:pPr>
        <w:spacing w:after="0"/>
        <w:ind w:left="259"/>
      </w:pPr>
      <w:r/>
      <w:r>
        <w:rPr>
          <w:b w:val="0"/>
        </w:rPr>
      </w:r>
      <w:r>
        <w:rPr>
          <w:b w:val="0"/>
        </w:rPr>
      </w:r>
      <w:r>
        <w:rPr>
          <w:b w:val="0"/>
        </w:rPr>
        <w:t>• Batata inglesa cozida ou assada: 130 g</w:t>
      </w:r>
    </w:p>
    <w:p>
      <w:pPr>
        <w:spacing w:after="0"/>
        <w:ind w:left="259"/>
      </w:pPr>
      <w:r/>
      <w:r>
        <w:rPr>
          <w:b w:val="0"/>
        </w:rPr>
        <w:t>• Frango cozido e desfiado: 70 g</w:t>
      </w:r>
    </w:p>
    <w:p>
      <w:pPr>
        <w:spacing w:after="0"/>
        <w:ind w:left="259"/>
      </w:pPr>
      <w:r/>
      <w:r>
        <w:rPr>
          <w:b w:val="0"/>
        </w:rPr>
        <w:t>• Ricota fresca: 30 g</w:t>
      </w:r>
    </w:p>
    <w:p>
      <w:pPr>
        <w:spacing w:after="0"/>
        <w:ind w:left="259"/>
      </w:pPr>
      <w:r/>
      <w:r>
        <w:rPr>
          <w:b w:val="0"/>
        </w:rPr>
        <w:t>• Tomate picado: 50 g</w:t>
      </w:r>
    </w:p>
    <w:p>
      <w:pPr>
        <w:spacing w:after="0"/>
        <w:ind w:left="259"/>
      </w:pPr>
      <w:r/>
      <w:r>
        <w:rPr>
          <w:b w:val="0"/>
        </w:rPr>
      </w:r>
      <w:r>
        <w:rPr>
          <w:b w:val="0"/>
        </w:rPr>
        <w:t>• Muçarela: 10 g</w:t>
      </w:r>
    </w:p>
    <w:p>
      <w:pPr/>
      <w:r>
        <w:t>• Salada de folhas: 100 g</w:t>
      </w:r>
    </w:p>
    <w:p>
      <w:pPr>
        <w:spacing w:before="60"/>
      </w:pPr>
      <w:r>
        <w:rPr>
          <w:b/>
        </w:rPr>
      </w:r>
      <w:r/>
      <w:r>
        <w:rPr>
          <w:b/>
        </w:rPr>
      </w:r>
      <w:r/>
      <w:r>
        <w:rPr>
          <w:b/>
        </w:rPr>
        <w:t>COMO FAZER:</w:t>
      </w:r>
      <w:r>
        <w:t xml:space="preserve"> Abra a batata já cozida ou assada ao meio. Amasse levemente o centro, misture com o frango, a ricota e o tomate, recheie novamente e finalize com a muçarela. Leve ao forno ou à air fryer apenas até aquecer e gratinar.</w:t>
      </w:r>
    </w:p>
    <w:p>
      <w:r>
        <w:rPr>
          <w:b/>
        </w:rPr>
      </w:r>
      <w:r/>
      <w:r>
        <w:rPr>
          <w:b/>
        </w:rPr>
      </w:r>
      <w:r/>
      <w:r>
        <w:rPr>
          <w:b/>
        </w:rPr>
        <w:t>OBS:</w:t>
      </w:r>
      <w:r>
        <w:t xml:space="preserve"> A batata pode ser deixada previamente cozida na geladeira. Assim, a montagem fica rápida e a porção é muito mais fácil de reproduzir do que uma massa pronta de esfiha.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350 kcal | Proteína: 31 g | Carboidratos: 34 g | Gorduras: 8 g | Fibras: 6 g</w:t>
      </w:r>
    </w:p>
    <w:p>
      <w:r>
        <w:rPr>
          <w:b/>
          <w:sz w:val="23"/>
        </w:rPr>
        <w:t>OPÇÃO 3 — SALADA DE MASSA COM ATUM E LEGUMES</w:t>
      </w:r>
    </w:p>
    <w:p>
      <w:pPr>
        <w:spacing w:after="0"/>
        <w:ind w:left="259"/>
      </w:pPr>
      <w:r>
        <w:t>• Massa curta cozida: 90 g</w:t>
      </w:r>
    </w:p>
    <w:p>
      <w:pPr>
        <w:spacing w:after="0"/>
        <w:ind w:left="259"/>
      </w:pPr>
      <w:r>
        <w:t>• Atum drenado: 80 g</w:t>
      </w:r>
    </w:p>
    <w:p>
      <w:pPr>
        <w:spacing w:after="0"/>
        <w:ind w:left="259"/>
      </w:pPr>
      <w:r>
        <w:t>• Tomate: 70 g</w:t>
      </w:r>
    </w:p>
    <w:p>
      <w:pPr>
        <w:spacing w:after="0"/>
        <w:ind w:left="259"/>
      </w:pPr>
      <w:r>
        <w:t>• Pepino: 60 g</w:t>
      </w:r>
    </w:p>
    <w:p>
      <w:pPr>
        <w:spacing w:after="0"/>
        <w:ind w:left="259"/>
      </w:pPr>
      <w:r>
        <w:t>• Cenoura: 50 g</w:t>
      </w:r>
    </w:p>
    <w:p>
      <w:pPr>
        <w:spacing w:after="0"/>
        <w:ind w:left="259"/>
      </w:pPr>
      <w:r>
        <w:t>• Iogurte natural: 30 g</w:t>
      </w:r>
    </w:p>
    <w:p>
      <w:pPr>
        <w:spacing w:before="60"/>
      </w:pPr>
      <w:r>
        <w:rPr>
          <w:b/>
        </w:rPr>
        <w:t>COMO FAZER:</w:t>
      </w:r>
      <w:r>
        <w:t xml:space="preserve"> Misture todos os ingredientes e sirva fria ou em temperatura ambiente.</w:t>
      </w:r>
    </w:p>
    <w:p>
      <w:r>
        <w:rPr>
          <w:b/>
        </w:rPr>
        <w:t>OBS:</w:t>
      </w:r>
      <w:r>
        <w:t xml:space="preserve"> Pode ser preparada com penne, parafuso ou gravatinha.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27 g | Carboidratos: 40 g | Gorduras: 8 g | Fibras: 6 g</w:t>
      </w:r>
    </w:p>
    <w:p>
      <w:r>
        <w:rPr>
          <w:b/>
          <w:sz w:val="23"/>
        </w:rPr>
        <w:t>OPÇÃO 4 — CREME DE MANDIOQUINHA COM FRANGO E ALHO-PORÓ</w:t>
      </w:r>
    </w:p>
    <w:p>
      <w:pPr>
        <w:spacing w:after="0"/>
        <w:ind w:left="259"/>
      </w:pPr>
      <w:r/>
      <w:r>
        <w:rPr>
          <w:b w:val="0"/>
        </w:rPr>
        <w:t>• Mandioquinha cozida: 150 g</w:t>
      </w:r>
    </w:p>
    <w:p>
      <w:pPr>
        <w:spacing w:after="0"/>
        <w:ind w:left="259"/>
      </w:pPr>
      <w:r>
        <w:t>• Frango desfiado: 80 g</w:t>
      </w:r>
    </w:p>
    <w:p>
      <w:pPr>
        <w:spacing w:after="0"/>
        <w:ind w:left="259"/>
      </w:pPr>
      <w:r>
        <w:t>• Alho-poró: 50 g</w:t>
      </w:r>
    </w:p>
    <w:p>
      <w:pPr>
        <w:spacing w:after="0"/>
        <w:ind w:left="259"/>
      </w:pPr>
      <w:r/>
      <w:r>
        <w:rPr>
          <w:b w:val="0"/>
        </w:rPr>
        <w:t>• Abobrinha: 130 g</w:t>
      </w:r>
    </w:p>
    <w:p>
      <w:pPr>
        <w:spacing w:before="60"/>
      </w:pPr>
      <w:r>
        <w:rPr>
          <w:b/>
        </w:rPr>
        <w:t>COMO FAZER:</w:t>
      </w:r>
      <w:r>
        <w:t xml:space="preserve"> Bata mandioquinha e abobrinha com água suficiente. Volte à panela e acrescente frango e alho-poró.</w:t>
      </w:r>
    </w:p>
    <w:p>
      <w:r>
        <w:rPr>
          <w:b/>
        </w:rPr>
        <w:t>OBS:</w:t>
      </w:r>
      <w:r>
        <w:t xml:space="preserve"> Não é necessário creme de leite.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345 kcal | Proteína: 29 g | Carboidratos: 36 g | Gorduras: 7 g | Fibras: 7 g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DIA 15 — ROTINA CORRIDA, REFEIÇÕES QUE RESOLVEM</w:t>
      </w:r>
    </w:p>
    <w:p>
      <w:pPr>
        <w:jc w:val="center"/>
      </w:pPr>
      <w:r>
        <w:rPr>
          <w:b/>
        </w:rPr>
        <w:t>Faixa aproximada do dia: 1.245–1.335 kcal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CAFÉ DA MANHÃ</w:t>
      </w:r>
    </w:p>
    <w:p>
      <w:r>
        <w:rPr>
          <w:b/>
          <w:sz w:val="23"/>
        </w:rPr>
        <w:t>OPÇÃO 1 — VITAMINA DE PERA, CANELA E AVEIA</w:t>
      </w:r>
    </w:p>
    <w:p>
      <w:pPr>
        <w:spacing w:after="0"/>
        <w:ind w:left="259"/>
      </w:pPr>
      <w:r/>
      <w:r>
        <w:rPr>
          <w:b w:val="0"/>
        </w:rPr>
        <w:t>• Pera: 80 g</w:t>
      </w:r>
    </w:p>
    <w:p>
      <w:pPr>
        <w:spacing w:after="0"/>
        <w:ind w:left="259"/>
      </w:pPr>
      <w:r>
        <w:t>• Leite semidesnatado: 180 ml</w:t>
      </w:r>
    </w:p>
    <w:p>
      <w:pPr>
        <w:spacing w:after="0"/>
        <w:ind w:left="259"/>
      </w:pPr>
      <w:r>
        <w:t>• Iogurte natural: 100 g</w:t>
      </w:r>
    </w:p>
    <w:p>
      <w:pPr>
        <w:spacing w:after="0"/>
        <w:ind w:left="259"/>
      </w:pPr>
      <w:r/>
      <w:r>
        <w:rPr>
          <w:b w:val="0"/>
        </w:rPr>
        <w:t>• Aveia: 15 g</w:t>
      </w:r>
    </w:p>
    <w:p>
      <w:pPr>
        <w:spacing w:after="0"/>
        <w:ind w:left="259"/>
      </w:pPr>
      <w:r>
        <w:t>• Canela: a gosto</w:t>
      </w:r>
    </w:p>
    <w:p>
      <w:pPr/>
      <w:r>
        <w:t>• Leite em pó desnatado: 10 g</w:t>
      </w:r>
    </w:p>
    <w:p>
      <w:pPr>
        <w:spacing w:before="60"/>
      </w:pPr>
      <w:r>
        <w:rPr>
          <w:b/>
        </w:rPr>
        <w:t>COMO FAZER:</w:t>
      </w:r>
      <w:r>
        <w:t xml:space="preserve"> Bata tudo com gelo até ficar uniforme.</w:t>
      </w:r>
    </w:p>
    <w:p>
      <w:r>
        <w:rPr>
          <w:b/>
        </w:rPr>
        <w:t>OBS:</w:t>
      </w:r>
      <w:r>
        <w:t xml:space="preserve"> A pera pode ser usada com casca, se o liquidificador permitir boa textura.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300 kcal | Proteína: 16 g | Carboidratos: 43 g | Gorduras: 6 g | Fibras: 5 g</w:t>
      </w:r>
    </w:p>
    <w:p>
      <w:r>
        <w:rPr>
          <w:b/>
          <w:sz w:val="23"/>
        </w:rPr>
        <w:t>OPÇÃO 2 — PÃO FRANCÊS COM QUEIJO QUENTE E TOMATE</w:t>
      </w:r>
    </w:p>
    <w:p>
      <w:pPr>
        <w:spacing w:after="0"/>
        <w:ind w:left="259"/>
      </w:pPr>
      <w:r>
        <w:t>• Pão francês: 50 g</w:t>
      </w:r>
    </w:p>
    <w:p>
      <w:pPr>
        <w:spacing w:after="0"/>
        <w:ind w:left="259"/>
      </w:pPr>
      <w:r>
        <w:t>• Muçarela: 30 g</w:t>
      </w:r>
    </w:p>
    <w:p>
      <w:pPr>
        <w:spacing w:after="0"/>
        <w:ind w:left="259"/>
      </w:pPr>
      <w:r>
        <w:t>• Tomate: 60 g</w:t>
      </w:r>
    </w:p>
    <w:p>
      <w:pPr>
        <w:spacing w:after="0"/>
        <w:ind w:left="259"/>
      </w:pPr>
      <w:r>
        <w:t>• Ovo cozido: 1 unidade — 50 g</w:t>
      </w:r>
    </w:p>
    <w:p>
      <w:pPr/>
      <w:r>
        <w:t>• Morangos: 100 g</w:t>
      </w:r>
    </w:p>
    <w:p>
      <w:pPr>
        <w:spacing w:before="60"/>
      </w:pPr>
      <w:r>
        <w:rPr>
          <w:b/>
        </w:rPr>
        <w:t>COMO FAZER:</w:t>
      </w:r>
      <w:r>
        <w:t xml:space="preserve"> Monte o pão com queijo e tomate e aqueça. Sirva com o ovo cozido.</w:t>
      </w:r>
    </w:p>
    <w:p>
      <w:r>
        <w:rPr>
          <w:b/>
        </w:rPr>
        <w:t>OBS:</w:t>
      </w:r>
      <w:r>
        <w:t xml:space="preserve"> Não retire o miolo.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340 kcal | Proteína: 19 g | Carboidratos: 38 g | Gorduras: 12 g | Fibras: 5 g</w:t>
      </w:r>
    </w:p>
    <w:p>
      <w:r>
        <w:rPr>
          <w:b/>
          <w:sz w:val="23"/>
        </w:rPr>
        <w:t>OPÇÃO 3 — IOGURTE COM BANANA, CACAU E AVEIA</w:t>
      </w:r>
    </w:p>
    <w:p>
      <w:pPr>
        <w:spacing w:after="0"/>
        <w:ind w:left="259"/>
      </w:pPr>
      <w:r>
        <w:t>• Iogurte proteico: 170 g</w:t>
      </w:r>
    </w:p>
    <w:p>
      <w:pPr>
        <w:spacing w:after="0"/>
        <w:ind w:left="259"/>
      </w:pPr>
      <w:r>
        <w:t>• Banana: 60 g</w:t>
      </w:r>
    </w:p>
    <w:p>
      <w:pPr>
        <w:spacing w:after="0"/>
        <w:ind w:left="259"/>
      </w:pPr>
      <w:r>
        <w:t>• Aveia: 20 g</w:t>
      </w:r>
    </w:p>
    <w:p>
      <w:pPr>
        <w:spacing w:after="0"/>
        <w:ind w:left="259"/>
      </w:pPr>
      <w:r>
        <w:t>• Cacau: 5 g</w:t>
      </w:r>
    </w:p>
    <w:p>
      <w:pPr>
        <w:spacing w:before="60"/>
      </w:pPr>
      <w:r>
        <w:rPr>
          <w:b/>
        </w:rPr>
        <w:t>COMO FAZER:</w:t>
      </w:r>
      <w:r>
        <w:t xml:space="preserve"> Misture tudo, deixando parte da banana em rodelas.</w:t>
      </w:r>
    </w:p>
    <w:p>
      <w:r>
        <w:rPr>
          <w:b/>
        </w:rPr>
        <w:t>OBS:</w:t>
      </w:r>
      <w:r>
        <w:t xml:space="preserve"> Pode ser consumido imediatamente.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300 kcal | Proteína: 18 g | Carboidratos: 43 g | Gorduras: 6 g | Fibras: 6 g</w:t>
      </w:r>
    </w:p>
    <w:p>
      <w:r>
        <w:rPr>
          <w:b/>
          <w:sz w:val="23"/>
        </w:rPr>
        <w:t>OPÇÃO 4 — CREPIOCA DE ATUM E TOMATE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Goma de tapioca hidratada: 30 g</w:t>
      </w:r>
    </w:p>
    <w:p>
      <w:pPr>
        <w:spacing w:after="0"/>
        <w:ind w:left="259"/>
      </w:pPr>
      <w:r>
        <w:t>• Atum drenado: 40 g</w:t>
      </w:r>
    </w:p>
    <w:p>
      <w:pPr>
        <w:spacing w:after="0"/>
        <w:ind w:left="259"/>
      </w:pPr>
      <w:r>
        <w:t>• Tomate: 50 g</w:t>
      </w:r>
    </w:p>
    <w:p>
      <w:pPr/>
      <w:r>
        <w:t>• Mamão: 100 g</w:t>
      </w:r>
    </w:p>
    <w:p>
      <w:pPr>
        <w:spacing w:before="60"/>
      </w:pPr>
      <w:r>
        <w:rPr>
          <w:b/>
        </w:rPr>
        <w:t>COMO FAZER:</w:t>
      </w:r>
      <w:r>
        <w:t xml:space="preserve"> Misture ovo, claras e tapioca, prepare em frigideira e recheie com atum e tomate.</w:t>
      </w:r>
    </w:p>
    <w:p>
      <w:r>
        <w:rPr>
          <w:b/>
        </w:rPr>
        <w:t>OBS:</w:t>
      </w:r>
      <w:r>
        <w:t xml:space="preserve"> O atum está pesado após drenagem.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345 kcal | Proteína: 27 g | Carboidratos: 37 g | Gorduras: 9 g | Fibras: 4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ALMOÇO</w:t>
      </w:r>
    </w:p>
    <w:p>
      <w:r>
        <w:rPr>
          <w:b/>
          <w:sz w:val="23"/>
        </w:rPr>
        <w:t>OPÇÃO 1 — ARROZ, FEIJÃO, FRANGO GRELHADO E BETERRABA</w:t>
      </w:r>
    </w:p>
    <w:p>
      <w:pPr>
        <w:spacing w:after="0"/>
        <w:ind w:left="259"/>
      </w:pPr>
      <w:r>
        <w:t>• Arroz cozido: 90 g</w:t>
      </w:r>
    </w:p>
    <w:p>
      <w:pPr>
        <w:spacing w:after="0"/>
        <w:ind w:left="259"/>
      </w:pPr>
      <w:r>
        <w:t>• Feijão cozido: 80 g</w:t>
      </w:r>
    </w:p>
    <w:p>
      <w:pPr>
        <w:spacing w:after="0"/>
        <w:ind w:left="259"/>
      </w:pPr>
      <w:r>
        <w:t>• Frango grelhado: 110 g</w:t>
      </w:r>
    </w:p>
    <w:p>
      <w:pPr>
        <w:spacing w:after="0"/>
        <w:ind w:left="259"/>
      </w:pPr>
      <w:r>
        <w:t>• Beterraba cozida: 80 g</w:t>
      </w:r>
    </w:p>
    <w:p>
      <w:pPr>
        <w:spacing w:after="0"/>
        <w:ind w:left="259"/>
      </w:pPr>
      <w:r>
        <w:t>• Folhas verdes: 60 g</w:t>
      </w:r>
    </w:p>
    <w:p>
      <w:pPr>
        <w:spacing w:before="60"/>
      </w:pPr>
      <w:r>
        <w:rPr>
          <w:b/>
        </w:rPr>
        <w:t>COMO FAZER:</w:t>
      </w:r>
      <w:r>
        <w:t xml:space="preserve"> Sirva o frango com arroz, feijão, beterraba e folhas.</w:t>
      </w:r>
    </w:p>
    <w:p>
      <w:r>
        <w:rPr>
          <w:b/>
        </w:rPr>
        <w:t>OBS:</w:t>
      </w:r>
      <w:r>
        <w:t xml:space="preserve"> A beterraba pode ser cozida previamente e mantida refrigerada.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415 kcal | Proteína: 39 g | Carboidratos: 48 g | Gorduras: 7 g | Fibras: 9 g</w:t>
      </w:r>
    </w:p>
    <w:p>
      <w:r>
        <w:rPr>
          <w:b/>
          <w:sz w:val="23"/>
        </w:rPr>
        <w:t>OPÇÃO 2 — MACARRÃO CREMOSO COM FRANGO E ESPINAFRE</w:t>
      </w:r>
    </w:p>
    <w:p>
      <w:pPr>
        <w:spacing w:after="0"/>
        <w:ind w:left="259"/>
      </w:pPr>
      <w:r/>
      <w:r>
        <w:rPr>
          <w:b w:val="0"/>
        </w:rPr>
        <w:t>• Macarrão cozido: 100 g</w:t>
      </w:r>
    </w:p>
    <w:p>
      <w:pPr>
        <w:spacing w:after="0"/>
        <w:ind w:left="259"/>
      </w:pPr>
      <w:r>
        <w:t>• Frango desfiado: 100 g</w:t>
      </w:r>
    </w:p>
    <w:p>
      <w:pPr>
        <w:spacing w:after="0"/>
        <w:ind w:left="259"/>
      </w:pPr>
      <w:r>
        <w:t>• Espinafre: 70 g</w:t>
      </w:r>
    </w:p>
    <w:p>
      <w:pPr>
        <w:spacing w:after="0"/>
        <w:ind w:left="259"/>
      </w:pPr>
      <w:r>
        <w:t>• Creme de ricota light: 30 g</w:t>
      </w:r>
    </w:p>
    <w:p>
      <w:pPr>
        <w:spacing w:after="0"/>
        <w:ind w:left="259"/>
      </w:pPr>
      <w:r>
        <w:t>• Tomate-cereja: 70 g</w:t>
      </w:r>
    </w:p>
    <w:p>
      <w:pPr/>
      <w:r>
        <w:t>• Abobrinha em cubos: 100 g</w:t>
      </w:r>
    </w:p>
    <w:p>
      <w:pPr>
        <w:spacing w:before="60"/>
      </w:pPr>
      <w:r>
        <w:rPr>
          <w:b/>
        </w:rPr>
        <w:t>COMO FAZER:</w:t>
      </w:r>
      <w:r>
        <w:t xml:space="preserve"> Misture tudo em fogo baixo até aquecer e ficar cremoso.</w:t>
      </w:r>
    </w:p>
    <w:p>
      <w:r>
        <w:rPr>
          <w:b/>
        </w:rPr>
        <w:t>OBS:</w:t>
      </w:r>
      <w:r>
        <w:t xml:space="preserve"> O creme de ricota substitui molhos mais pesados.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430 kcal | Proteína: 40 g | Carboidratos: 46 g | Gorduras: 10 g | Fibras: 8 g</w:t>
      </w:r>
    </w:p>
    <w:p>
      <w:r>
        <w:rPr>
          <w:b/>
          <w:sz w:val="23"/>
        </w:rPr>
        <w:t>OPÇÃO 3 — CARNE ASSADA COM PURÊ DE BATATA E LEGUMES COLORIDOS</w:t>
      </w:r>
    </w:p>
    <w:p>
      <w:pPr>
        <w:spacing w:after="0"/>
        <w:ind w:left="259"/>
      </w:pPr>
      <w:r>
        <w:t>• Carne bovina magra assada: 100 g</w:t>
      </w:r>
    </w:p>
    <w:p>
      <w:pPr>
        <w:spacing w:after="0"/>
        <w:ind w:left="259"/>
      </w:pPr>
      <w:r>
        <w:t>• Batata inglesa cozida: 180 g</w:t>
      </w:r>
    </w:p>
    <w:p>
      <w:pPr>
        <w:spacing w:after="0"/>
        <w:ind w:left="259"/>
      </w:pPr>
      <w:r>
        <w:t>• Leite semidesnatado: 30 ml</w:t>
      </w:r>
    </w:p>
    <w:p>
      <w:pPr>
        <w:spacing w:after="0"/>
        <w:ind w:left="259"/>
      </w:pPr>
      <w:r>
        <w:t>• Brócolis: 80 g</w:t>
      </w:r>
    </w:p>
    <w:p>
      <w:pPr>
        <w:spacing w:after="0"/>
        <w:ind w:left="259"/>
      </w:pPr>
      <w:r>
        <w:t>• Cenoura: 50 g</w:t>
      </w:r>
    </w:p>
    <w:p>
      <w:pPr>
        <w:spacing w:after="0"/>
        <w:ind w:left="259"/>
      </w:pPr>
      <w:r>
        <w:t>• Couve-flor: 70 g</w:t>
      </w:r>
    </w:p>
    <w:p>
      <w:pPr>
        <w:spacing w:after="0"/>
      </w:pPr>
      <w:r>
        <w:rPr>
          <w:b/>
        </w:rPr>
        <w:t>COMO FAZER:</w:t>
      </w:r>
      <w:r>
        <w:t xml:space="preserve"> Amasse a batata ainda quente e misture o leite aos poucos até formar um purê. Sirva com a carne assada e os legumes.</w:t>
      </w:r>
    </w:p>
    <w:p>
      <w:pPr>
        <w:spacing w:after="0"/>
      </w:pPr>
      <w:r>
        <w:rPr>
          <w:b/>
        </w:rPr>
        <w:t>OBS:</w:t>
      </w:r>
      <w:r>
        <w:t xml:space="preserve"> Não é necessário acrescentar manteiga ao purê. Tempere com noz-moscada, se gostar.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  <w:t>420 kcal | Proteína: 31 g | Carboidratos: 46 g | Gorduras: 12 g | Fibras: 8 g</w:t>
      </w:r>
    </w:p>
    <w:p>
      <w:r>
        <w:rPr>
          <w:b/>
          <w:sz w:val="23"/>
        </w:rPr>
        <w:t>OPÇÃO 4 — BOWL DE GRÃO-DE-BICO, FRANGO E ARROZ</w:t>
      </w:r>
    </w:p>
    <w:p>
      <w:pPr>
        <w:spacing w:after="0"/>
        <w:ind w:left="259"/>
      </w:pPr>
      <w:r>
        <w:t>• Grão-de-bico cozido: 70 g</w:t>
      </w:r>
    </w:p>
    <w:p>
      <w:pPr>
        <w:spacing w:after="0"/>
        <w:ind w:left="259"/>
      </w:pPr>
      <w:r>
        <w:t>• Frango grelhado: 90 g</w:t>
      </w:r>
    </w:p>
    <w:p>
      <w:pPr>
        <w:spacing w:after="0"/>
        <w:ind w:left="259"/>
      </w:pPr>
      <w:r>
        <w:t>• Arroz cozido: 70 g</w:t>
      </w:r>
    </w:p>
    <w:p>
      <w:pPr>
        <w:spacing w:after="0"/>
        <w:ind w:left="259"/>
      </w:pPr>
      <w:r>
        <w:t>• Pepino: 60 g</w:t>
      </w:r>
    </w:p>
    <w:p>
      <w:pPr>
        <w:spacing w:after="0"/>
        <w:ind w:left="259"/>
      </w:pPr>
      <w:r>
        <w:t>• Tomate: 70 g</w:t>
      </w:r>
    </w:p>
    <w:p>
      <w:pPr>
        <w:spacing w:after="0"/>
        <w:ind w:left="259"/>
      </w:pPr>
      <w:r>
        <w:t>• Folhas: 50 g</w:t>
      </w:r>
    </w:p>
    <w:p>
      <w:pPr>
        <w:spacing w:before="60"/>
      </w:pPr>
      <w:r>
        <w:rPr>
          <w:b/>
        </w:rPr>
        <w:t>COMO FAZER:</w:t>
      </w:r>
      <w:r>
        <w:t xml:space="preserve"> Monte tudo em um bowl e tempere com limão e ervas.</w:t>
      </w:r>
    </w:p>
    <w:p>
      <w:r>
        <w:rPr>
          <w:b/>
        </w:rPr>
        <w:t>OBS:</w:t>
      </w:r>
      <w:r>
        <w:t xml:space="preserve"> O grão-de-bico acrescenta fibra e textura à refeição.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425 kcal | Proteína: 34 g | Carboidratos: 49 g | Gorduras: 9 g | Fibras: 10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LANCHE DA TARDE</w:t>
      </w:r>
    </w:p>
    <w:p>
      <w:r>
        <w:rPr>
          <w:b/>
          <w:sz w:val="23"/>
        </w:rPr>
        <w:t>OPÇÃO 1 — PÃO FRANCÊS COM PATÊ DE FRANGO E CENOURA</w:t>
      </w:r>
    </w:p>
    <w:p>
      <w:r>
        <w:t>• Pão francês: 1 unidade pequena — 50 g</w:t>
      </w:r>
    </w:p>
    <w:p>
      <w:r>
        <w:t>• Frango cozido e desfiado: 40 g</w:t>
      </w:r>
    </w:p>
    <w:p>
      <w:r>
        <w:t>• Iogurte natural: 20 g</w:t>
      </w:r>
    </w:p>
    <w:p>
      <w:r>
        <w:t>• Cenoura crua ralada: 30 g</w:t>
      </w:r>
    </w:p>
    <w:p>
      <w:r>
        <w:t>• Cheiro-verde e limão: a gosto</w:t>
      </w:r>
    </w:p>
    <w:p>
      <w:pPr/>
      <w:r>
        <w:t>• Tomate: 60 g</w:t>
      </w:r>
    </w:p>
    <w:p>
      <w:r>
        <w:rPr>
          <w:b/>
        </w:rPr>
        <w:t>COMO FAZER:</w:t>
      </w:r>
      <w:r>
        <w:t xml:space="preserve"> Misture o frango com o iogurte, cenoura, cheiro-verde e limão. Use como recheio do pão.</w:t>
      </w:r>
    </w:p>
    <w:p>
      <w:r>
        <w:rPr>
          <w:b/>
        </w:rPr>
        <w:t>OBS:</w:t>
      </w:r>
      <w:r>
        <w:t xml:space="preserve"> O patê pode ser preparado com antecedência e mantido refrigerado. Não é necessário retirar o miolo do pão.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  <w:r/>
    </w:p>
    <w:p>
      <w:r>
        <w:rPr>
          <w:b/>
        </w:rPr>
      </w:r>
      <w:r>
        <w:rPr>
          <w:b/>
        </w:rPr>
        <w:t>220 kcal | Proteína: 14 g | Carboidratos: 31 g | Gorduras: 4 g | Fibras: 4 g</w:t>
      </w:r>
    </w:p>
    <w:p>
      <w:r>
        <w:rPr>
          <w:b/>
          <w:sz w:val="23"/>
        </w:rPr>
        <w:t>OPÇÃO 2 — VITAMINA DE BANANA COM CACAU</w:t>
      </w:r>
    </w:p>
    <w:p>
      <w:pPr>
        <w:spacing w:after="0"/>
        <w:ind w:left="259"/>
      </w:pPr>
      <w:r>
        <w:t>• Banana: 60 g</w:t>
      </w:r>
    </w:p>
    <w:p>
      <w:pPr>
        <w:spacing w:after="0"/>
        <w:ind w:left="259"/>
      </w:pPr>
      <w:r>
        <w:t>• Leite semidesnatado: 150 ml</w:t>
      </w:r>
    </w:p>
    <w:p>
      <w:pPr>
        <w:spacing w:after="0"/>
        <w:ind w:left="259"/>
      </w:pPr>
      <w:r>
        <w:t>• Leite em pó desnatado: 10 g</w:t>
      </w:r>
    </w:p>
    <w:p>
      <w:pPr>
        <w:spacing w:after="0"/>
        <w:ind w:left="259"/>
      </w:pPr>
      <w:r>
        <w:t>• Cacau 100%: 5 g</w:t>
      </w:r>
    </w:p>
    <w:p>
      <w:pPr/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Bata tudo com gelo.</w:t>
      </w:r>
    </w:p>
    <w:p>
      <w:r>
        <w:rPr>
          <w:b/>
        </w:rPr>
        <w:t>OBS:</w:t>
      </w:r>
      <w:r>
        <w:t xml:space="preserve"> Não é necessário adicionar açúcar.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215 kcal | Proteína: 11 g | Carboidratos: 32 g | Gorduras: 6 g | Fibras: 5 g</w:t>
      </w:r>
    </w:p>
    <w:p>
      <w:r>
        <w:rPr>
          <w:b/>
          <w:sz w:val="23"/>
        </w:rPr>
      </w:r>
      <w:r>
        <w:rPr>
          <w:b/>
        </w:rPr>
        <w:t>OPÇÃO 3 — IOGURTE COM MELÃO E FLOCOS DE ARROZ</w:t>
      </w:r>
    </w:p>
    <w:p>
      <w:pPr>
        <w:spacing w:after="0"/>
        <w:ind w:left="259"/>
      </w:pPr>
      <w:r/>
      <w:r>
        <w:rPr>
          <w:b w:val="0"/>
        </w:rPr>
        <w:t>• Iogurte proteico natural: 160 g</w:t>
      </w:r>
    </w:p>
    <w:p>
      <w:pPr>
        <w:spacing w:after="0"/>
        <w:ind w:left="259"/>
      </w:pPr>
      <w:r/>
      <w:r>
        <w:rPr>
          <w:b w:val="0"/>
        </w:rPr>
        <w:t>• Melão em cubos: 150 g</w:t>
      </w:r>
    </w:p>
    <w:p>
      <w:pPr>
        <w:spacing w:after="0"/>
        <w:ind w:left="259"/>
      </w:pPr>
      <w:r/>
      <w:r>
        <w:rPr>
          <w:b w:val="0"/>
        </w:rPr>
      </w:r>
      <w:r>
        <w:rPr>
          <w:b w:val="0"/>
        </w:rPr>
        <w:t>• Flocos de arroz sem açúcar: 12 g</w:t>
      </w:r>
    </w:p>
    <w:p>
      <w:pPr/>
      <w:r>
        <w:t>• Chia: 5 g</w:t>
      </w:r>
    </w:p>
    <w:p>
      <w:pPr>
        <w:spacing w:before="60"/>
      </w:pPr>
      <w:r>
        <w:rPr>
          <w:b/>
        </w:rPr>
      </w:r>
      <w:r/>
      <w:r>
        <w:rPr>
          <w:b/>
        </w:rPr>
        <w:t>COMO FAZER:</w:t>
      </w:r>
      <w:r>
        <w:t xml:space="preserve"> Coloque o iogurte em uma tigela, acrescente o melão em cubos e finalize com os flocos de arroz apenas na hora de consumir para manter a crocância.</w:t>
      </w:r>
    </w:p>
    <w:p>
      <w:r>
        <w:rPr>
          <w:b/>
        </w:rPr>
      </w:r>
      <w:r/>
      <w:r>
        <w:rPr>
          <w:b/>
        </w:rPr>
        <w:t>OBS:</w:t>
      </w:r>
      <w:r>
        <w:t xml:space="preserve"> Os flocos de arroz devem ser simples, sem cobertura de açúcar ou chocolate. Use o peso indicado, pois o volume varia conforme a marca.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  <w:t>195 kcal | Proteína: 15 g | Carboidratos: 26 g | Gorduras: 4 g | Fibras: 4 g</w:t>
      </w:r>
    </w:p>
    <w:p>
      <w:r>
        <w:rPr>
          <w:b/>
          <w:sz w:val="23"/>
        </w:rPr>
        <w:t>OPÇÃO 4 — IOGURTE COM GRANOLA E MORANGO</w:t>
      </w:r>
    </w:p>
    <w:p>
      <w:pPr>
        <w:spacing w:after="0"/>
        <w:ind w:left="259"/>
      </w:pPr>
      <w:r>
        <w:t>• Iogurte proteico: 150 g</w:t>
      </w:r>
    </w:p>
    <w:p>
      <w:pPr>
        <w:spacing w:after="0"/>
        <w:ind w:left="259"/>
      </w:pPr>
      <w:r>
        <w:t>• Granola sem adição de açúcar: 20 g</w:t>
      </w:r>
    </w:p>
    <w:p>
      <w:pPr>
        <w:spacing w:after="0"/>
        <w:ind w:left="259"/>
      </w:pPr>
      <w:r>
        <w:t>• Morangos: 100 g</w:t>
      </w:r>
    </w:p>
    <w:p>
      <w:pPr>
        <w:spacing w:before="60"/>
      </w:pPr>
      <w:r>
        <w:rPr>
          <w:b/>
        </w:rPr>
        <w:t>COMO FAZER:</w:t>
      </w:r>
      <w:r>
        <w:t xml:space="preserve"> Misture tudo e consuma gelado.</w:t>
      </w:r>
    </w:p>
    <w:p>
      <w:r>
        <w:rPr>
          <w:b/>
        </w:rPr>
        <w:t>OBS:</w:t>
      </w:r>
      <w:r>
        <w:t xml:space="preserve"> Pese a granola para manter a porção.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195 kcal | Proteína: 15 g | Carboidratos: 28 g | Gorduras: 4 g | Fibras: 4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JANTAR</w:t>
      </w:r>
    </w:p>
    <w:p>
      <w:r>
        <w:rPr>
          <w:b/>
          <w:sz w:val="23"/>
        </w:rPr>
        <w:t>OPÇÃO 1 — SANDUÍCHE DE FRANGO COM CREAM CHEESE LIGHT E CENOURA</w:t>
      </w:r>
    </w:p>
    <w:p>
      <w:pPr>
        <w:spacing w:after="0"/>
        <w:ind w:left="259"/>
      </w:pPr>
      <w:r>
        <w:t>• Pão integral: 2 fatias — 60 g</w:t>
      </w:r>
    </w:p>
    <w:p>
      <w:pPr>
        <w:spacing w:after="0"/>
        <w:ind w:left="259"/>
      </w:pPr>
      <w:r>
        <w:t>• Frango desfiado: 80 g</w:t>
      </w:r>
    </w:p>
    <w:p>
      <w:pPr>
        <w:spacing w:after="0"/>
        <w:ind w:left="259"/>
      </w:pPr>
      <w:r>
        <w:t>• Cream cheese light: 20 g</w:t>
      </w:r>
    </w:p>
    <w:p>
      <w:pPr>
        <w:spacing w:after="0"/>
        <w:ind w:left="259"/>
      </w:pPr>
      <w:r>
        <w:t>• Cenoura ralada: 40 g</w:t>
      </w:r>
    </w:p>
    <w:p>
      <w:pPr>
        <w:spacing w:after="0"/>
        <w:ind w:left="259"/>
      </w:pPr>
      <w:r>
        <w:t>• Alface: 20 g</w:t>
      </w:r>
    </w:p>
    <w:p>
      <w:pPr>
        <w:spacing w:before="60"/>
      </w:pPr>
      <w:r>
        <w:rPr>
          <w:b/>
        </w:rPr>
        <w:t>COMO FAZER:</w:t>
      </w:r>
      <w:r>
        <w:t xml:space="preserve"> Misture frango e cream cheese e monte o sanduíche com cenoura e alface.</w:t>
      </w:r>
    </w:p>
    <w:p>
      <w:r>
        <w:rPr>
          <w:b/>
        </w:rPr>
        <w:t>OBS:</w:t>
      </w:r>
      <w:r>
        <w:t xml:space="preserve"> Pode ser consumido frio ou aquecido.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32 g | Carboidratos: 33 g | Gorduras: 10 g | Fibras: 5 g</w:t>
      </w:r>
    </w:p>
    <w:p>
      <w:r>
        <w:rPr>
          <w:b/>
          <w:sz w:val="23"/>
        </w:rPr>
        <w:t>OPÇÃO 2 — BOLINHO DE ATUM COM BATATA E SALADA</w:t>
      </w:r>
    </w:p>
    <w:p>
      <w:pPr>
        <w:spacing w:after="0"/>
        <w:ind w:left="259"/>
      </w:pPr>
      <w:r>
        <w:t>• Atum drenado: 90 g</w:t>
      </w:r>
    </w:p>
    <w:p>
      <w:pPr>
        <w:spacing w:after="0"/>
        <w:ind w:left="259"/>
      </w:pPr>
      <w:r>
        <w:t>• Batata cozida: 130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Aveia: 15 g</w:t>
      </w:r>
    </w:p>
    <w:p>
      <w:pPr>
        <w:spacing w:after="0"/>
        <w:ind w:left="259"/>
      </w:pPr>
      <w:r>
        <w:t>• Salada: 120 g</w:t>
      </w:r>
    </w:p>
    <w:p>
      <w:pPr>
        <w:spacing w:before="60"/>
      </w:pPr>
      <w:r>
        <w:rPr>
          <w:b/>
        </w:rPr>
        <w:t>COMO FAZER:</w:t>
      </w:r>
      <w:r>
        <w:t xml:space="preserve"> Amasse a batata, misture atum, ovo e aveia, modele e asse ou faça na air fryer.</w:t>
      </w:r>
    </w:p>
    <w:p>
      <w:r>
        <w:rPr>
          <w:b/>
        </w:rPr>
        <w:t>OBS:</w:t>
      </w:r>
      <w:r>
        <w:t xml:space="preserve"> O atum está pesado após drenagem.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29 g | Carboidratos: 36 g | Gorduras: 10 g | Fibras: 5 g</w:t>
      </w:r>
    </w:p>
    <w:p>
      <w:r>
        <w:rPr>
          <w:b/>
          <w:sz w:val="23"/>
        </w:rPr>
        <w:t>OPÇÃO 3 — ABOBRINHA RECHEADA COM CARNE E QUEIJO</w:t>
      </w:r>
    </w:p>
    <w:p>
      <w:pPr>
        <w:spacing w:after="0"/>
        <w:ind w:left="259"/>
      </w:pPr>
      <w:r>
        <w:t>• Abobrinha: 250 g</w:t>
      </w:r>
    </w:p>
    <w:p>
      <w:pPr>
        <w:spacing w:after="0"/>
        <w:ind w:left="259"/>
      </w:pPr>
      <w:r>
        <w:t>• Patinho moído: 100 g</w:t>
      </w:r>
    </w:p>
    <w:p>
      <w:pPr>
        <w:spacing w:after="0"/>
        <w:ind w:left="259"/>
      </w:pPr>
      <w:r>
        <w:t>• Muçarela: 20 g</w:t>
      </w:r>
    </w:p>
    <w:p>
      <w:pPr>
        <w:spacing w:after="0"/>
        <w:ind w:left="259"/>
      </w:pPr>
      <w:r>
        <w:t>• Arroz cozido: 70 g</w:t>
      </w:r>
    </w:p>
    <w:p>
      <w:pPr>
        <w:spacing w:after="0"/>
        <w:ind w:left="259"/>
      </w:pPr>
      <w:r>
        <w:t>• Tomate: 50 g</w:t>
      </w:r>
    </w:p>
    <w:p>
      <w:pPr>
        <w:spacing w:before="60"/>
      </w:pPr>
      <w:r>
        <w:rPr>
          <w:b/>
        </w:rPr>
        <w:t>COMO FAZER:</w:t>
      </w:r>
      <w:r>
        <w:t xml:space="preserve"> Retire parte do miolo da abobrinha, recheie com carne e tomate, cubra com queijo e asse. Sirva com arroz.</w:t>
      </w:r>
    </w:p>
    <w:p>
      <w:r>
        <w:rPr>
          <w:b/>
        </w:rPr>
        <w:t>OBS:</w:t>
      </w:r>
      <w:r>
        <w:t xml:space="preserve"> A abobrinha funciona como base volumosa da refeição.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31 g | Carboidratos: 31 g | Gorduras: 12 g | Fibras: 6 g</w:t>
      </w:r>
    </w:p>
    <w:p>
      <w:r>
        <w:rPr>
          <w:b/>
          <w:sz w:val="23"/>
        </w:rPr>
        <w:t>OPÇÃO 4 — CANJA DE FRANGO COM ARROZ E LEGUMES</w:t>
      </w:r>
    </w:p>
    <w:p>
      <w:pPr>
        <w:spacing w:after="0"/>
        <w:ind w:left="259"/>
      </w:pPr>
      <w:r>
        <w:t>• Frango desfiado: 80 g</w:t>
      </w:r>
    </w:p>
    <w:p>
      <w:pPr>
        <w:spacing w:after="0"/>
        <w:ind w:left="259"/>
      </w:pPr>
      <w:r>
        <w:t>• Arroz cozido: 80 g</w:t>
      </w:r>
    </w:p>
    <w:p>
      <w:pPr>
        <w:spacing w:after="0"/>
        <w:ind w:left="259"/>
      </w:pPr>
      <w:r>
        <w:t>• Cenoura: 60 g</w:t>
      </w:r>
    </w:p>
    <w:p>
      <w:pPr>
        <w:spacing w:after="0"/>
        <w:ind w:left="259"/>
      </w:pPr>
      <w:r>
        <w:t>• Chuchu: 100 g</w:t>
      </w:r>
    </w:p>
    <w:p>
      <w:pPr>
        <w:spacing w:after="0"/>
        <w:ind w:left="259"/>
      </w:pPr>
      <w:r>
        <w:t>• Abobrinha: 100 g</w:t>
      </w:r>
    </w:p>
    <w:p>
      <w:pPr>
        <w:spacing w:after="0"/>
        <w:ind w:left="259"/>
      </w:pPr>
      <w:r>
        <w:t>• Caldo caseiro: quantidade suficiente</w:t>
      </w:r>
    </w:p>
    <w:p>
      <w:pPr>
        <w:spacing w:before="60"/>
      </w:pPr>
      <w:r>
        <w:rPr>
          <w:b/>
        </w:rPr>
        <w:t>COMO FAZER:</w:t>
      </w:r>
      <w:r>
        <w:t xml:space="preserve"> Cozinhe os legumes no caldo, acrescente arroz e frango e deixe apurar.</w:t>
      </w:r>
    </w:p>
    <w:p>
      <w:r>
        <w:rPr>
          <w:b/>
        </w:rPr>
        <w:t>OBS:</w:t>
      </w:r>
      <w:r>
        <w:t xml:space="preserve"> Evite caldos industrializados quando possível.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29 g | Carboidratos: 39 g | Gorduras: 7 g | Fibras: 6 g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DIA 16 — FINAL DA SEMANA COM COMIDA DE VERDADE</w:t>
      </w:r>
    </w:p>
    <w:p>
      <w:pPr>
        <w:jc w:val="center"/>
      </w:pPr>
      <w:r>
        <w:rPr>
          <w:b/>
        </w:rPr>
        <w:t>Faixa aproximada do dia: 1.250–1.340 kcal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CAFÉ DA MANHÃ</w:t>
      </w:r>
    </w:p>
    <w:p>
      <w:r>
        <w:rPr>
          <w:b/>
          <w:sz w:val="23"/>
        </w:rPr>
        <w:t>OPÇÃO 1 — VITAMINA DE MELÃO, IOGURTE E HORTELÃ</w:t>
      </w:r>
    </w:p>
    <w:p>
      <w:pPr>
        <w:spacing w:after="0"/>
        <w:ind w:left="259"/>
      </w:pPr>
      <w:r>
        <w:t>• Melão: 180 g</w:t>
      </w:r>
    </w:p>
    <w:p>
      <w:pPr>
        <w:spacing w:after="0"/>
        <w:ind w:left="259"/>
      </w:pPr>
      <w:r>
        <w:t>• Iogurte proteico: 170 g</w:t>
      </w:r>
    </w:p>
    <w:p>
      <w:pPr>
        <w:spacing w:after="0"/>
        <w:ind w:left="259"/>
      </w:pPr>
      <w:r>
        <w:t>• Leite semidesnatado: 100 ml</w:t>
      </w:r>
    </w:p>
    <w:p>
      <w:pPr>
        <w:spacing w:after="0"/>
        <w:ind w:left="259"/>
      </w:pPr>
      <w:r>
        <w:t>• Aveia: 20 g</w:t>
      </w:r>
    </w:p>
    <w:p>
      <w:pPr>
        <w:spacing w:after="0"/>
        <w:ind w:left="259"/>
      </w:pPr>
      <w:r>
        <w:t>• Hortelã: a gosto</w:t>
      </w:r>
    </w:p>
    <w:p>
      <w:pPr>
        <w:spacing w:before="60"/>
      </w:pPr>
      <w:r>
        <w:rPr>
          <w:b/>
        </w:rPr>
        <w:t>COMO FAZER:</w:t>
      </w:r>
      <w:r>
        <w:t xml:space="preserve"> Bata tudo com gelo e hortelã.</w:t>
      </w:r>
    </w:p>
    <w:p>
      <w:r>
        <w:rPr>
          <w:b/>
        </w:rPr>
        <w:t>OBS:</w:t>
      </w:r>
      <w:r>
        <w:t xml:space="preserve"> Fica leve e refrescante; não precisa de açúcar.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300 kcal | Proteína: 19 g | Carboidratos: 43 g | Gorduras: 5 g | Fibras: 4 g</w:t>
      </w:r>
    </w:p>
    <w:p>
      <w:r>
        <w:rPr>
          <w:b/>
          <w:sz w:val="23"/>
        </w:rPr>
        <w:t>OPÇÃO 2 — PÃO FRANCÊS COM OVO, ABACATE E TOMATE</w:t>
      </w:r>
    </w:p>
    <w:p>
      <w:pPr>
        <w:spacing w:after="0"/>
        <w:ind w:left="259"/>
      </w:pPr>
      <w:r>
        <w:t>• Pão francês: 50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>
        <w:t>• Abacate: 30 g</w:t>
      </w:r>
    </w:p>
    <w:p>
      <w:pPr>
        <w:spacing w:after="0"/>
        <w:ind w:left="259"/>
      </w:pPr>
      <w:r>
        <w:t>• Tomate: 50 g</w:t>
      </w:r>
    </w:p>
    <w:p>
      <w:pPr>
        <w:spacing w:before="60"/>
      </w:pPr>
      <w:r>
        <w:rPr>
          <w:b/>
        </w:rPr>
        <w:t>COMO FAZER:</w:t>
      </w:r>
      <w:r>
        <w:t xml:space="preserve"> Prepare os ovos mexidos e monte no pão com abacate amassado e tomate.</w:t>
      </w:r>
    </w:p>
    <w:p>
      <w:r>
        <w:rPr>
          <w:b/>
        </w:rPr>
        <w:t>OBS:</w:t>
      </w:r>
      <w:r>
        <w:t xml:space="preserve"> Mantenha a quantidade de abacate indicada.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310 kcal | Proteína: 20 g | Carboidratos: 31 g | Gorduras: 12 g | Fibras: 5 g</w:t>
      </w:r>
    </w:p>
    <w:p>
      <w:r>
        <w:rPr>
          <w:b/>
          <w:sz w:val="23"/>
        </w:rPr>
        <w:t>OPÇÃO 3 — PANQUECA DE BANANA COM IOGURTE</w:t>
      </w:r>
    </w:p>
    <w:p>
      <w:pPr>
        <w:spacing w:after="0"/>
        <w:ind w:left="259"/>
      </w:pPr>
      <w:r>
        <w:t>• Banana: 70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Aveia: 25 g</w:t>
      </w:r>
    </w:p>
    <w:p>
      <w:pPr>
        <w:spacing w:after="0"/>
        <w:ind w:left="259"/>
      </w:pPr>
      <w:r>
        <w:t>• Iogurte proteico: 100 g</w:t>
      </w:r>
    </w:p>
    <w:p>
      <w:pPr>
        <w:spacing w:after="0"/>
        <w:ind w:left="259"/>
      </w:pPr>
      <w:r>
        <w:t>• Canela: a gosto</w:t>
      </w:r>
    </w:p>
    <w:p>
      <w:pPr>
        <w:spacing w:before="60"/>
      </w:pPr>
      <w:r>
        <w:rPr>
          <w:b/>
        </w:rPr>
        <w:t>COMO FAZER:</w:t>
      </w:r>
      <w:r>
        <w:t xml:space="preserve"> Amasse a banana, misture ovo e aveia e prepare em frigideira. Sirva com iogurte.</w:t>
      </w:r>
    </w:p>
    <w:p>
      <w:r>
        <w:rPr>
          <w:b/>
        </w:rPr>
        <w:t>OBS:</w:t>
      </w:r>
      <w:r>
        <w:t xml:space="preserve"> Use frigideira antiaderente.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305 kcal | Proteína: 18 g | Carboidratos: 40 g | Gorduras: 8 g | Fibras: 5 g</w:t>
      </w:r>
    </w:p>
    <w:p>
      <w:r>
        <w:rPr>
          <w:b/>
          <w:sz w:val="23"/>
        </w:rPr>
        <w:t>OPÇÃO 4 — CUSCUZ COM RICOTA E OVOS MEXIDOS</w:t>
      </w:r>
    </w:p>
    <w:p>
      <w:pPr>
        <w:spacing w:after="0"/>
        <w:ind w:left="259"/>
      </w:pPr>
      <w:r/>
      <w:r>
        <w:rPr>
          <w:b w:val="0"/>
        </w:rPr>
        <w:t>• Cuscuz cozido: 80 g</w:t>
      </w:r>
    </w:p>
    <w:p>
      <w:pPr>
        <w:spacing w:after="0"/>
        <w:ind w:left="259"/>
      </w:pPr>
      <w:r>
        <w:t>• Ovo: 1 unidade — 50 g</w:t>
      </w:r>
    </w:p>
    <w:p>
      <w:pPr>
        <w:spacing w:after="0"/>
        <w:ind w:left="259"/>
      </w:pPr>
      <w:r>
        <w:t>• Claras: 2 unidades — 60 g</w:t>
      </w:r>
    </w:p>
    <w:p>
      <w:pPr>
        <w:spacing w:after="0"/>
        <w:ind w:left="259"/>
      </w:pPr>
      <w:r/>
      <w:r>
        <w:rPr>
          <w:b w:val="0"/>
        </w:rPr>
        <w:t>• Ricota: 30 g</w:t>
      </w:r>
    </w:p>
    <w:p>
      <w:pPr>
        <w:spacing w:after="0"/>
        <w:ind w:left="259"/>
      </w:pPr>
      <w:r>
        <w:t>• Tomate: 50 g</w:t>
      </w:r>
    </w:p>
    <w:p>
      <w:pPr/>
      <w:r>
        <w:t>• Morangos: 100 g</w:t>
      </w:r>
    </w:p>
    <w:p>
      <w:pPr>
        <w:spacing w:before="60"/>
      </w:pPr>
      <w:r>
        <w:rPr>
          <w:b/>
        </w:rPr>
        <w:t>COMO FAZER:</w:t>
      </w:r>
      <w:r>
        <w:t xml:space="preserve"> Sirva o cuscuz com ovos mexidos, ricota e tomate.</w:t>
      </w:r>
    </w:p>
    <w:p>
      <w:r>
        <w:rPr>
          <w:b/>
        </w:rPr>
        <w:t>OBS:</w:t>
      </w:r>
      <w:r>
        <w:t xml:space="preserve"> O cuscuz está pesado pronto.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305 kcal | Proteína: 21 g | Carboidratos: 35 g | Gorduras: 8 g | Fibras: 5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ALMOÇO</w:t>
      </w:r>
    </w:p>
    <w:p>
      <w:r>
        <w:rPr>
          <w:b/>
          <w:sz w:val="23"/>
        </w:rPr>
        <w:t>OPÇÃO 1 — ARROZ, FEIJÃO, PICADINHO E FAROFA DE CENOURA</w:t>
      </w:r>
    </w:p>
    <w:p>
      <w:pPr>
        <w:spacing w:after="0"/>
        <w:ind w:left="259"/>
      </w:pPr>
      <w:r>
        <w:t>• Arroz cozido: 80 g</w:t>
      </w:r>
    </w:p>
    <w:p>
      <w:pPr>
        <w:spacing w:after="0"/>
        <w:ind w:left="259"/>
      </w:pPr>
      <w:r>
        <w:t>• Feijão cozido: 80 g</w:t>
      </w:r>
    </w:p>
    <w:p>
      <w:pPr>
        <w:spacing w:after="0"/>
        <w:ind w:left="259"/>
      </w:pPr>
      <w:r>
        <w:t>• Patinho em cubos: 100 g</w:t>
      </w:r>
    </w:p>
    <w:p>
      <w:pPr>
        <w:spacing w:after="0"/>
        <w:ind w:left="259"/>
      </w:pPr>
      <w:r>
        <w:t>• Farofa de cenoura: 30 g</w:t>
      </w:r>
    </w:p>
    <w:p>
      <w:pPr>
        <w:spacing w:after="0"/>
        <w:ind w:left="259"/>
      </w:pPr>
      <w:r>
        <w:t>• Folhas verdes: 70 g</w:t>
      </w:r>
    </w:p>
    <w:p>
      <w:pPr>
        <w:spacing w:before="60"/>
      </w:pPr>
      <w:r>
        <w:rPr>
          <w:b/>
        </w:rPr>
        <w:t>COMO FAZER:</w:t>
      </w:r>
      <w:r>
        <w:t xml:space="preserve"> Prepare o picadinho com alho e cebola. Faça a farofa com farinha de mandioca e cenoura ralada usando pouca gordura.</w:t>
      </w:r>
    </w:p>
    <w:p>
      <w:r>
        <w:rPr>
          <w:b/>
        </w:rPr>
        <w:t>OBS:</w:t>
      </w:r>
      <w:r>
        <w:t xml:space="preserve"> A farofa entra em porção controlada e faz parte da refeição.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430 kcal | Proteína: 32 g | Carboidratos: 48 g | Gorduras: 13 g | Fibras: 9 g</w:t>
      </w:r>
    </w:p>
    <w:p>
      <w:r>
        <w:rPr>
          <w:b/>
          <w:sz w:val="23"/>
        </w:rPr>
        <w:t>OPÇÃO 2 — FRANGO CROCANTE DE AVEIA COM ARROZ DE COUVE-FLOR E BATATA</w:t>
      </w:r>
    </w:p>
    <w:p>
      <w:pPr>
        <w:spacing w:after="0"/>
        <w:ind w:left="259"/>
      </w:pPr>
      <w:r>
        <w:t>• Peito de frango: 110 g</w:t>
      </w:r>
    </w:p>
    <w:p>
      <w:pPr>
        <w:spacing w:after="0"/>
        <w:ind w:left="259"/>
      </w:pPr>
      <w:r>
        <w:t>• Aveia fina: 15 g</w:t>
      </w:r>
    </w:p>
    <w:p>
      <w:pPr>
        <w:spacing w:after="0"/>
        <w:ind w:left="259"/>
      </w:pPr>
      <w:r>
        <w:t>• Arroz branco cozido: 60 g</w:t>
      </w:r>
    </w:p>
    <w:p>
      <w:pPr>
        <w:spacing w:after="0"/>
        <w:ind w:left="259"/>
      </w:pPr>
      <w:r>
        <w:t>• Couve-flor picada e refogada: 130 g</w:t>
      </w:r>
    </w:p>
    <w:p>
      <w:pPr>
        <w:spacing w:after="0"/>
        <w:ind w:left="259"/>
      </w:pPr>
      <w:r>
        <w:t>• Batata bolinha assada: 120 g</w:t>
      </w:r>
    </w:p>
    <w:p>
      <w:pPr>
        <w:spacing w:after="0"/>
        <w:ind w:left="259"/>
      </w:pPr>
      <w:r>
        <w:t>• Tomate-cereja: 70 g</w:t>
      </w:r>
    </w:p>
    <w:p>
      <w:pPr>
        <w:spacing w:after="0"/>
      </w:pPr>
      <w:r>
        <w:rPr>
          <w:b/>
        </w:rPr>
        <w:t>COMO FAZER:</w:t>
      </w:r>
      <w:r>
        <w:t xml:space="preserve"> Passe o frango levemente na aveia e asse ou prepare na air fryer. Misture o arroz branco à couve-flor picada e sirva com as batatas e o tomate.</w:t>
      </w:r>
    </w:p>
    <w:p>
      <w:pPr>
        <w:spacing w:after="0"/>
      </w:pPr>
      <w:r>
        <w:rPr>
          <w:b/>
        </w:rPr>
        <w:t>OBS:</w:t>
      </w:r>
      <w:r>
        <w:t xml:space="preserve"> A aveia forma uma camada fina; não é necessário óleo para empanar.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  <w:t>425 kcal | Proteína: 39 g | Carboidratos: 43 g | Gorduras: 10 g | Fibras: 8 g</w:t>
      </w:r>
    </w:p>
    <w:p>
      <w:r>
        <w:rPr>
          <w:b/>
          <w:sz w:val="23"/>
        </w:rPr>
        <w:t>OPÇÃO 3 — ARROZ DE FORNO COM ATUM, ERVILHAS E CENOURA</w:t>
      </w:r>
    </w:p>
    <w:p>
      <w:pPr>
        <w:spacing w:after="0"/>
        <w:ind w:left="259"/>
      </w:pPr>
      <w:r>
        <w:t>• Arroz branco cozido: 110 g</w:t>
      </w:r>
    </w:p>
    <w:p>
      <w:pPr>
        <w:spacing w:after="0"/>
        <w:ind w:left="259"/>
      </w:pPr>
      <w:r>
        <w:t>• Atum ao natural drenado: 100 g</w:t>
      </w:r>
    </w:p>
    <w:p>
      <w:pPr>
        <w:spacing w:after="0"/>
        <w:ind w:left="259"/>
      </w:pPr>
      <w:r>
        <w:t>• Ervilhas: 50 g</w:t>
      </w:r>
    </w:p>
    <w:p>
      <w:pPr>
        <w:spacing w:after="0"/>
        <w:ind w:left="259"/>
      </w:pPr>
      <w:r>
        <w:t>• Cenoura ralada: 60 g</w:t>
      </w:r>
    </w:p>
    <w:p>
      <w:pPr>
        <w:spacing w:after="0"/>
        <w:ind w:left="259"/>
      </w:pPr>
      <w:r>
        <w:t>• Abobrinha: 80 g</w:t>
      </w:r>
    </w:p>
    <w:p>
      <w:pPr>
        <w:spacing w:after="0"/>
        <w:ind w:left="259"/>
      </w:pPr>
      <w:r>
        <w:t>• Muçarela: 20 g</w:t>
      </w:r>
    </w:p>
    <w:p>
      <w:pPr>
        <w:spacing w:after="0"/>
        <w:ind w:left="259"/>
      </w:pPr>
      <w:r>
        <w:t>• Molho de tomate: 60 g</w:t>
      </w:r>
    </w:p>
    <w:p>
      <w:pPr>
        <w:spacing w:after="0"/>
      </w:pPr>
      <w:r>
        <w:rPr>
          <w:b/>
        </w:rPr>
        <w:t>COMO FAZER:</w:t>
      </w:r>
      <w:r>
        <w:t xml:space="preserve"> Misture arroz, atum, ervilhas, cenoura, abobrinha e molho. Cubra com muçarela e leve ao forno ou air fryer até gratinar.</w:t>
      </w:r>
    </w:p>
    <w:p>
      <w:pPr>
        <w:spacing w:after="0"/>
      </w:pPr>
      <w:r>
        <w:rPr>
          <w:b/>
        </w:rPr>
        <w:t>OBS:</w:t>
      </w:r>
      <w:r>
        <w:t xml:space="preserve"> O atum deve ser pesado depois de drenado. Essa opção funciona bem para aproveitar arroz já pronto.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  <w:t>430 kcal | Proteína: 34 g | Carboidratos: 48 g | Gorduras: 11 g | Fibras: 7 g</w:t>
      </w:r>
    </w:p>
    <w:p>
      <w:r>
        <w:rPr>
          <w:b/>
          <w:sz w:val="23"/>
        </w:rPr>
        <w:t>OPÇÃO 4 — PEIXE COM ARROZ, FEIJÃO-FRADINHO E SALADA</w:t>
      </w:r>
    </w:p>
    <w:p>
      <w:pPr>
        <w:spacing w:after="0"/>
        <w:ind w:left="259"/>
      </w:pPr>
      <w:r>
        <w:t>• Peixe branco grelhado: 130 g</w:t>
      </w:r>
    </w:p>
    <w:p>
      <w:pPr>
        <w:spacing w:after="0"/>
        <w:ind w:left="259"/>
      </w:pPr>
      <w:r>
        <w:t>• Arroz cozido: 80 g</w:t>
      </w:r>
    </w:p>
    <w:p>
      <w:pPr>
        <w:spacing w:after="0"/>
        <w:ind w:left="259"/>
      </w:pPr>
      <w:r>
        <w:t>• Feijão-fradinho cozido: 80 g</w:t>
      </w:r>
    </w:p>
    <w:p>
      <w:pPr>
        <w:spacing w:after="0"/>
        <w:ind w:left="259"/>
      </w:pPr>
      <w:r>
        <w:t>• Tomate: 70 g</w:t>
      </w:r>
    </w:p>
    <w:p>
      <w:pPr>
        <w:spacing w:after="0"/>
        <w:ind w:left="259"/>
      </w:pPr>
      <w:r>
        <w:t>• Pepino: 60 g</w:t>
      </w:r>
    </w:p>
    <w:p>
      <w:pPr>
        <w:spacing w:after="0"/>
        <w:ind w:left="259"/>
      </w:pPr>
      <w:r>
        <w:t>• Folhas: 50 g</w:t>
      </w:r>
    </w:p>
    <w:p>
      <w:pPr>
        <w:spacing w:before="60"/>
      </w:pPr>
      <w:r>
        <w:rPr>
          <w:b/>
        </w:rPr>
        <w:t>COMO FAZER:</w:t>
      </w:r>
      <w:r>
        <w:t xml:space="preserve"> Grelhe o peixe e sirva com arroz, feijão-fradinho e salada.</w:t>
      </w:r>
    </w:p>
    <w:p>
      <w:r>
        <w:rPr>
          <w:b/>
        </w:rPr>
        <w:t>OBS:</w:t>
      </w:r>
      <w:r>
        <w:t xml:space="preserve"> Tempere o feijão-fradinho com limão, cebola e cheiro-verde.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415 kcal | Proteína: 35 g | Carboidratos: 47 g | Gorduras: 7 g | Fibras: 9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LANCHE DA TARDE</w:t>
      </w:r>
    </w:p>
    <w:p>
      <w:r>
        <w:rPr>
          <w:b/>
          <w:sz w:val="23"/>
        </w:rPr>
      </w:r>
      <w:r>
        <w:rPr>
          <w:b/>
        </w:rPr>
        <w:t>OPÇÃO 1 — PÃO FRANCÊS COM CREME DE RICOTA E TOMATE SECO</w:t>
      </w:r>
    </w:p>
    <w:p>
      <w:pPr>
        <w:spacing w:after="0"/>
        <w:ind w:left="259"/>
      </w:pPr>
      <w:r/>
      <w:r>
        <w:rPr>
          <w:b w:val="0"/>
        </w:rPr>
        <w:t>• Pão francês: 1 unidade pequena — 50 g</w:t>
      </w:r>
    </w:p>
    <w:p>
      <w:pPr>
        <w:spacing w:after="0"/>
        <w:ind w:left="259"/>
      </w:pPr>
      <w:r/>
      <w:r>
        <w:rPr>
          <w:b w:val="0"/>
        </w:rPr>
      </w:r>
      <w:r>
        <w:rPr>
          <w:b w:val="0"/>
        </w:rPr>
        <w:t>• Creme de ricota light: 15 g</w:t>
      </w:r>
    </w:p>
    <w:p>
      <w:pPr>
        <w:spacing w:after="0"/>
        <w:ind w:left="259"/>
      </w:pPr>
      <w:r/>
      <w:r>
        <w:rPr>
          <w:b w:val="0"/>
        </w:rPr>
      </w:r>
      <w:r>
        <w:rPr>
          <w:b w:val="0"/>
        </w:rPr>
        <w:t>• Tomate seco: 5 g</w:t>
      </w:r>
    </w:p>
    <w:p>
      <w:pPr>
        <w:spacing w:after="0"/>
        <w:ind w:left="259"/>
      </w:pPr>
      <w:r/>
      <w:r>
        <w:rPr>
          <w:b w:val="0"/>
        </w:rPr>
      </w:r>
      <w:r>
        <w:rPr>
          <w:b w:val="0"/>
        </w:rPr>
        <w:t>• Rúcula: 20 g</w:t>
      </w:r>
    </w:p>
    <w:p>
      <w:pPr/>
      <w:r>
        <w:t>• Frango cozido e desfiado: 30 g</w:t>
      </w:r>
    </w:p>
    <w:p>
      <w:pPr/>
      <w:r>
        <w:t>• Abacate: 30 g</w:t>
      </w:r>
    </w:p>
    <w:p>
      <w:pPr>
        <w:spacing w:before="60"/>
      </w:pPr>
      <w:r>
        <w:rPr>
          <w:b/>
        </w:rPr>
      </w:r>
      <w:r/>
      <w:r>
        <w:rPr>
          <w:b/>
        </w:rPr>
      </w:r>
      <w:r/>
      <w:r>
        <w:rPr>
          <w:b w:val="0"/>
        </w:rPr>
      </w:r>
      <w:r>
        <w:rPr>
          <w:b w:val="0"/>
        </w:rPr>
        <w:t>COMO FAZER: Abra o pão, espalhe o creme de ricota, acrescente o frango, o abacate amassado, o tomate seco picado e a rúcula. Aqueça rapidamente se desejar.</w:t>
      </w:r>
    </w:p>
    <w:p>
      <w:r>
        <w:rPr>
          <w:b/>
        </w:rPr>
      </w:r>
      <w:r/>
      <w:r>
        <w:rPr>
          <w:b/>
        </w:rPr>
        <w:t>OBS:</w:t>
      </w:r>
      <w:r>
        <w:t xml:space="preserve"> Não é necessário retirar o miolo. O tomate seco entra em pequena quantidade para dar sabor sem deixar a opção pesada.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250 kcal | Proteína: 15 g | Carboidratos: 32 g | Gorduras: 9 g | Fibras: 4 g</w:t>
      </w:r>
    </w:p>
    <w:p>
      <w:r>
        <w:rPr>
          <w:b/>
          <w:sz w:val="23"/>
        </w:rPr>
        <w:t>OPÇÃO 2 — VITAMINA DE MAMÃO COM CANELA</w:t>
      </w:r>
    </w:p>
    <w:p>
      <w:pPr>
        <w:spacing w:after="0"/>
        <w:ind w:left="259"/>
      </w:pPr>
      <w:r>
        <w:t>• Mamão: 120 g</w:t>
      </w:r>
    </w:p>
    <w:p>
      <w:pPr>
        <w:spacing w:after="0"/>
        <w:ind w:left="259"/>
      </w:pPr>
      <w:r>
        <w:t>• Leite semidesnatado: 150 ml</w:t>
      </w:r>
    </w:p>
    <w:p>
      <w:pPr>
        <w:spacing w:after="0"/>
        <w:ind w:left="259"/>
      </w:pPr>
      <w:r>
        <w:t>• Leite em pó desnatado: 15 g</w:t>
      </w:r>
    </w:p>
    <w:p>
      <w:pPr>
        <w:spacing w:after="0"/>
        <w:ind w:left="259"/>
      </w:pPr>
      <w:r>
        <w:t>• Canela: a gosto</w:t>
      </w:r>
    </w:p>
    <w:p>
      <w:pPr/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Bata tudo com gelo.</w:t>
      </w:r>
    </w:p>
    <w:p>
      <w:r>
        <w:rPr>
          <w:b/>
        </w:rPr>
        <w:t>OBS:</w:t>
      </w:r>
      <w:r>
        <w:t xml:space="preserve"> Não precisa de açúcar.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215 kcal | Proteína: 12 g | Carboidratos: 29 g | Gorduras: 6 g | Fibras: 5 g</w:t>
      </w:r>
    </w:p>
    <w:p>
      <w:r>
        <w:rPr>
          <w:b/>
          <w:sz w:val="23"/>
        </w:rPr>
        <w:t>OPÇÃO 3 — MORANGOS COM CREME DE RICOTA DOCE</w:t>
      </w:r>
    </w:p>
    <w:p>
      <w:pPr>
        <w:spacing w:after="0"/>
        <w:ind w:left="259"/>
      </w:pPr>
      <w:r>
        <w:t>• Morangos: 120 g</w:t>
      </w:r>
    </w:p>
    <w:p>
      <w:pPr>
        <w:spacing w:after="0"/>
        <w:ind w:left="259"/>
      </w:pPr>
      <w:r>
        <w:t>• Ricota: 50 g</w:t>
      </w:r>
    </w:p>
    <w:p>
      <w:pPr>
        <w:spacing w:after="0"/>
        <w:ind w:left="259"/>
      </w:pPr>
      <w:r>
        <w:t>• Iogurte natural: 50 g</w:t>
      </w:r>
    </w:p>
    <w:p>
      <w:pPr>
        <w:spacing w:after="0"/>
        <w:ind w:left="259"/>
      </w:pPr>
      <w:r>
        <w:t>• Canela ou essência de baunilha: a gosto</w:t>
      </w:r>
    </w:p>
    <w:p>
      <w:pPr/>
      <w:r>
        <w:t>• Chia: 5 g</w:t>
      </w:r>
    </w:p>
    <w:p>
      <w:pPr>
        <w:spacing w:before="60"/>
      </w:pPr>
      <w:r>
        <w:rPr>
          <w:b/>
        </w:rPr>
        <w:t>COMO FAZER:</w:t>
      </w:r>
      <w:r>
        <w:t xml:space="preserve"> Bata ou amasse ricota e iogurte até formar um creme. Sirva com os morangos.</w:t>
      </w:r>
    </w:p>
    <w:p>
      <w:r>
        <w:rPr>
          <w:b/>
        </w:rPr>
        <w:t>OBS:</w:t>
      </w:r>
      <w:r>
        <w:t xml:space="preserve"> A essência de baunilha é opcional.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215 kcal | Proteína: 12 g | Carboidratos: 17 g | Gorduras: 10 g | Fibras: 5 g</w:t>
      </w:r>
    </w:p>
    <w:p>
      <w:r>
        <w:rPr>
          <w:b/>
          <w:sz w:val="23"/>
        </w:rPr>
        <w:t>OPÇÃO 4 — TORRADAS COM HOMUS E TOMATE</w:t>
      </w:r>
    </w:p>
    <w:p>
      <w:pPr>
        <w:spacing w:after="0"/>
        <w:ind w:left="259"/>
      </w:pPr>
      <w:r>
        <w:t>• Torradas integrais: 30 g</w:t>
      </w:r>
    </w:p>
    <w:p>
      <w:pPr>
        <w:spacing w:after="0"/>
        <w:ind w:left="259"/>
      </w:pPr>
      <w:r>
        <w:t>• Homus: 45 g</w:t>
      </w:r>
    </w:p>
    <w:p>
      <w:pPr>
        <w:spacing w:after="0"/>
        <w:ind w:left="259"/>
      </w:pPr>
      <w:r>
        <w:t>• Tomate: 60 g</w:t>
      </w:r>
    </w:p>
    <w:p>
      <w:pPr>
        <w:spacing w:before="60"/>
      </w:pPr>
      <w:r>
        <w:rPr>
          <w:b/>
        </w:rPr>
        <w:t>COMO FAZER:</w:t>
      </w:r>
      <w:r>
        <w:t xml:space="preserve"> Sirva as torradas com homus e tomate.</w:t>
      </w:r>
    </w:p>
    <w:p>
      <w:r>
        <w:rPr>
          <w:b/>
        </w:rPr>
        <w:t>OBS:</w:t>
      </w:r>
      <w:r>
        <w:t xml:space="preserve"> O número de torradas varia; use 30 g como referência.</w:t>
      </w:r>
    </w:p>
    <w:p>
      <w:r>
        <w:rPr>
          <w:b/>
        </w:rPr>
        <w:t>Bebida opcional:</w:t>
      </w:r>
      <w:r>
        <w:t xml:space="preserve"> café sem açúcar, chá sem açúcar, água saborizada sem açúcar/sem calorias ou outra bebida zero. Não entra no cálculo calórico da opção.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200 kcal | Proteína: 7 g | Carboidratos: 28 g | Gorduras: 7 g | Fibras: 5 g</w:t>
      </w:r>
    </w:p>
    <w:p>
      <w:pPr>
        <w:pBdr>
          <w:bottom w:val="single" w:sz="6" w:space="1" w:color="D9D9D9"/>
        </w:pBdr>
      </w:pPr>
      <w:r>
        <w:rPr>
          <w:b/>
          <w:sz w:val="28"/>
        </w:rPr>
        <w:t>JANTAR</w:t>
      </w:r>
    </w:p>
    <w:p>
      <w:r>
        <w:rPr>
          <w:b/>
          <w:sz w:val="23"/>
        </w:rPr>
        <w:t>OPÇÃO 1 — SANDUÍCHE DE FRANGO CAPRESE</w:t>
      </w:r>
    </w:p>
    <w:p>
      <w:pPr>
        <w:spacing w:after="0"/>
        <w:ind w:left="259"/>
      </w:pPr>
      <w:r>
        <w:t>• Pão integral: 2 fatias — 60 g</w:t>
      </w:r>
    </w:p>
    <w:p>
      <w:pPr>
        <w:spacing w:after="0"/>
        <w:ind w:left="259"/>
      </w:pPr>
      <w:r>
        <w:t>• Frango grelhado fatiado: 80 g</w:t>
      </w:r>
    </w:p>
    <w:p>
      <w:pPr>
        <w:spacing w:after="0"/>
        <w:ind w:left="259"/>
      </w:pPr>
      <w:r>
        <w:t>• Muçarela: 20 g</w:t>
      </w:r>
    </w:p>
    <w:p>
      <w:pPr>
        <w:spacing w:after="0"/>
        <w:ind w:left="259"/>
      </w:pPr>
      <w:r>
        <w:t>• Tomate: 60 g</w:t>
      </w:r>
    </w:p>
    <w:p>
      <w:pPr>
        <w:spacing w:after="0"/>
        <w:ind w:left="259"/>
      </w:pPr>
      <w:r>
        <w:t>• Manjericão: a gosto</w:t>
      </w:r>
    </w:p>
    <w:p>
      <w:pPr>
        <w:spacing w:before="60"/>
      </w:pPr>
      <w:r>
        <w:rPr>
          <w:b/>
        </w:rPr>
        <w:t>COMO FAZER:</w:t>
      </w:r>
      <w:r>
        <w:t xml:space="preserve"> Monte e aqueça o sanduíche até o queijo derreter.</w:t>
      </w:r>
    </w:p>
    <w:p>
      <w:r>
        <w:rPr>
          <w:b/>
        </w:rPr>
        <w:t>OBS:</w:t>
      </w:r>
      <w:r>
        <w:t xml:space="preserve"> Pode ser feito na frigideira ou sanduicheira.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355 kcal | Proteína: 33 g | Carboidratos: 32 g | Gorduras: 11 g | Fibras: 5 g</w:t>
      </w:r>
    </w:p>
    <w:p>
      <w:r>
        <w:rPr>
          <w:b/>
          <w:sz w:val="23"/>
        </w:rPr>
        <w:t>OPÇÃO 2 — PIZZA DE PÃO SÍRIO COM ATUM</w:t>
      </w:r>
    </w:p>
    <w:p>
      <w:pPr>
        <w:spacing w:after="0"/>
        <w:ind w:left="259"/>
      </w:pPr>
      <w:r>
        <w:t>• Pão sírio pequeno: 1 unidade — 50 g</w:t>
      </w:r>
    </w:p>
    <w:p>
      <w:pPr>
        <w:spacing w:after="0"/>
        <w:ind w:left="259"/>
      </w:pPr>
      <w:r>
        <w:t>• Atum drenado: 80 g</w:t>
      </w:r>
    </w:p>
    <w:p>
      <w:pPr>
        <w:spacing w:after="0"/>
        <w:ind w:left="259"/>
      </w:pPr>
      <w:r/>
      <w:r>
        <w:rPr>
          <w:b w:val="0"/>
        </w:rPr>
        <w:t>• Muçarela: 15 g</w:t>
      </w:r>
    </w:p>
    <w:p>
      <w:pPr>
        <w:spacing w:after="0"/>
        <w:ind w:left="259"/>
      </w:pPr>
      <w:r>
        <w:t>• Molho de tomate: 50 g</w:t>
      </w:r>
    </w:p>
    <w:p>
      <w:pPr>
        <w:spacing w:after="0"/>
        <w:ind w:left="259"/>
      </w:pPr>
      <w:r>
        <w:t>• Tomate: 50 g</w:t>
      </w:r>
    </w:p>
    <w:p>
      <w:pPr>
        <w:spacing w:after="0"/>
        <w:ind w:left="259"/>
      </w:pPr>
      <w:r>
        <w:t>• Orégano: a gosto</w:t>
      </w:r>
    </w:p>
    <w:p>
      <w:pPr/>
      <w:r>
        <w:t>• Salada de folhas e pepino: 100 g</w:t>
      </w:r>
    </w:p>
    <w:p>
      <w:pPr>
        <w:spacing w:before="60"/>
      </w:pPr>
      <w:r>
        <w:rPr>
          <w:b/>
        </w:rPr>
        <w:t>COMO FAZER:</w:t>
      </w:r>
      <w:r>
        <w:t xml:space="preserve"> Cubra o pão com molho, atum, queijo e tomate e leve ao forno ou air fryer.</w:t>
      </w:r>
    </w:p>
    <w:p>
      <w:r>
        <w:rPr>
          <w:b/>
        </w:rPr>
        <w:t>OBS:</w:t>
      </w:r>
      <w:r>
        <w:t xml:space="preserve"> O atum está pesado após drenagem.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</w:r>
      <w:r>
        <w:rPr>
          <w:b/>
        </w:rPr>
        <w:t>355 kcal | Proteína: 31 g | Carboidratos: 35 g | Gorduras: 9 g | Fibras: 6 g</w:t>
      </w:r>
    </w:p>
    <w:p>
      <w:r>
        <w:rPr>
          <w:b/>
          <w:sz w:val="23"/>
        </w:rPr>
        <w:t>OPÇÃO 3 — SANDUÍCHE DE CARNE, QUEIJO E CEBOLA DOURADA</w:t>
      </w:r>
    </w:p>
    <w:p>
      <w:pPr>
        <w:spacing w:after="0"/>
        <w:ind w:left="259"/>
      </w:pPr>
      <w:r>
        <w:t>• Pão francês: 1 unidade pequena — 50 g</w:t>
      </w:r>
    </w:p>
    <w:p>
      <w:pPr>
        <w:spacing w:after="0"/>
        <w:ind w:left="259"/>
      </w:pPr>
      <w:r>
        <w:t>• Patinho em tiras: 85 g</w:t>
      </w:r>
    </w:p>
    <w:p>
      <w:pPr>
        <w:spacing w:after="0"/>
        <w:ind w:left="259"/>
      </w:pPr>
      <w:r/>
      <w:r>
        <w:rPr>
          <w:b w:val="0"/>
        </w:rPr>
        <w:t>• Queijo minas: 10 g</w:t>
      </w:r>
    </w:p>
    <w:p>
      <w:pPr>
        <w:spacing w:after="0"/>
        <w:ind w:left="259"/>
      </w:pPr>
      <w:r>
        <w:t>• Cebola fatiada: 40 g</w:t>
      </w:r>
    </w:p>
    <w:p>
      <w:pPr>
        <w:spacing w:after="0"/>
        <w:ind w:left="259"/>
      </w:pPr>
      <w:r>
        <w:t>• Tomate: 50 g</w:t>
      </w:r>
    </w:p>
    <w:p>
      <w:pPr>
        <w:spacing w:after="0"/>
        <w:ind w:left="259"/>
      </w:pPr>
      <w:r>
        <w:t>• Rúcula: 20 g</w:t>
      </w:r>
    </w:p>
    <w:p>
      <w:pPr/>
      <w:r>
        <w:t>• Salada de folhas e tomate: 100 g</w:t>
      </w:r>
    </w:p>
    <w:p>
      <w:pPr>
        <w:spacing w:after="0"/>
      </w:pPr>
      <w:r>
        <w:rPr>
          <w:b/>
        </w:rPr>
        <w:t>COMO FAZER:</w:t>
      </w:r>
      <w:r>
        <w:t xml:space="preserve"> Doure a cebola lentamente em frigideira antiaderente com pequena quantidade de água, sem açúcar. Acrescente a carne já grelhada. Monte no pão com queijo, tomate e rúcula.</w:t>
      </w:r>
    </w:p>
    <w:p>
      <w:pPr>
        <w:spacing w:after="0"/>
      </w:pPr>
      <w:r>
        <w:rPr>
          <w:b/>
        </w:rPr>
        <w:t>OBS:</w:t>
      </w:r>
      <w:r>
        <w:t xml:space="preserve"> Não é necessário retirar o miolo do pão. A cebola fica adocicada pelo próprio cozimento, sem adição de açúcar.</w:t>
      </w:r>
    </w:p>
    <w:p>
      <w:pPr>
        <w:spacing w:after="0"/>
      </w:pPr>
      <w:r>
        <w:rPr>
          <w:b/>
          <w:sz w:val="22"/>
        </w:rPr>
        <w:t>Informação nutricional aproximada:</w:t>
      </w:r>
    </w:p>
    <w:p>
      <w:pPr>
        <w:spacing w:after="160"/>
      </w:pPr>
      <w:r>
        <w:rPr>
          <w:b/>
          <w:sz w:val="22"/>
        </w:rPr>
      </w:r>
      <w:r>
        <w:rPr>
          <w:b/>
        </w:rPr>
        <w:t>350 kcal | Proteína: 28 g | Carboidratos: 34 g | Gorduras: 11 g | Fibras: 6 g</w:t>
      </w:r>
    </w:p>
    <w:p>
      <w:r>
        <w:rPr>
          <w:b/>
          <w:sz w:val="23"/>
        </w:rPr>
        <w:t>OPÇÃO 4 — SOPA CREMOSA DE MILHO COM FRANGO</w:t>
      </w:r>
    </w:p>
    <w:p>
      <w:pPr>
        <w:spacing w:after="0"/>
        <w:ind w:left="259"/>
      </w:pPr>
      <w:r>
        <w:t>• Milho cozido: 100 g</w:t>
      </w:r>
    </w:p>
    <w:p>
      <w:pPr>
        <w:spacing w:after="0"/>
        <w:ind w:left="259"/>
      </w:pPr>
      <w:r>
        <w:t>• Frango desfiado: 80 g</w:t>
      </w:r>
    </w:p>
    <w:p>
      <w:pPr>
        <w:spacing w:after="0"/>
        <w:ind w:left="259"/>
      </w:pPr>
      <w:r>
        <w:t>• Abobrinha: 100 g</w:t>
      </w:r>
    </w:p>
    <w:p>
      <w:pPr>
        <w:spacing w:after="0"/>
        <w:ind w:left="259"/>
      </w:pPr>
      <w:r>
        <w:t>• Leite semidesnatado: 100 ml</w:t>
      </w:r>
    </w:p>
    <w:p>
      <w:pPr>
        <w:spacing w:after="0"/>
        <w:ind w:left="259"/>
      </w:pPr>
      <w:r>
        <w:t>• Cebola: 30 g</w:t>
      </w:r>
    </w:p>
    <w:p>
      <w:pPr>
        <w:spacing w:before="60"/>
      </w:pPr>
      <w:r>
        <w:rPr>
          <w:b/>
        </w:rPr>
        <w:t>COMO FAZER:</w:t>
      </w:r>
      <w:r>
        <w:t xml:space="preserve"> Bata milho, abobrinha, leite e cebola. Aqueça e acrescente o frango.</w:t>
      </w:r>
    </w:p>
    <w:p>
      <w:r>
        <w:rPr>
          <w:b/>
        </w:rPr>
        <w:t>OBS:</w:t>
      </w:r>
      <w:r>
        <w:t xml:space="preserve"> Não é necessário creme de leite.</w:t>
      </w:r>
    </w:p>
    <w:p>
      <w:r>
        <w:rPr>
          <w:b/>
        </w:rPr>
        <w:t>Informação nutricional aproximada:</w:t>
      </w:r>
    </w:p>
    <w:p>
      <w:pPr>
        <w:spacing w:after="160"/>
      </w:pPr>
      <w:r>
        <w:rPr>
          <w:b/>
        </w:rPr>
        <w:t>350 kcal | Proteína: 29 g | Carboidratos: 39 g | Gorduras: 9 g | Fibras: 6 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
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PROJETO 21 DIAS — NUTRILU</w:t>
      </w:r>
    </w:p>
    <w:p>
      <w:pPr>
        <w:jc w:val="center"/>
      </w:pPr>
      <w:r>
        <w:rPr>
          <w:b/>
          <w:sz w:val="30"/>
        </w:rPr>
        <w:t>CARDÁPIOS — DIAS 17 A 21</w:t>
      </w:r>
    </w:p>
    <w:p>
      <w:r>
        <w:rPr>
          <w:b/>
        </w:rPr>
        <w:t xml:space="preserve">Padrão do projeto: </w:t>
      </w:r>
      <w:r>
        <w:t>escolha 1 opção de café da manhã + 1 opção de almoço + 1 opção de lanche da tarde + 1 opção de jantar. Salvo indicação diferente, os pesos referem-se aos alimentos já preparados/prontos para consumo. As informações nutricionais são aproximadas e foram equalizadas para manter o bloco dentro da faixa energética do projeto.</w:t>
      </w:r>
    </w:p>
    <w:p>
      <w:pPr>
        <w:jc w:val="center"/>
      </w:pPr>
      <w:r>
        <w:rPr>
          <w:b/>
          <w:sz w:val="34"/>
        </w:rPr>
        <w:t>DIA 17 — MEDITERRÂNEO, COLORIDO E MUITO SABOR</w:t>
      </w:r>
    </w:p>
    <w:p>
      <w:pPr>
        <w:jc w:val="center"/>
      </w:pPr>
      <w:r>
        <w:rPr>
          <w:b/>
        </w:rPr>
        <w:t>Faixa auditada do dia: 1265–1325 kcal | Proteína: 90–111 g | Carboidratos: 97–143 g | Gorduras: 35–52 g | Fibras: 25–34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CAFÉ DA MANHÃ</w:t>
      </w:r>
    </w:p>
    <w:p>
      <w:r>
        <w:rPr>
          <w:b/>
          <w:sz w:val="22"/>
        </w:rPr>
        <w:t>OPÇÃO 1 — SHAKSHUKA RÁPIDA COM PÃO RÚSTICO</w:t>
      </w:r>
    </w:p>
    <w:p>
      <w:pPr>
        <w:spacing w:after="0"/>
        <w:ind w:left="230"/>
      </w:pPr>
      <w:r>
        <w:t>• Ovos: 2 unidades médias — 100 g sem casca</w:t>
      </w:r>
    </w:p>
    <w:p>
      <w:pPr>
        <w:spacing w:after="0"/>
        <w:ind w:left="230"/>
      </w:pPr>
      <w:r>
        <w:t>• Tomate pelado ou tomate bem maduro picado: 140 g</w:t>
      </w:r>
    </w:p>
    <w:p>
      <w:pPr>
        <w:spacing w:after="0"/>
        <w:ind w:left="230"/>
      </w:pPr>
      <w:r>
        <w:t>• Pimentão vermelho: 50 g</w:t>
      </w:r>
    </w:p>
    <w:p>
      <w:pPr>
        <w:spacing w:after="0"/>
        <w:ind w:left="230"/>
      </w:pPr>
      <w:r>
        <w:t>• Cebola: 30 g</w:t>
      </w:r>
    </w:p>
    <w:p>
      <w:pPr>
        <w:spacing w:after="0"/>
        <w:ind w:left="230"/>
      </w:pPr>
      <w:r>
        <w:t>• Pão rústico integral ou de fermentação natural: 40 g</w:t>
      </w:r>
    </w:p>
    <w:p>
      <w:pPr>
        <w:spacing w:after="0"/>
        <w:ind w:left="230"/>
      </w:pPr>
      <w:r>
        <w:t>• Azeite extravirgem: 3 g</w:t>
      </w:r>
    </w:p>
    <w:p>
      <w:pPr>
        <w:spacing w:after="0"/>
        <w:ind w:left="230"/>
      </w:pPr>
      <w:r>
        <w:t>• Cominho, páprica e salsinha: a gosto</w:t>
      </w:r>
    </w:p>
    <w:p>
      <w:r>
        <w:rPr>
          <w:b/>
        </w:rPr>
        <w:t>COMO FAZER:</w:t>
      </w:r>
      <w:r>
        <w:t xml:space="preserve"> Refogue rapidamente cebola e pimentão no azeite, acrescente o tomate e os temperos. Abra dois espaços no molho, coloque os ovos, tampe e cozinhe até as claras firmarem. Sirva com o pão.</w:t>
      </w:r>
    </w:p>
    <w:p>
      <w:r>
        <w:rPr>
          <w:b/>
        </w:rPr>
        <w:t>OBS:</w:t>
      </w:r>
      <w:r>
        <w:t xml:space="preserve"> É uma preparação de inspiração mediterrânea, com tomate, azeite, ervas e ovos como base.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315 kcal | Proteína: 18 g | Carboidratos: 30 g | Gorduras: 14 g | Fibras: 6 g</w:t>
      </w:r>
    </w:p>
    <w:p>
      <w:r>
        <w:rPr>
          <w:b/>
          <w:sz w:val="22"/>
        </w:rPr>
        <w:t>OPÇÃO 2 — TIGELA MEDITERRÂNEA DE IOGURTE, MORANGO, NOZES E LINHAÇA</w:t>
      </w:r>
    </w:p>
    <w:p>
      <w:pPr>
        <w:spacing w:after="0"/>
        <w:ind w:left="230"/>
      </w:pPr>
      <w:r>
        <w:t>• Iogurte natural proteico sem açúcar: 170 g</w:t>
      </w:r>
    </w:p>
    <w:p>
      <w:pPr>
        <w:spacing w:after="0"/>
        <w:ind w:left="230"/>
      </w:pPr>
      <w:r>
        <w:t>• Morangos: 120 g</w:t>
      </w:r>
    </w:p>
    <w:p>
      <w:pPr>
        <w:spacing w:after="0"/>
        <w:ind w:left="230"/>
      </w:pPr>
      <w:r>
        <w:t>• Nozes: 10 g</w:t>
      </w:r>
    </w:p>
    <w:p>
      <w:pPr>
        <w:spacing w:after="0"/>
        <w:ind w:left="230"/>
      </w:pPr>
      <w:r>
        <w:t>• Linhaça dourada moída: 10 g</w:t>
      </w:r>
    </w:p>
    <w:p>
      <w:pPr>
        <w:spacing w:after="0"/>
        <w:ind w:left="230"/>
      </w:pPr>
      <w:r>
        <w:t>• Aveia em flocos: 15 g</w:t>
      </w:r>
    </w:p>
    <w:p>
      <w:pPr>
        <w:spacing w:after="0"/>
        <w:ind w:left="230"/>
      </w:pPr>
      <w:r>
        <w:t>• Canela: a gosto</w:t>
      </w:r>
    </w:p>
    <w:p>
      <w:r>
        <w:rPr>
          <w:b/>
        </w:rPr>
        <w:t>COMO FAZER:</w:t>
      </w:r>
      <w:r>
        <w:t xml:space="preserve"> Coloque o iogurte em uma tigela, distribua os morangos e finalize com nozes, linhaça, aveia e canela.</w:t>
      </w:r>
    </w:p>
    <w:p>
      <w:r>
        <w:rPr>
          <w:b/>
        </w:rPr>
        <w:t>OBS:</w:t>
      </w:r>
      <w:r>
        <w:t xml:space="preserve"> Use a linhaça moída para melhor aproveitamento. Mantenha as nozes na porção indicada.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305 kcal | Proteína: 20 g | Carboidratos: 31 g | Gorduras: 12 g | Fibras: 8 g</w:t>
      </w:r>
    </w:p>
    <w:p>
      <w:r>
        <w:rPr>
          <w:b/>
          <w:sz w:val="22"/>
        </w:rPr>
        <w:t>OPÇÃO 3 — TOAST DE HOMUS, TOMATE E OVO POCHÊ</w:t>
      </w:r>
    </w:p>
    <w:p>
      <w:pPr>
        <w:spacing w:after="0"/>
        <w:ind w:left="230"/>
      </w:pPr>
      <w:r>
        <w:t>• Pão integral de fermentação natural: 50 g</w:t>
      </w:r>
    </w:p>
    <w:p>
      <w:pPr>
        <w:spacing w:after="0"/>
        <w:ind w:left="230"/>
      </w:pPr>
      <w:r>
        <w:t>• Homus: 35 g</w:t>
      </w:r>
    </w:p>
    <w:p>
      <w:pPr>
        <w:spacing w:after="0"/>
        <w:ind w:left="230"/>
      </w:pPr>
      <w:r>
        <w:t>• Ovo: 1 unidade — 50 g</w:t>
      </w:r>
    </w:p>
    <w:p>
      <w:pPr>
        <w:spacing w:after="0"/>
        <w:ind w:left="230"/>
      </w:pPr>
      <w:r>
        <w:t>• Clara: 1 unidade — 30 g</w:t>
      </w:r>
    </w:p>
    <w:p>
      <w:pPr>
        <w:spacing w:after="0"/>
        <w:ind w:left="230"/>
      </w:pPr>
      <w:r>
        <w:t>• Tomate: 70 g</w:t>
      </w:r>
    </w:p>
    <w:p>
      <w:pPr>
        <w:spacing w:after="0"/>
        <w:ind w:left="230"/>
      </w:pPr>
      <w:r>
        <w:t>• Rúcula: 20 g</w:t>
      </w:r>
    </w:p>
    <w:p>
      <w:pPr>
        <w:spacing w:after="0"/>
        <w:ind w:left="230"/>
      </w:pPr>
      <w:r>
        <w:t>• Za'atar ou orégano: a gosto</w:t>
      </w:r>
    </w:p>
    <w:p>
      <w:r>
        <w:rPr>
          <w:b/>
        </w:rPr>
        <w:t>COMO FAZER:</w:t>
      </w:r>
      <w:r>
        <w:t xml:space="preserve"> Torre o pão, espalhe o homus e cubra com tomate e rúcula. Prepare o ovo poché ou cozido mole e coloque por cima. Sirva a clara cozida ou mexida junto.</w:t>
      </w:r>
    </w:p>
    <w:p>
      <w:r>
        <w:rPr>
          <w:b/>
        </w:rPr>
        <w:t>OBS:</w:t>
      </w:r>
      <w:r>
        <w:t xml:space="preserve"> Se não quiser fazer ovo poché, use ovo cozido com gema cremosa.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310 kcal | Proteína: 19 g | Carboidratos: 34 g | Gorduras: 11 g | Fibras: 7 g</w:t>
      </w:r>
    </w:p>
    <w:p>
      <w:r>
        <w:rPr>
          <w:b/>
          <w:sz w:val="22"/>
        </w:rPr>
        <w:t>OPÇÃO 4 — AVEIA SALGADA MEDITERRÂNEA COM ESPINAFRE E FETA</w:t>
      </w:r>
    </w:p>
    <w:p>
      <w:pPr>
        <w:spacing w:after="0"/>
        <w:ind w:left="230"/>
      </w:pPr>
      <w:r>
        <w:t>• Aveia em flocos: 35 g</w:t>
      </w:r>
    </w:p>
    <w:p>
      <w:pPr>
        <w:spacing w:after="0"/>
        <w:ind w:left="230"/>
      </w:pPr>
      <w:r>
        <w:t>• Leite semidesnatado: 120 ml</w:t>
      </w:r>
    </w:p>
    <w:p>
      <w:pPr>
        <w:spacing w:after="0"/>
        <w:ind w:left="230"/>
      </w:pPr>
      <w:r>
        <w:t>• Ovo: 1 unidade — 50 g</w:t>
      </w:r>
    </w:p>
    <w:p>
      <w:pPr>
        <w:spacing w:after="0"/>
        <w:ind w:left="230"/>
      </w:pPr>
      <w:r>
        <w:t>• Claras: 2 unidades — 60 g</w:t>
      </w:r>
    </w:p>
    <w:p>
      <w:pPr>
        <w:spacing w:after="0"/>
        <w:ind w:left="230"/>
      </w:pPr>
      <w:r>
        <w:t>• Espinafre: 60 g</w:t>
      </w:r>
    </w:p>
    <w:p>
      <w:pPr>
        <w:spacing w:after="0"/>
        <w:ind w:left="230"/>
      </w:pPr>
      <w:r>
        <w:t>• Queijo tipo feta: 20 g</w:t>
      </w:r>
    </w:p>
    <w:p>
      <w:pPr>
        <w:spacing w:after="0"/>
        <w:ind w:left="230"/>
      </w:pPr>
      <w:r>
        <w:t>• Tomate-cereja: 60 g</w:t>
      </w:r>
    </w:p>
    <w:p>
      <w:r>
        <w:rPr>
          <w:b/>
        </w:rPr>
        <w:t>COMO FAZER:</w:t>
      </w:r>
      <w:r>
        <w:t xml:space="preserve"> Cozinhe a aveia com o leite até ficar cremosa. Acrescente o espinafre e desligue. Sirva com o ovo e as claras preparados à parte, feta esfarelado e tomate.</w:t>
      </w:r>
    </w:p>
    <w:p>
      <w:r>
        <w:rPr>
          <w:b/>
        </w:rPr>
        <w:t>OBS:</w:t>
      </w:r>
      <w:r>
        <w:t xml:space="preserve"> É uma versão salgada de aveia; o queijo feta pode ser substituído por queijo minas, mantendo a mesma quantidade.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320 kcal | Proteína: 25 g | Carboidratos: 32 g | Gorduras: 11 g | Fibras: 6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ALMOÇO</w:t>
      </w:r>
    </w:p>
    <w:p>
      <w:r>
        <w:rPr>
          <w:b/>
          <w:sz w:val="22"/>
        </w:rPr>
        <w:t>OPÇÃO 1 — LOMBO SUÍNO COM PURÊ DE MAÇÃ E BATATA + SALADA DE FUNCHO</w:t>
      </w:r>
    </w:p>
    <w:p>
      <w:pPr>
        <w:spacing w:after="0"/>
        <w:ind w:left="230"/>
      </w:pPr>
      <w:r>
        <w:t>• Lombo suíno assado: 110 g</w:t>
      </w:r>
    </w:p>
    <w:p>
      <w:pPr>
        <w:spacing w:after="0"/>
        <w:ind w:left="230"/>
      </w:pPr>
      <w:r>
        <w:t>• Batata inglesa cozida: 120 g</w:t>
      </w:r>
    </w:p>
    <w:p>
      <w:pPr>
        <w:spacing w:after="0"/>
        <w:ind w:left="230"/>
      </w:pPr>
      <w:r>
        <w:t>• Maçã cozida sem casca: 60 g</w:t>
      </w:r>
    </w:p>
    <w:p>
      <w:pPr>
        <w:spacing w:after="0"/>
        <w:ind w:left="230"/>
      </w:pPr>
      <w:r>
        <w:t>• Leite semidesnatado: 20 ml</w:t>
      </w:r>
    </w:p>
    <w:p>
      <w:pPr>
        <w:spacing w:after="0"/>
        <w:ind w:left="230"/>
      </w:pPr>
      <w:r>
        <w:t>• Funcho fatiado fino: 60 g</w:t>
      </w:r>
    </w:p>
    <w:p>
      <w:pPr>
        <w:spacing w:after="0"/>
        <w:ind w:left="230"/>
      </w:pPr>
      <w:r>
        <w:t>• Rúcula: 40 g</w:t>
      </w:r>
    </w:p>
    <w:p>
      <w:pPr>
        <w:spacing w:after="0"/>
        <w:ind w:left="230"/>
      </w:pPr>
      <w:r>
        <w:t>• Laranja em gomos: 50 g</w:t>
      </w:r>
    </w:p>
    <w:p>
      <w:pPr>
        <w:spacing w:after="0"/>
        <w:ind w:left="230"/>
      </w:pPr>
      <w:r>
        <w:t>• Azeite extravirgem: 3 g</w:t>
      </w:r>
    </w:p>
    <w:p>
      <w:r>
        <w:rPr>
          <w:b/>
        </w:rPr>
        <w:t>COMO FAZER:</w:t>
      </w:r>
      <w:r>
        <w:t xml:space="preserve"> Amasse a batata com a maçã e o leite até formar um purê. Sirva com o lombo fatiado. Para a salada, misture funcho, rúcula e laranja e finalize com o azeite e limão.</w:t>
      </w:r>
    </w:p>
    <w:p>
      <w:r>
        <w:rPr>
          <w:b/>
        </w:rPr>
        <w:t>OBS:</w:t>
      </w:r>
      <w:r>
        <w:t xml:space="preserve"> O contraste da maçã com o lombo é proposital e combina bem com carne suína.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435 kcal | Proteína: 35 g | Carboidratos: 45 g | Gorduras: 13 g | Fibras: 8 g</w:t>
      </w:r>
    </w:p>
    <w:p>
      <w:r>
        <w:rPr>
          <w:b/>
          <w:sz w:val="22"/>
        </w:rPr>
        <w:t>OPÇÃO 2 — MOELA AO MOLHO DE TOMATE COM POLENTA CREMOSA E AGRIÃO</w:t>
      </w:r>
    </w:p>
    <w:p>
      <w:pPr>
        <w:spacing w:after="0"/>
        <w:ind w:left="230"/>
      </w:pPr>
      <w:r>
        <w:t>• Moela cozida e macia: 120 g</w:t>
      </w:r>
    </w:p>
    <w:p>
      <w:pPr>
        <w:spacing w:after="0"/>
        <w:ind w:left="230"/>
      </w:pPr>
      <w:r>
        <w:t>• Polenta cozida: 170 g</w:t>
      </w:r>
    </w:p>
    <w:p>
      <w:pPr>
        <w:spacing w:after="0"/>
        <w:ind w:left="230"/>
      </w:pPr>
      <w:r>
        <w:t>• Molho de tomate: 100 g</w:t>
      </w:r>
    </w:p>
    <w:p>
      <w:pPr>
        <w:spacing w:after="0"/>
        <w:ind w:left="230"/>
      </w:pPr>
      <w:r>
        <w:t>• Cebola: 30 g</w:t>
      </w:r>
    </w:p>
    <w:p>
      <w:pPr>
        <w:spacing w:after="0"/>
        <w:ind w:left="230"/>
      </w:pPr>
      <w:r>
        <w:t>• Agrião: 60 g</w:t>
      </w:r>
    </w:p>
    <w:p>
      <w:pPr>
        <w:spacing w:after="0"/>
        <w:ind w:left="230"/>
      </w:pPr>
      <w:r>
        <w:t>• Tomate-cereja: 70 g</w:t>
      </w:r>
    </w:p>
    <w:p>
      <w:pPr>
        <w:spacing w:after="0"/>
        <w:ind w:left="230"/>
      </w:pPr>
      <w:r>
        <w:t>• Parmesão ralado: 8 g</w:t>
      </w:r>
    </w:p>
    <w:p>
      <w:r>
        <w:rPr>
          <w:b/>
        </w:rPr>
        <w:t>COMO FAZER:</w:t>
      </w:r>
      <w:r>
        <w:t xml:space="preserve"> Cozinhe a moela até ficar bem macia e finalize no molho de tomate com cebola. Sirva sobre a polenta e finalize com parmesão. Acompanhe com agrião e tomate.</w:t>
      </w:r>
    </w:p>
    <w:p>
      <w:r>
        <w:rPr>
          <w:b/>
        </w:rPr>
        <w:t>OBS:</w:t>
      </w:r>
      <w:r>
        <w:t xml:space="preserve"> A moela precisa de cozimento suficiente para ficar macia; panela de pressão reduz bastante o tempo.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430 kcal | Proteína: 36 g | Carboidratos: 46 g | Gorduras: 11 g | Fibras: 7 g</w:t>
      </w:r>
    </w:p>
    <w:p>
      <w:r>
        <w:rPr>
          <w:b/>
          <w:sz w:val="22"/>
        </w:rPr>
        <w:t>OPÇÃO 3 — COXA DE FRANGO DESOSSADA COM ARROZ DE AÇAFRÃO E LEGUMES ASSADOS</w:t>
      </w:r>
    </w:p>
    <w:p>
      <w:pPr>
        <w:spacing w:after="0"/>
        <w:ind w:left="230"/>
      </w:pPr>
      <w:r>
        <w:t>• Coxa de frango desossada e sem pele, assada: 120 g</w:t>
      </w:r>
    </w:p>
    <w:p>
      <w:pPr>
        <w:spacing w:after="0"/>
        <w:ind w:left="230"/>
      </w:pPr>
      <w:r>
        <w:t>• Arroz cozido com açafrão-da-terra: 90 g</w:t>
      </w:r>
    </w:p>
    <w:p>
      <w:pPr>
        <w:spacing w:after="0"/>
        <w:ind w:left="230"/>
      </w:pPr>
      <w:r>
        <w:t>• Berinjela assada: 80 g</w:t>
      </w:r>
    </w:p>
    <w:p>
      <w:pPr>
        <w:spacing w:after="0"/>
        <w:ind w:left="230"/>
      </w:pPr>
      <w:r>
        <w:t>• Pimentão amarelo: 60 g</w:t>
      </w:r>
    </w:p>
    <w:p>
      <w:pPr>
        <w:spacing w:after="0"/>
        <w:ind w:left="230"/>
      </w:pPr>
      <w:r>
        <w:t>• Abobrinha: 80 g</w:t>
      </w:r>
    </w:p>
    <w:p>
      <w:pPr>
        <w:spacing w:after="0"/>
        <w:ind w:left="230"/>
      </w:pPr>
      <w:r>
        <w:t>• Cebola-roxa: 30 g</w:t>
      </w:r>
    </w:p>
    <w:p>
      <w:r>
        <w:rPr>
          <w:b/>
        </w:rPr>
        <w:t>COMO FAZER:</w:t>
      </w:r>
      <w:r>
        <w:t xml:space="preserve"> Tempere a coxa com limão, alho, páprica e ervas e asse sem a pele. Asse os legumes em cubos. Sirva com o arroz temperado com açafrão-da-terra.</w:t>
      </w:r>
    </w:p>
    <w:p>
      <w:r>
        <w:rPr>
          <w:b/>
        </w:rPr>
        <w:t>OBS:</w:t>
      </w:r>
      <w:r>
        <w:t xml:space="preserve"> Retire a pele antes do preparo. A coxa desossada fica mais suculenta que o peito e funciona muito bem assada.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440 kcal | Proteína: 34 g | Carboidratos: 43 g | Gorduras: 15 g | Fibras: 8 g</w:t>
      </w:r>
    </w:p>
    <w:p>
      <w:r>
        <w:rPr>
          <w:b/>
          <w:sz w:val="22"/>
        </w:rPr>
        <w:t>OPÇÃO 4 — SUFLÊ DE PEIXE COM COUVE-FLOR E SALADA DE BETERRABA COM LARANJA</w:t>
      </w:r>
    </w:p>
    <w:p>
      <w:pPr>
        <w:spacing w:after="0"/>
        <w:ind w:left="230"/>
      </w:pPr>
      <w:r>
        <w:t>• Peixe branco cozido e desfiado: 100 g</w:t>
      </w:r>
    </w:p>
    <w:p>
      <w:pPr>
        <w:spacing w:after="0"/>
        <w:ind w:left="230"/>
      </w:pPr>
      <w:r>
        <w:t>• Couve-flor cozida: 150 g</w:t>
      </w:r>
    </w:p>
    <w:p>
      <w:pPr>
        <w:spacing w:after="0"/>
        <w:ind w:left="230"/>
      </w:pPr>
      <w:r>
        <w:t>• Ovo: 1 unidade — 50 g</w:t>
      </w:r>
    </w:p>
    <w:p>
      <w:pPr>
        <w:spacing w:after="0"/>
        <w:ind w:left="230"/>
      </w:pPr>
      <w:r>
        <w:t>• Claras: 2 unidades — 60 g</w:t>
      </w:r>
    </w:p>
    <w:p>
      <w:pPr>
        <w:spacing w:after="0"/>
        <w:ind w:left="230"/>
      </w:pPr>
      <w:r>
        <w:t>• Leite semidesnatado: 50 ml</w:t>
      </w:r>
    </w:p>
    <w:p>
      <w:pPr>
        <w:spacing w:after="0"/>
        <w:ind w:left="230"/>
      </w:pPr>
      <w:r>
        <w:t>• Parmesão ralado: 8 g</w:t>
      </w:r>
    </w:p>
    <w:p>
      <w:pPr>
        <w:spacing w:after="0"/>
        <w:ind w:left="230"/>
      </w:pPr>
      <w:r>
        <w:t>• Beterraba cozida: 80 g</w:t>
      </w:r>
    </w:p>
    <w:p>
      <w:pPr>
        <w:spacing w:after="0"/>
        <w:ind w:left="230"/>
      </w:pPr>
      <w:r>
        <w:t>• Laranja em gomos: 60 g</w:t>
      </w:r>
    </w:p>
    <w:p>
      <w:pPr>
        <w:spacing w:after="0"/>
        <w:ind w:left="230"/>
      </w:pPr>
      <w:r>
        <w:t>• Folhas verdes: 50 g</w:t>
      </w:r>
    </w:p>
    <w:p>
      <w:r>
        <w:rPr>
          <w:b/>
        </w:rPr>
        <w:t>COMO FAZER:</w:t>
      </w:r>
      <w:r>
        <w:t xml:space="preserve"> Amasse a couve-flor, misture com peixe, gema, leite e parmesão. Incorpore as claras batidas levemente e asse até firmar e dourar. Sirva com a salada de beterraba, laranja e folhas.</w:t>
      </w:r>
    </w:p>
    <w:p>
      <w:r>
        <w:rPr>
          <w:b/>
        </w:rPr>
        <w:t>OBS:</w:t>
      </w:r>
      <w:r>
        <w:t xml:space="preserve"> O suflê pode ser feito em porção individual. Não é necessário usar farinha.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420 kcal | Proteína: 39 g | Carboidratos: 29 g | Gorduras: 13 g | Fibras: 8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LANCHE DA TARDE</w:t>
      </w:r>
    </w:p>
    <w:p>
      <w:r>
        <w:rPr>
          <w:b/>
          <w:sz w:val="22"/>
        </w:rPr>
        <w:t>OPÇÃO 1 — PÊSSEGO ASSADO COM IOGURTE E PISTACHE</w:t>
      </w:r>
    </w:p>
    <w:p>
      <w:pPr>
        <w:spacing w:after="0"/>
        <w:ind w:left="230"/>
      </w:pPr>
      <w:r>
        <w:t>• Pêssego: 1 unidade média — 130 g</w:t>
      </w:r>
    </w:p>
    <w:p>
      <w:pPr>
        <w:spacing w:after="0"/>
        <w:ind w:left="230"/>
      </w:pPr>
      <w:r>
        <w:t>• Iogurte natural proteico: 120 g</w:t>
      </w:r>
    </w:p>
    <w:p>
      <w:pPr>
        <w:spacing w:after="0"/>
        <w:ind w:left="230"/>
      </w:pPr>
      <w:r>
        <w:t>• Pistache sem sal: 5 g</w:t>
      </w:r>
    </w:p>
    <w:p>
      <w:pPr>
        <w:spacing w:after="0"/>
        <w:ind w:left="230"/>
      </w:pPr>
      <w:r>
        <w:t>• Chia: 5 g</w:t>
      </w:r>
    </w:p>
    <w:p>
      <w:pPr>
        <w:spacing w:after="0"/>
        <w:ind w:left="230"/>
      </w:pPr>
      <w:r>
        <w:t>• Canela: a gosto</w:t>
      </w:r>
    </w:p>
    <w:p>
      <w:r>
        <w:rPr>
          <w:b/>
        </w:rPr>
        <w:t>COMO FAZER:</w:t>
      </w:r>
      <w:r>
        <w:t xml:space="preserve"> Corte o pêssego ao meio e asse ou aqueça na air fryer até amaciar levemente. Sirva com o iogurte, chia e pistache.</w:t>
      </w:r>
    </w:p>
    <w:p>
      <w:r>
        <w:rPr>
          <w:b/>
        </w:rPr>
        <w:t>OBS:</w:t>
      </w:r>
      <w:r>
        <w:t xml:space="preserve"> Pode ser servido morno com o iogurte gelado para contraste de temperatura.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195 kcal | Proteína: 13 g | Carboidratos: 24 g | Gorduras: 6 g | Fibras: 6 g</w:t>
      </w:r>
    </w:p>
    <w:p>
      <w:r>
        <w:rPr>
          <w:b/>
          <w:sz w:val="22"/>
        </w:rPr>
        <w:t>OPÇÃO 2 — BRUSCHETTA DE COGUMELOS COM QUEIJO MINAS</w:t>
      </w:r>
    </w:p>
    <w:p>
      <w:pPr>
        <w:spacing w:after="0"/>
        <w:ind w:left="230"/>
      </w:pPr>
      <w:r>
        <w:t>• Pão italiano ou integral: 35 g</w:t>
      </w:r>
    </w:p>
    <w:p>
      <w:pPr>
        <w:spacing w:after="0"/>
        <w:ind w:left="230"/>
      </w:pPr>
      <w:r>
        <w:t>• Cogumelos frescos: 80 g</w:t>
      </w:r>
    </w:p>
    <w:p>
      <w:pPr>
        <w:spacing w:after="0"/>
        <w:ind w:left="230"/>
      </w:pPr>
      <w:r>
        <w:t>• Queijo minas frescal: 30 g</w:t>
      </w:r>
    </w:p>
    <w:p>
      <w:pPr>
        <w:spacing w:after="0"/>
        <w:ind w:left="230"/>
      </w:pPr>
      <w:r>
        <w:t>• Tomate: 40 g</w:t>
      </w:r>
    </w:p>
    <w:p>
      <w:pPr>
        <w:spacing w:after="0"/>
        <w:ind w:left="230"/>
      </w:pPr>
      <w:r>
        <w:t>• Salsinha e alho: a gosto</w:t>
      </w:r>
    </w:p>
    <w:p>
      <w:pPr>
        <w:spacing w:after="0"/>
        <w:ind w:left="230"/>
      </w:pPr>
      <w:r>
        <w:t>• Pepino em rodelas: 80 g</w:t>
      </w:r>
    </w:p>
    <w:p>
      <w:r>
        <w:rPr>
          <w:b/>
        </w:rPr>
        <w:t>COMO FAZER:</w:t>
      </w:r>
      <w:r>
        <w:t xml:space="preserve"> Salteie os cogumelos rapidamente em frigideira antiaderente com alho. Coloque sobre o pão tostado, acrescente tomate e queijo.</w:t>
      </w:r>
    </w:p>
    <w:p>
      <w:r>
        <w:rPr>
          <w:b/>
        </w:rPr>
        <w:t>OBS:</w:t>
      </w:r>
      <w:r>
        <w:t xml:space="preserve"> Use cogumelo paris, shimeji ou portobello, conforme disponibilidade.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200 kcal | Proteína: 11 g | Carboidratos: 23 g | Gorduras: 8 g | Fibras: 5 g</w:t>
      </w:r>
    </w:p>
    <w:p>
      <w:r>
        <w:rPr>
          <w:b/>
          <w:sz w:val="22"/>
        </w:rPr>
        <w:t>OPÇÃO 3 — PUDIM DE CHIA COM MARACUJÁ</w:t>
      </w:r>
    </w:p>
    <w:p>
      <w:pPr>
        <w:spacing w:after="0"/>
        <w:ind w:left="230"/>
      </w:pPr>
      <w:r>
        <w:t>• Iogurte natural proteico: 130 g</w:t>
      </w:r>
    </w:p>
    <w:p>
      <w:pPr>
        <w:spacing w:after="0"/>
        <w:ind w:left="230"/>
      </w:pPr>
      <w:r>
        <w:t>• Chia: 15 g</w:t>
      </w:r>
    </w:p>
    <w:p>
      <w:pPr>
        <w:spacing w:after="0"/>
        <w:ind w:left="230"/>
      </w:pPr>
      <w:r>
        <w:t>• Polpa de maracujá: 50 g</w:t>
      </w:r>
    </w:p>
    <w:p>
      <w:pPr>
        <w:spacing w:after="0"/>
        <w:ind w:left="230"/>
      </w:pPr>
      <w:r>
        <w:t>• Leite semidesnatado: 30 ml</w:t>
      </w:r>
    </w:p>
    <w:p>
      <w:r>
        <w:rPr>
          <w:b/>
        </w:rPr>
        <w:t>COMO FAZER:</w:t>
      </w:r>
      <w:r>
        <w:t xml:space="preserve"> Misture iogurte, chia e leite e deixe na geladeira por pelo menos 40 minutos. Finalize com a polpa de maracujá.</w:t>
      </w:r>
    </w:p>
    <w:p>
      <w:r>
        <w:rPr>
          <w:b/>
        </w:rPr>
        <w:t>OBS:</w:t>
      </w:r>
      <w:r>
        <w:t xml:space="preserve"> Pode ser preparado no dia anterior.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190 kcal | Proteína: 13 g | Carboidratos: 18 g | Gorduras: 7 g | Fibras: 8 g</w:t>
      </w:r>
    </w:p>
    <w:p>
      <w:r>
        <w:rPr>
          <w:b/>
          <w:sz w:val="22"/>
        </w:rPr>
        <w:t>OPÇÃO 4 — MINI SALADA GREGA COM TORRADA</w:t>
      </w:r>
    </w:p>
    <w:p>
      <w:pPr>
        <w:spacing w:after="0"/>
        <w:ind w:left="230"/>
      </w:pPr>
      <w:r>
        <w:t>• Pepino: 80 g</w:t>
      </w:r>
    </w:p>
    <w:p>
      <w:pPr>
        <w:spacing w:after="0"/>
        <w:ind w:left="230"/>
      </w:pPr>
      <w:r>
        <w:t>• Tomate-cereja: 80 g</w:t>
      </w:r>
    </w:p>
    <w:p>
      <w:pPr>
        <w:spacing w:after="0"/>
        <w:ind w:left="230"/>
      </w:pPr>
      <w:r>
        <w:t>• Queijo tipo feta: 30 g</w:t>
      </w:r>
    </w:p>
    <w:p>
      <w:pPr>
        <w:spacing w:after="0"/>
        <w:ind w:left="230"/>
      </w:pPr>
      <w:r>
        <w:t>• Azeitonas: 10 g</w:t>
      </w:r>
    </w:p>
    <w:p>
      <w:pPr>
        <w:spacing w:after="0"/>
        <w:ind w:left="230"/>
      </w:pPr>
      <w:r>
        <w:t>• Torrada integral: 25 g</w:t>
      </w:r>
    </w:p>
    <w:p>
      <w:pPr>
        <w:spacing w:after="0"/>
        <w:ind w:left="230"/>
      </w:pPr>
      <w:r>
        <w:t>• Orégano: a gosto</w:t>
      </w:r>
    </w:p>
    <w:p>
      <w:r>
        <w:rPr>
          <w:b/>
        </w:rPr>
        <w:t>COMO FAZER:</w:t>
      </w:r>
      <w:r>
        <w:t xml:space="preserve"> Misture pepino, tomate, queijo e azeitonas e tempere com limão e orégano. Sirva com a torrada.</w:t>
      </w:r>
    </w:p>
    <w:p>
      <w:r>
        <w:rPr>
          <w:b/>
        </w:rPr>
        <w:t>OBS:</w:t>
      </w:r>
      <w:r>
        <w:t xml:space="preserve"> O número de torradas depende da marca; use 25 g como referência.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200 kcal | Proteína: 8 g | Carboidratos: 22 g | Gorduras: 9 g | Fibras: 5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JANTAR</w:t>
      </w:r>
    </w:p>
    <w:p>
      <w:r>
        <w:rPr>
          <w:b/>
          <w:sz w:val="22"/>
        </w:rPr>
        <w:t>OPÇÃO 1 — SALPICÃO LEVE DE FRANGO COM MAÇÃ, UVAS E REPOLHO ROXO</w:t>
      </w:r>
    </w:p>
    <w:p>
      <w:pPr>
        <w:spacing w:after="0"/>
        <w:ind w:left="230"/>
      </w:pPr>
      <w:r>
        <w:t>• Frango cozido e desfiado: 90 g</w:t>
      </w:r>
    </w:p>
    <w:p>
      <w:pPr>
        <w:spacing w:after="0"/>
        <w:ind w:left="230"/>
      </w:pPr>
      <w:r>
        <w:t>• Repolho roxo fatiado: 80 g</w:t>
      </w:r>
    </w:p>
    <w:p>
      <w:pPr>
        <w:spacing w:after="0"/>
        <w:ind w:left="230"/>
      </w:pPr>
      <w:r>
        <w:t>• Cenoura ralada: 50 g</w:t>
      </w:r>
    </w:p>
    <w:p>
      <w:pPr>
        <w:spacing w:after="0"/>
        <w:ind w:left="230"/>
      </w:pPr>
      <w:r>
        <w:t>• Maçã: 50 g</w:t>
      </w:r>
    </w:p>
    <w:p>
      <w:pPr>
        <w:spacing w:after="0"/>
        <w:ind w:left="230"/>
      </w:pPr>
      <w:r>
        <w:t>• Uvas: 40 g</w:t>
      </w:r>
    </w:p>
    <w:p>
      <w:pPr>
        <w:spacing w:after="0"/>
        <w:ind w:left="230"/>
      </w:pPr>
      <w:r>
        <w:t>• Iogurte natural: 50 g</w:t>
      </w:r>
    </w:p>
    <w:p>
      <w:pPr>
        <w:spacing w:after="0"/>
        <w:ind w:left="230"/>
      </w:pPr>
      <w:r>
        <w:t>• Batata cozida em cubos: 90 g</w:t>
      </w:r>
    </w:p>
    <w:p>
      <w:pPr>
        <w:spacing w:after="0"/>
        <w:ind w:left="230"/>
      </w:pPr>
      <w:r>
        <w:t>• Salsão: 30 g</w:t>
      </w:r>
    </w:p>
    <w:p>
      <w:r>
        <w:rPr>
          <w:b/>
        </w:rPr>
        <w:t>COMO FAZER:</w:t>
      </w:r>
      <w:r>
        <w:t xml:space="preserve"> Misture frango, repolho, cenoura, maçã, uvas, batata e salsão. Use o iogurte como base do molho, temperando com limão, mostarda e ervas.</w:t>
      </w:r>
    </w:p>
    <w:p>
      <w:r>
        <w:rPr>
          <w:b/>
        </w:rPr>
        <w:t>OBS:</w:t>
      </w:r>
      <w:r>
        <w:t xml:space="preserve"> Não leva maionese. A batata entra em cubos na própria salada para completar a refeição.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31 g | Carboidratos: 39 g | Gorduras: 7 g | Fibras: 8 g</w:t>
      </w:r>
    </w:p>
    <w:p>
      <w:r>
        <w:rPr>
          <w:b/>
          <w:sz w:val="22"/>
        </w:rPr>
        <w:t>OPÇÃO 2 — CHUCHU GRATINADO COM CARNE MOÍDA E PARMESÃO</w:t>
      </w:r>
    </w:p>
    <w:p>
      <w:pPr>
        <w:spacing w:after="0"/>
        <w:ind w:left="230"/>
      </w:pPr>
      <w:r>
        <w:t>• Chuchu cozido em cubos: 250 g</w:t>
      </w:r>
    </w:p>
    <w:p>
      <w:pPr>
        <w:spacing w:after="0"/>
        <w:ind w:left="230"/>
      </w:pPr>
      <w:r>
        <w:t>• Patinho moído cozido: 100 g</w:t>
      </w:r>
    </w:p>
    <w:p>
      <w:pPr>
        <w:spacing w:after="0"/>
        <w:ind w:left="230"/>
      </w:pPr>
      <w:r>
        <w:t>• Molho de tomate: 70 g</w:t>
      </w:r>
    </w:p>
    <w:p>
      <w:pPr>
        <w:spacing w:after="0"/>
        <w:ind w:left="230"/>
      </w:pPr>
      <w:r>
        <w:t>• Ricota amassada: 40 g</w:t>
      </w:r>
    </w:p>
    <w:p>
      <w:pPr>
        <w:spacing w:after="0"/>
        <w:ind w:left="230"/>
      </w:pPr>
      <w:r>
        <w:t>• Parmesão ralado: 10 g</w:t>
      </w:r>
    </w:p>
    <w:p>
      <w:pPr>
        <w:spacing w:after="0"/>
        <w:ind w:left="230"/>
      </w:pPr>
      <w:r>
        <w:t>• Arroz cozido: 60 g</w:t>
      </w:r>
    </w:p>
    <w:p>
      <w:r>
        <w:rPr>
          <w:b/>
        </w:rPr>
        <w:t>COMO FAZER:</w:t>
      </w:r>
      <w:r>
        <w:t xml:space="preserve"> Coloque o chuchu em refratário, cubra com carne e molho, distribua ricota e parmesão e gratine. Sirva com o arroz.</w:t>
      </w:r>
    </w:p>
    <w:p>
      <w:r>
        <w:rPr>
          <w:b/>
        </w:rPr>
        <w:t>OBS:</w:t>
      </w:r>
      <w:r>
        <w:t xml:space="preserve"> Escorra bem o chuchu depois de cozinhar para o gratinado não ficar aguado.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360 kcal | Proteína: 33 g | Carboidratos: 35 g | Gorduras: 11 g | Fibras: 7 g</w:t>
      </w:r>
    </w:p>
    <w:p>
      <w:r>
        <w:rPr>
          <w:b/>
          <w:sz w:val="22"/>
        </w:rPr>
        <w:t>OPÇÃO 3 — BERINJELA ASSADA RECHEADA COM LENTILHA E CORAÇÃO DE FRANGO</w:t>
      </w:r>
    </w:p>
    <w:p>
      <w:pPr>
        <w:spacing w:after="0"/>
        <w:ind w:left="230"/>
      </w:pPr>
      <w:r>
        <w:t>• Berinjela: 250 g</w:t>
      </w:r>
    </w:p>
    <w:p>
      <w:pPr>
        <w:spacing w:after="0"/>
        <w:ind w:left="230"/>
      </w:pPr>
      <w:r>
        <w:t>• Coração de frango grelhado e fatiado: 80 g</w:t>
      </w:r>
    </w:p>
    <w:p>
      <w:pPr>
        <w:spacing w:after="0"/>
        <w:ind w:left="230"/>
      </w:pPr>
      <w:r>
        <w:t>• Lentilha cozida: 70 g</w:t>
      </w:r>
    </w:p>
    <w:p>
      <w:pPr>
        <w:spacing w:after="0"/>
        <w:ind w:left="230"/>
      </w:pPr>
      <w:r>
        <w:t>• Tomate: 70 g</w:t>
      </w:r>
    </w:p>
    <w:p>
      <w:pPr>
        <w:spacing w:after="0"/>
        <w:ind w:left="230"/>
      </w:pPr>
      <w:r>
        <w:t>• Cebola: 30 g</w:t>
      </w:r>
    </w:p>
    <w:p>
      <w:pPr>
        <w:spacing w:after="0"/>
        <w:ind w:left="230"/>
      </w:pPr>
      <w:r>
        <w:t>• Queijo minas: 20 g</w:t>
      </w:r>
    </w:p>
    <w:p>
      <w:r>
        <w:rPr>
          <w:b/>
        </w:rPr>
        <w:t>COMO FAZER:</w:t>
      </w:r>
      <w:r>
        <w:t xml:space="preserve"> Asse a berinjela até amaciar. Retire parte da polpa, misture com lentilha, tomate, cebola e coração fatiado, recheie novamente e finalize com queijo.</w:t>
      </w:r>
    </w:p>
    <w:p>
      <w:r>
        <w:rPr>
          <w:b/>
        </w:rPr>
        <w:t>OBS:</w:t>
      </w:r>
      <w:r>
        <w:t xml:space="preserve"> Retire o excesso de gordura aparente dos corações antes do preparo e grelhe bem.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365 kcal | Proteína: 30 g | Carboidratos: 32 g | Gorduras: 14 g | Fibras: 10 g</w:t>
      </w:r>
    </w:p>
    <w:p>
      <w:r>
        <w:rPr>
          <w:b/>
          <w:sz w:val="22"/>
        </w:rPr>
        <w:t>OPÇÃO 4 — TORTA SEM MASSA DE ABOBRINHA, ALHO-PORÓ E SARDINHA</w:t>
      </w:r>
    </w:p>
    <w:p>
      <w:pPr>
        <w:spacing w:after="0"/>
        <w:ind w:left="230"/>
      </w:pPr>
      <w:r>
        <w:t>• Sardinha em água ou ao natural drenada: 80 g</w:t>
      </w:r>
    </w:p>
    <w:p>
      <w:pPr>
        <w:spacing w:after="0"/>
        <w:ind w:left="230"/>
      </w:pPr>
      <w:r>
        <w:t>• Ovo: 1 unidade — 50 g</w:t>
      </w:r>
    </w:p>
    <w:p>
      <w:pPr>
        <w:spacing w:after="0"/>
        <w:ind w:left="230"/>
      </w:pPr>
      <w:r>
        <w:t>• Claras: 2 unidades — 60 g</w:t>
      </w:r>
    </w:p>
    <w:p>
      <w:pPr>
        <w:spacing w:after="0"/>
        <w:ind w:left="230"/>
      </w:pPr>
      <w:r>
        <w:t>• Abobrinha ralada: 120 g</w:t>
      </w:r>
    </w:p>
    <w:p>
      <w:pPr>
        <w:spacing w:after="0"/>
        <w:ind w:left="230"/>
      </w:pPr>
      <w:r>
        <w:t>• Alho-poró: 50 g</w:t>
      </w:r>
    </w:p>
    <w:p>
      <w:pPr>
        <w:spacing w:after="0"/>
        <w:ind w:left="230"/>
      </w:pPr>
      <w:r>
        <w:t>• Tomate: 60 g</w:t>
      </w:r>
    </w:p>
    <w:p>
      <w:pPr>
        <w:spacing w:after="0"/>
        <w:ind w:left="230"/>
      </w:pPr>
      <w:r>
        <w:t>• Aveia: 15 g</w:t>
      </w:r>
    </w:p>
    <w:p>
      <w:pPr>
        <w:spacing w:after="0"/>
        <w:ind w:left="230"/>
      </w:pPr>
      <w:r>
        <w:t>• Salada de folhas e pepino: 100 g</w:t>
      </w:r>
    </w:p>
    <w:p>
      <w:r>
        <w:rPr>
          <w:b/>
        </w:rPr>
        <w:t>COMO FAZER:</w:t>
      </w:r>
      <w:r>
        <w:t xml:space="preserve"> Misture sardinha, ovo, claras, abobrinha, alho-poró, tomate e aveia, coloque em refratário pequeno e asse até firmar e dourar. Sirva com a salada.</w:t>
      </w:r>
    </w:p>
    <w:p>
      <w:r>
        <w:rPr>
          <w:b/>
        </w:rPr>
        <w:t>OBS:</w:t>
      </w:r>
      <w:r>
        <w:t xml:space="preserve"> Escorra bem a sardinha e a abobrinha ralada para evitar excesso de líquido.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34 g | Carboidratos: 20 g | Gorduras: 13 g | Fibras: 7 g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DIA 18 — PROTEÍNAS DIFERENTES E SALADAS QUE VIRAM REFEIÇÃO</w:t>
      </w:r>
    </w:p>
    <w:p>
      <w:pPr>
        <w:jc w:val="center"/>
      </w:pPr>
      <w:r>
        <w:rPr>
          <w:b/>
        </w:rPr>
        <w:t>Faixa auditada do dia: 1260–1305 kcal | Proteína: 81–118 g | Carboidratos: 89–149 g | Gorduras: 39–52 g | Fibras: 25–34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CAFÉ DA MANHÃ</w:t>
      </w:r>
    </w:p>
    <w:p>
      <w:r>
        <w:rPr>
          <w:b/>
          <w:sz w:val="22"/>
        </w:rPr>
        <w:t>OPÇÃO 1 — TOAST DE ABACATE, SARDINHA E LIMÃO</w:t>
      </w:r>
    </w:p>
    <w:p>
      <w:pPr>
        <w:spacing w:after="0"/>
        <w:ind w:left="230"/>
      </w:pPr>
      <w:r>
        <w:t>• Pão integral de fermentação natural: 45 g</w:t>
      </w:r>
    </w:p>
    <w:p>
      <w:pPr>
        <w:spacing w:after="0"/>
        <w:ind w:left="230"/>
      </w:pPr>
      <w:r>
        <w:t>• Abacate: 45 g</w:t>
      </w:r>
    </w:p>
    <w:p>
      <w:pPr>
        <w:spacing w:after="0"/>
        <w:ind w:left="230"/>
      </w:pPr>
      <w:r>
        <w:t>• Sardinha ao natural drenada: 45 g</w:t>
      </w:r>
    </w:p>
    <w:p>
      <w:pPr>
        <w:spacing w:after="0"/>
        <w:ind w:left="230"/>
      </w:pPr>
      <w:r>
        <w:t>• Tomate: 60 g</w:t>
      </w:r>
    </w:p>
    <w:p>
      <w:pPr>
        <w:spacing w:after="0"/>
        <w:ind w:left="230"/>
      </w:pPr>
      <w:r>
        <w:t>• Limão e pimenta-do-reino: a gosto</w:t>
      </w:r>
    </w:p>
    <w:p>
      <w:r>
        <w:rPr>
          <w:b/>
        </w:rPr>
        <w:t>COMO FAZER:</w:t>
      </w:r>
      <w:r>
        <w:t xml:space="preserve"> Torre o pão, espalhe o abacate amassado com limão e cubra com sardinha e tomate.</w:t>
      </w:r>
    </w:p>
    <w:p>
      <w:r>
        <w:rPr>
          <w:b/>
        </w:rPr>
        <w:t>OBS:</w:t>
      </w:r>
      <w:r>
        <w:t xml:space="preserve"> É uma combinação de inspiração mediterrânea, rica em gorduras insaturadas e peixe.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310 kcal | Proteína: 17 g | Carboidratos: 28 g | Gorduras: 15 g | Fibras: 7 g</w:t>
      </w:r>
    </w:p>
    <w:p>
      <w:r>
        <w:rPr>
          <w:b/>
          <w:sz w:val="22"/>
        </w:rPr>
        <w:t>OPÇÃO 2 — IOGURTE MEDITERRÂNEO COM UVA, TAHINE E GERGELIM</w:t>
      </w:r>
    </w:p>
    <w:p>
      <w:pPr>
        <w:spacing w:after="0"/>
        <w:ind w:left="230"/>
      </w:pPr>
      <w:r>
        <w:t>• Iogurte proteico natural: 170 g</w:t>
      </w:r>
    </w:p>
    <w:p>
      <w:pPr>
        <w:spacing w:after="0"/>
        <w:ind w:left="230"/>
      </w:pPr>
      <w:r>
        <w:t>• Uvas: 70 g</w:t>
      </w:r>
    </w:p>
    <w:p>
      <w:pPr>
        <w:spacing w:after="0"/>
        <w:ind w:left="230"/>
      </w:pPr>
      <w:r>
        <w:t>• Morangos: 80 g</w:t>
      </w:r>
    </w:p>
    <w:p>
      <w:pPr>
        <w:spacing w:after="0"/>
        <w:ind w:left="230"/>
      </w:pPr>
      <w:r>
        <w:t>• Tahine: 8 g</w:t>
      </w:r>
    </w:p>
    <w:p>
      <w:pPr>
        <w:spacing w:after="0"/>
        <w:ind w:left="230"/>
      </w:pPr>
      <w:r>
        <w:t>• Gergelim: 4 g</w:t>
      </w:r>
    </w:p>
    <w:p>
      <w:pPr>
        <w:spacing w:after="0"/>
        <w:ind w:left="230"/>
      </w:pPr>
      <w:r>
        <w:t>• Aveia: 15 g</w:t>
      </w:r>
    </w:p>
    <w:p>
      <w:r>
        <w:rPr>
          <w:b/>
        </w:rPr>
        <w:t>COMO FAZER:</w:t>
      </w:r>
      <w:r>
        <w:t xml:space="preserve"> Sirva o iogurte com uvas e morangos, tahine em fio, aveia e gergelim.</w:t>
      </w:r>
    </w:p>
    <w:p>
      <w:r>
        <w:rPr>
          <w:b/>
        </w:rPr>
        <w:t>OBS:</w:t>
      </w:r>
      <w:r>
        <w:t xml:space="preserve"> O tahine tem sabor marcante; use apenas a quantidade indicada.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305 kcal | Proteína: 20 g | Carboidratos: 35 g | Gorduras: 9 g | Fibras: 7 g</w:t>
      </w:r>
    </w:p>
    <w:p>
      <w:r>
        <w:rPr>
          <w:b/>
          <w:sz w:val="22"/>
        </w:rPr>
        <w:t>OPÇÃO 3 — OMELETE MEDITERRÂNEA COM ALCACHOFRA E TOMATE</w:t>
      </w:r>
    </w:p>
    <w:p>
      <w:pPr>
        <w:spacing w:after="0"/>
        <w:ind w:left="230"/>
      </w:pPr>
      <w:r>
        <w:t>• Ovos: 2 unidades — 100 g</w:t>
      </w:r>
    </w:p>
    <w:p>
      <w:pPr>
        <w:spacing w:after="0"/>
        <w:ind w:left="230"/>
      </w:pPr>
      <w:r>
        <w:t>• Claras: 2 unidades — 60 g</w:t>
      </w:r>
    </w:p>
    <w:p>
      <w:pPr>
        <w:spacing w:after="0"/>
        <w:ind w:left="230"/>
      </w:pPr>
      <w:r>
        <w:t>• Coração de alcachofra em conserva drenado: 80 g</w:t>
      </w:r>
    </w:p>
    <w:p>
      <w:pPr>
        <w:spacing w:after="0"/>
        <w:ind w:left="230"/>
      </w:pPr>
      <w:r>
        <w:t>• Tomate: 70 g</w:t>
      </w:r>
    </w:p>
    <w:p>
      <w:pPr>
        <w:spacing w:after="0"/>
        <w:ind w:left="230"/>
      </w:pPr>
      <w:r>
        <w:t>• Queijo minas: 15 g</w:t>
      </w:r>
    </w:p>
    <w:p>
      <w:pPr>
        <w:spacing w:after="0"/>
        <w:ind w:left="230"/>
      </w:pPr>
      <w:r>
        <w:t>• Pão integral: 25 g</w:t>
      </w:r>
    </w:p>
    <w:p>
      <w:pPr>
        <w:spacing w:after="0"/>
        <w:ind w:left="230"/>
      </w:pPr>
      <w:r>
        <w:t>• Rúcula: 40 g</w:t>
      </w:r>
    </w:p>
    <w:p>
      <w:r>
        <w:rPr>
          <w:b/>
        </w:rPr>
        <w:t>COMO FAZER:</w:t>
      </w:r>
      <w:r>
        <w:t xml:space="preserve"> Prepare a omelete com ovos, claras, alcachofra, tomate e queijo. Sirva com o pão e a rúcula.</w:t>
      </w:r>
    </w:p>
    <w:p>
      <w:r>
        <w:rPr>
          <w:b/>
        </w:rPr>
        <w:t>OBS:</w:t>
      </w:r>
      <w:r>
        <w:t xml:space="preserve"> Enxágue rapidamente a alcachofra se estiver muito salgada.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315 kcal | Proteína: 26 g | Carboidratos: 23 g | Gorduras: 13 g | Fibras: 7 g</w:t>
      </w:r>
    </w:p>
    <w:p>
      <w:r>
        <w:rPr>
          <w:b/>
          <w:sz w:val="22"/>
        </w:rPr>
        <w:t>OPÇÃO 4 — CREME DE AVEIA COM MAÇÃ, CÚRCUMA E AMÊNDOAS</w:t>
      </w:r>
    </w:p>
    <w:p>
      <w:pPr>
        <w:spacing w:after="0"/>
        <w:ind w:left="230"/>
      </w:pPr>
      <w:r>
        <w:t>• Aveia: 30 g</w:t>
      </w:r>
    </w:p>
    <w:p>
      <w:pPr>
        <w:spacing w:after="0"/>
        <w:ind w:left="230"/>
      </w:pPr>
      <w:r>
        <w:t>• Leite semidesnatado: 180 ml</w:t>
      </w:r>
    </w:p>
    <w:p>
      <w:pPr>
        <w:spacing w:after="0"/>
        <w:ind w:left="230"/>
      </w:pPr>
      <w:r>
        <w:t>• Maçã com casca: 80 g</w:t>
      </w:r>
    </w:p>
    <w:p>
      <w:pPr>
        <w:spacing w:after="0"/>
        <w:ind w:left="230"/>
      </w:pPr>
      <w:r>
        <w:t>• Amêndoas: 8 g</w:t>
      </w:r>
    </w:p>
    <w:p>
      <w:pPr>
        <w:spacing w:after="0"/>
        <w:ind w:left="230"/>
      </w:pPr>
      <w:r>
        <w:t>• Cúrcuma: 1 pitada</w:t>
      </w:r>
    </w:p>
    <w:p>
      <w:pPr>
        <w:spacing w:after="0"/>
        <w:ind w:left="230"/>
      </w:pPr>
      <w:r>
        <w:t>• Canela: a gosto</w:t>
      </w:r>
    </w:p>
    <w:p>
      <w:r>
        <w:rPr>
          <w:b/>
        </w:rPr>
        <w:t>COMO FAZER:</w:t>
      </w:r>
      <w:r>
        <w:t xml:space="preserve"> Cozinhe aveia e leite. Acrescente maçã em cubos, canela e uma pequena pitada de cúrcuma. Finalize com amêndoas.</w:t>
      </w:r>
    </w:p>
    <w:p>
      <w:r>
        <w:rPr>
          <w:b/>
        </w:rPr>
        <w:t>OBS:</w:t>
      </w:r>
      <w:r>
        <w:t xml:space="preserve"> Use pouca cúrcuma para não dominar o sabor.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310 kcal | Proteína: 12 g | Carboidratos: 45 g | Gorduras: 10 g | Fibras: 7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ALMOÇO</w:t>
      </w:r>
    </w:p>
    <w:p>
      <w:r>
        <w:rPr>
          <w:b/>
          <w:sz w:val="22"/>
        </w:rPr>
        <w:t>OPÇÃO 1 — CORAÇÃO DE FRANGO ACEBOLADO COM PURÊ DE INHAME E SALADA CÍTRICA</w:t>
      </w:r>
    </w:p>
    <w:p>
      <w:pPr>
        <w:spacing w:after="0"/>
        <w:ind w:left="230"/>
      </w:pPr>
      <w:r>
        <w:t>• Coração de frango limpo e grelhado: 110 g</w:t>
      </w:r>
    </w:p>
    <w:p>
      <w:pPr>
        <w:spacing w:after="0"/>
        <w:ind w:left="230"/>
      </w:pPr>
      <w:r>
        <w:t>• Inhame cozido: 150 g</w:t>
      </w:r>
    </w:p>
    <w:p>
      <w:pPr>
        <w:spacing w:after="0"/>
        <w:ind w:left="230"/>
      </w:pPr>
      <w:r>
        <w:t>• Leite semidesnatado: 20 ml</w:t>
      </w:r>
    </w:p>
    <w:p>
      <w:pPr>
        <w:spacing w:after="0"/>
        <w:ind w:left="230"/>
      </w:pPr>
      <w:r>
        <w:t>• Cebola: 40 g</w:t>
      </w:r>
    </w:p>
    <w:p>
      <w:pPr>
        <w:spacing w:after="0"/>
        <w:ind w:left="230"/>
      </w:pPr>
      <w:r>
        <w:t>• Agrião: 50 g</w:t>
      </w:r>
    </w:p>
    <w:p>
      <w:pPr>
        <w:spacing w:after="0"/>
        <w:ind w:left="230"/>
      </w:pPr>
      <w:r>
        <w:t>• Laranja: 60 g</w:t>
      </w:r>
    </w:p>
    <w:p>
      <w:pPr>
        <w:spacing w:after="0"/>
        <w:ind w:left="230"/>
      </w:pPr>
      <w:r>
        <w:t>• Pepino: 60 g</w:t>
      </w:r>
    </w:p>
    <w:p>
      <w:r>
        <w:rPr>
          <w:b/>
        </w:rPr>
        <w:t>COMO FAZER:</w:t>
      </w:r>
      <w:r>
        <w:t xml:space="preserve"> Grelhe os corações e finalize com cebola. Amasse o inhame com o leite. Sirva com salada de agrião, laranja e pepino.</w:t>
      </w:r>
    </w:p>
    <w:p>
      <w:r>
        <w:rPr>
          <w:b/>
        </w:rPr>
        <w:t>OBS:</w:t>
      </w:r>
      <w:r>
        <w:t xml:space="preserve"> Retire o excesso de gordura aparente dos corações antes de grelhar.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435 kcal | Proteína: 30 g | Carboidratos: 48 g | Gorduras: 14 g | Fibras: 8 g</w:t>
      </w:r>
    </w:p>
    <w:p>
      <w:r>
        <w:rPr>
          <w:b/>
          <w:sz w:val="22"/>
        </w:rPr>
        <w:t>OPÇÃO 2 — LOMBO SUÍNO AO MOLHO DE MOSTARDA COM COUVE-FLOR ASSADA E CEVADINHA</w:t>
      </w:r>
    </w:p>
    <w:p>
      <w:pPr>
        <w:spacing w:after="0"/>
        <w:ind w:left="230"/>
      </w:pPr>
      <w:r>
        <w:t>• Lombo suíno grelhado: 110 g</w:t>
      </w:r>
    </w:p>
    <w:p>
      <w:pPr>
        <w:spacing w:after="0"/>
        <w:ind w:left="230"/>
      </w:pPr>
      <w:r>
        <w:t>• Cevadinha cozida: 100 g</w:t>
      </w:r>
    </w:p>
    <w:p>
      <w:pPr>
        <w:spacing w:after="0"/>
        <w:ind w:left="230"/>
      </w:pPr>
      <w:r>
        <w:t>• Couve-flor assada: 180 g</w:t>
      </w:r>
    </w:p>
    <w:p>
      <w:pPr>
        <w:spacing w:after="0"/>
        <w:ind w:left="230"/>
      </w:pPr>
      <w:r>
        <w:t>• Mostarda: 10 g</w:t>
      </w:r>
    </w:p>
    <w:p>
      <w:pPr>
        <w:spacing w:after="0"/>
        <w:ind w:left="230"/>
      </w:pPr>
      <w:r>
        <w:t>• Iogurte natural: 25 g</w:t>
      </w:r>
    </w:p>
    <w:p>
      <w:pPr>
        <w:spacing w:after="0"/>
        <w:ind w:left="230"/>
      </w:pPr>
      <w:r>
        <w:t>• Salsinha: a gosto</w:t>
      </w:r>
    </w:p>
    <w:p>
      <w:r>
        <w:rPr>
          <w:b/>
        </w:rPr>
        <w:t>COMO FAZER:</w:t>
      </w:r>
      <w:r>
        <w:t xml:space="preserve"> Grelhe o lombo. Misture mostarda e iogurte para o molho. Sirva com cevadinha e couve-flor assada.</w:t>
      </w:r>
    </w:p>
    <w:p>
      <w:r>
        <w:rPr>
          <w:b/>
        </w:rPr>
        <w:t>OBS:</w:t>
      </w:r>
      <w:r>
        <w:t xml:space="preserve"> A cevadinha está pesada já cozida.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430 kcal | Proteína: 36 g | Carboidratos: 42 g | Gorduras: 13 g | Fibras: 10 g</w:t>
      </w:r>
    </w:p>
    <w:p>
      <w:r>
        <w:rPr>
          <w:b/>
          <w:sz w:val="22"/>
        </w:rPr>
        <w:t>OPÇÃO 3 — COXA DESOSSADA COM MOLHO DE IOGURTE E ZA'ATAR + TABULE DE QUINOA</w:t>
      </w:r>
    </w:p>
    <w:p>
      <w:pPr>
        <w:spacing w:after="0"/>
        <w:ind w:left="230"/>
      </w:pPr>
      <w:r>
        <w:t>• Coxa de frango desossada sem pele, assada: 120 g</w:t>
      </w:r>
    </w:p>
    <w:p>
      <w:pPr>
        <w:spacing w:after="0"/>
        <w:ind w:left="230"/>
      </w:pPr>
      <w:r>
        <w:t>• Quinoa cozida: 100 g</w:t>
      </w:r>
    </w:p>
    <w:p>
      <w:pPr>
        <w:spacing w:after="0"/>
        <w:ind w:left="230"/>
      </w:pPr>
      <w:r>
        <w:t>• Tomate: 70 g</w:t>
      </w:r>
    </w:p>
    <w:p>
      <w:pPr>
        <w:spacing w:after="0"/>
        <w:ind w:left="230"/>
      </w:pPr>
      <w:r>
        <w:t>• Pepino: 60 g</w:t>
      </w:r>
    </w:p>
    <w:p>
      <w:pPr>
        <w:spacing w:after="0"/>
        <w:ind w:left="230"/>
      </w:pPr>
      <w:r>
        <w:t>• Salsinha: 20 g</w:t>
      </w:r>
    </w:p>
    <w:p>
      <w:pPr>
        <w:spacing w:after="0"/>
        <w:ind w:left="230"/>
      </w:pPr>
      <w:r>
        <w:t>• Iogurte natural: 30 g</w:t>
      </w:r>
    </w:p>
    <w:p>
      <w:pPr>
        <w:spacing w:after="0"/>
        <w:ind w:left="230"/>
      </w:pPr>
      <w:r>
        <w:t>• Za'atar e limão: a gosto</w:t>
      </w:r>
    </w:p>
    <w:p>
      <w:r>
        <w:rPr>
          <w:b/>
        </w:rPr>
        <w:t>COMO FAZER:</w:t>
      </w:r>
      <w:r>
        <w:t xml:space="preserve"> Tempere a coxa com limão e za'atar e asse. Misture quinoa, tomate, pepino e salsinha. Sirva com molho de iogurte.</w:t>
      </w:r>
    </w:p>
    <w:p>
      <w:r>
        <w:rPr>
          <w:b/>
        </w:rPr>
        <w:t>OBS:</w:t>
      </w:r>
      <w:r>
        <w:t xml:space="preserve"> Retire a pele antes do preparo.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440 kcal | Proteína: 35 g | Carboidratos: 39 g | Gorduras: 16 g | Fibras: 7 g</w:t>
      </w:r>
    </w:p>
    <w:p>
      <w:r>
        <w:rPr>
          <w:b/>
          <w:sz w:val="22"/>
        </w:rPr>
        <w:t>OPÇÃO 4 — SALADA MORNA DE BACALHAU, GRÃO-DE-BICO, PIMENTÕES E SALSA</w:t>
      </w:r>
    </w:p>
    <w:p>
      <w:pPr>
        <w:spacing w:after="0"/>
        <w:ind w:left="230"/>
      </w:pPr>
      <w:r>
        <w:t>• Bacalhau dessalgado e cozido: 100 g</w:t>
      </w:r>
    </w:p>
    <w:p>
      <w:pPr>
        <w:spacing w:after="0"/>
        <w:ind w:left="230"/>
      </w:pPr>
      <w:r>
        <w:t>• Grão-de-bico cozido: 100 g</w:t>
      </w:r>
    </w:p>
    <w:p>
      <w:pPr>
        <w:spacing w:after="0"/>
        <w:ind w:left="230"/>
      </w:pPr>
      <w:r>
        <w:t>• Pimentão vermelho assado: 60 g</w:t>
      </w:r>
    </w:p>
    <w:p>
      <w:pPr>
        <w:spacing w:after="0"/>
        <w:ind w:left="230"/>
      </w:pPr>
      <w:r>
        <w:t>• Pimentão amarelo assado: 60 g</w:t>
      </w:r>
    </w:p>
    <w:p>
      <w:pPr>
        <w:spacing w:after="0"/>
        <w:ind w:left="230"/>
      </w:pPr>
      <w:r>
        <w:t>• Cebola-roxa: 30 g</w:t>
      </w:r>
    </w:p>
    <w:p>
      <w:pPr>
        <w:spacing w:after="0"/>
        <w:ind w:left="230"/>
      </w:pPr>
      <w:r>
        <w:t>• Salsa: a gosto</w:t>
      </w:r>
    </w:p>
    <w:p>
      <w:pPr>
        <w:spacing w:after="0"/>
        <w:ind w:left="230"/>
      </w:pPr>
      <w:r>
        <w:t>• Azeite extravirgem: 4 g</w:t>
      </w:r>
    </w:p>
    <w:p>
      <w:r>
        <w:rPr>
          <w:b/>
        </w:rPr>
        <w:t>COMO FAZER:</w:t>
      </w:r>
      <w:r>
        <w:t xml:space="preserve"> Misture o bacalhau em lascas ao grão-de-bico e aos pimentões ainda mornos. Finalize com cebola, salsa, limão e azeite.</w:t>
      </w:r>
    </w:p>
    <w:p>
      <w:r>
        <w:rPr>
          <w:b/>
        </w:rPr>
        <w:t>OBS:</w:t>
      </w:r>
      <w:r>
        <w:t xml:space="preserve"> Dessalgue o bacalhau adequadamente antes do preparo.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425 kcal | Proteína: 33 g | Carboidratos: 43 g | Gorduras: 12 g | Fibras: 10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LANCHE DA TARDE</w:t>
      </w:r>
    </w:p>
    <w:p>
      <w:r>
        <w:rPr>
          <w:b/>
          <w:sz w:val="22"/>
        </w:rPr>
        <w:t>OPÇÃO 1 — FIGO COM IOGURTE, MEL E NOZES</w:t>
      </w:r>
    </w:p>
    <w:p>
      <w:pPr>
        <w:spacing w:after="0"/>
        <w:ind w:left="230"/>
      </w:pPr>
      <w:r>
        <w:t>• Figo fresco: 2 unidades pequenas — 80 g</w:t>
      </w:r>
    </w:p>
    <w:p>
      <w:pPr>
        <w:spacing w:after="0"/>
        <w:ind w:left="230"/>
      </w:pPr>
      <w:r>
        <w:t>• Iogurte proteico: 120 g</w:t>
      </w:r>
    </w:p>
    <w:p>
      <w:pPr>
        <w:spacing w:after="0"/>
        <w:ind w:left="230"/>
      </w:pPr>
      <w:r>
        <w:t>• Mel: 4 g</w:t>
      </w:r>
    </w:p>
    <w:p>
      <w:pPr>
        <w:spacing w:after="0"/>
        <w:ind w:left="230"/>
      </w:pPr>
      <w:r>
        <w:t>• Nozes: 3 g</w:t>
      </w:r>
    </w:p>
    <w:p>
      <w:pPr>
        <w:spacing w:after="0"/>
        <w:ind w:left="230"/>
      </w:pPr>
      <w:r>
        <w:t>• Chia: 5 g</w:t>
      </w:r>
    </w:p>
    <w:p>
      <w:r>
        <w:rPr>
          <w:b/>
        </w:rPr>
        <w:t>COMO FAZER:</w:t>
      </w:r>
      <w:r>
        <w:t xml:space="preserve"> Corte os figos, sirva com iogurte, pequeno fio de mel, chia e nozes picadas.</w:t>
      </w:r>
    </w:p>
    <w:p>
      <w:r>
        <w:rPr>
          <w:b/>
        </w:rPr>
        <w:t>OBS:</w:t>
      </w:r>
      <w:r>
        <w:t xml:space="preserve"> O mel entra em pequena quantidade apenas para finalizar.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195 kcal | Proteína: 13 g | Carboidratos: 24 g | Gorduras: 6 g | Fibras: 6 g</w:t>
      </w:r>
    </w:p>
    <w:p>
      <w:r>
        <w:rPr>
          <w:b/>
          <w:sz w:val="22"/>
        </w:rPr>
        <w:t>OPÇÃO 2 — PIMENTÃO ASSADO COM RICOTA TEMPERADA E PÃO CROCANTE</w:t>
      </w:r>
    </w:p>
    <w:p>
      <w:pPr>
        <w:spacing w:after="0"/>
        <w:ind w:left="230"/>
      </w:pPr>
      <w:r>
        <w:t>• Pimentão vermelho assado: 80 g</w:t>
      </w:r>
    </w:p>
    <w:p>
      <w:pPr>
        <w:spacing w:after="0"/>
        <w:ind w:left="230"/>
      </w:pPr>
      <w:r>
        <w:t>• Ricota fresca: 50 g</w:t>
      </w:r>
    </w:p>
    <w:p>
      <w:pPr>
        <w:spacing w:after="0"/>
        <w:ind w:left="230"/>
      </w:pPr>
      <w:r>
        <w:t>• Pão integral tostado: 25 g</w:t>
      </w:r>
    </w:p>
    <w:p>
      <w:pPr>
        <w:spacing w:after="0"/>
        <w:ind w:left="230"/>
      </w:pPr>
      <w:r>
        <w:t>• Pepino em palitos: 80 g</w:t>
      </w:r>
    </w:p>
    <w:p>
      <w:pPr>
        <w:spacing w:after="0"/>
        <w:ind w:left="230"/>
      </w:pPr>
      <w:r>
        <w:t>• Manjericão e alho: a gosto</w:t>
      </w:r>
    </w:p>
    <w:p>
      <w:r>
        <w:rPr>
          <w:b/>
        </w:rPr>
        <w:t>COMO FAZER:</w:t>
      </w:r>
      <w:r>
        <w:t xml:space="preserve"> Sirva tiras de pimentão assado com ricota temperada e pão tostado.</w:t>
      </w:r>
    </w:p>
    <w:p>
      <w:r>
        <w:rPr>
          <w:b/>
        </w:rPr>
        <w:t>OBS:</w:t>
      </w:r>
      <w:r>
        <w:t xml:space="preserve"> Pode ser preparado com antecedência e servido frio.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195 kcal | Proteína: 10 g | Carboidratos: 23 g | Gorduras: 7 g | Fibras: 5 g</w:t>
      </w:r>
    </w:p>
    <w:p>
      <w:r>
        <w:rPr>
          <w:b/>
          <w:sz w:val="22"/>
        </w:rPr>
        <w:t>OPÇÃO 3 — GELATINA ZERO COM CREME DE MARACUJÁ E CHIA</w:t>
      </w:r>
    </w:p>
    <w:p>
      <w:pPr>
        <w:spacing w:after="0"/>
        <w:ind w:left="230"/>
      </w:pPr>
      <w:r>
        <w:t>• Gelatina zero pronta: 120 g</w:t>
      </w:r>
    </w:p>
    <w:p>
      <w:pPr>
        <w:spacing w:after="0"/>
        <w:ind w:left="230"/>
      </w:pPr>
      <w:r>
        <w:t>• Iogurte proteico: 120 g</w:t>
      </w:r>
    </w:p>
    <w:p>
      <w:pPr>
        <w:spacing w:after="0"/>
        <w:ind w:left="230"/>
      </w:pPr>
      <w:r>
        <w:t>• Polpa de maracujá: 30 g</w:t>
      </w:r>
    </w:p>
    <w:p>
      <w:pPr>
        <w:spacing w:after="0"/>
        <w:ind w:left="230"/>
      </w:pPr>
      <w:r>
        <w:t>• Chia: 8 g</w:t>
      </w:r>
    </w:p>
    <w:p>
      <w:r>
        <w:rPr>
          <w:b/>
        </w:rPr>
        <w:t>COMO FAZER:</w:t>
      </w:r>
      <w:r>
        <w:t xml:space="preserve"> Misture o iogurte com a polpa e a chia. Sirva sobre a gelatina já firme.</w:t>
      </w:r>
    </w:p>
    <w:p>
      <w:r>
        <w:rPr>
          <w:b/>
        </w:rPr>
        <w:t>OBS:</w:t>
      </w:r>
      <w:r>
        <w:t xml:space="preserve"> Prepare a gelatina previamente para facilitar o lanche.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185 kcal | Proteína: 14 g | Carboidratos: 14 g | Gorduras: 6 g | Fibras: 6 g</w:t>
      </w:r>
    </w:p>
    <w:p>
      <w:r>
        <w:rPr>
          <w:b/>
          <w:sz w:val="22"/>
        </w:rPr>
        <w:t>OPÇÃO 4 — EDAMAME TEMPERADO COM LIMÃO E PÁPRICA</w:t>
      </w:r>
    </w:p>
    <w:p>
      <w:pPr>
        <w:spacing w:after="0"/>
        <w:ind w:left="230"/>
      </w:pPr>
      <w:r>
        <w:t>• Edamame cozido e sem vagem: 100 g</w:t>
      </w:r>
    </w:p>
    <w:p>
      <w:pPr>
        <w:spacing w:after="0"/>
        <w:ind w:left="230"/>
      </w:pPr>
      <w:r>
        <w:t>• Tomate-cereja: 80 g</w:t>
      </w:r>
    </w:p>
    <w:p>
      <w:pPr>
        <w:spacing w:after="0"/>
        <w:ind w:left="230"/>
      </w:pPr>
      <w:r>
        <w:t>• Limão e páprica: a gosto</w:t>
      </w:r>
    </w:p>
    <w:p>
      <w:r>
        <w:rPr>
          <w:b/>
        </w:rPr>
        <w:t>COMO FAZER:</w:t>
      </w:r>
      <w:r>
        <w:t xml:space="preserve"> Misture o edamame cozido com tomate, limão e páprica. Sirva frio ou morno.</w:t>
      </w:r>
    </w:p>
    <w:p>
      <w:r>
        <w:rPr>
          <w:b/>
        </w:rPr>
        <w:t>OBS:</w:t>
      </w:r>
      <w:r>
        <w:t xml:space="preserve"> Se usar edamame congelado, cozinhe conforme a embalagem e escorra bem.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190 kcal | Proteína: 13 g | Carboidratos: 18 g | Gorduras: 7 g | Fibras: 8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JANTAR</w:t>
      </w:r>
    </w:p>
    <w:p>
      <w:r>
        <w:rPr>
          <w:b/>
          <w:sz w:val="22"/>
        </w:rPr>
        <w:t>OPÇÃO 1 — SUFLÊ DE ESPINAFRE COM FRANGO E QUEIJO MINAS</w:t>
      </w:r>
    </w:p>
    <w:p>
      <w:pPr>
        <w:spacing w:after="0"/>
        <w:ind w:left="230"/>
      </w:pPr>
      <w:r>
        <w:t>• Ovo: 1 unidade — 50 g</w:t>
      </w:r>
    </w:p>
    <w:p>
      <w:pPr>
        <w:spacing w:after="0"/>
        <w:ind w:left="230"/>
      </w:pPr>
      <w:r>
        <w:t>• Claras: 3 unidades — 90 g</w:t>
      </w:r>
    </w:p>
    <w:p>
      <w:pPr>
        <w:spacing w:after="0"/>
        <w:ind w:left="230"/>
      </w:pPr>
      <w:r>
        <w:t>• Frango desfiado: 60 g</w:t>
      </w:r>
    </w:p>
    <w:p>
      <w:pPr>
        <w:spacing w:after="0"/>
        <w:ind w:left="230"/>
      </w:pPr>
      <w:r>
        <w:t>• Espinafre: 100 g</w:t>
      </w:r>
    </w:p>
    <w:p>
      <w:pPr>
        <w:spacing w:after="0"/>
        <w:ind w:left="230"/>
      </w:pPr>
      <w:r>
        <w:t>• Queijo minas: 20 g</w:t>
      </w:r>
    </w:p>
    <w:p>
      <w:pPr>
        <w:spacing w:after="0"/>
        <w:ind w:left="230"/>
      </w:pPr>
      <w:r>
        <w:t>• Leite semidesnatado: 40 ml</w:t>
      </w:r>
    </w:p>
    <w:p>
      <w:pPr>
        <w:spacing w:after="0"/>
        <w:ind w:left="230"/>
      </w:pPr>
      <w:r>
        <w:t>• Salada de folhas e rabanete: 120 g</w:t>
      </w:r>
    </w:p>
    <w:p>
      <w:r>
        <w:rPr>
          <w:b/>
        </w:rPr>
        <w:t>COMO FAZER:</w:t>
      </w:r>
      <w:r>
        <w:t xml:space="preserve"> Misture gema, frango, espinafre, queijo e leite. Incorpore as claras batidas e asse até crescer e dourar. Sirva com a salada.</w:t>
      </w:r>
    </w:p>
    <w:p>
      <w:r>
        <w:rPr>
          <w:b/>
        </w:rPr>
        <w:t>OBS:</w:t>
      </w:r>
      <w:r>
        <w:t xml:space="preserve"> Sirva imediatamente para aproveitar a textura do suflê.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345 kcal | Proteína: 42 g | Carboidratos: 13 g | Gorduras: 12 g | Fibras: 6 g</w:t>
      </w:r>
    </w:p>
    <w:p>
      <w:r>
        <w:rPr>
          <w:b/>
          <w:sz w:val="22"/>
        </w:rPr>
        <w:t>OPÇÃO 2 — SALADA DE PERA, GORGONZOLA, FRANGO E NOZES</w:t>
      </w:r>
    </w:p>
    <w:p>
      <w:pPr>
        <w:spacing w:after="0"/>
        <w:ind w:left="230"/>
      </w:pPr>
      <w:r>
        <w:t>• Frango grelhado fatiado: 90 g</w:t>
      </w:r>
    </w:p>
    <w:p>
      <w:pPr>
        <w:spacing w:after="0"/>
        <w:ind w:left="230"/>
      </w:pPr>
      <w:r>
        <w:t>• Folhas variadas: 90 g</w:t>
      </w:r>
    </w:p>
    <w:p>
      <w:pPr>
        <w:spacing w:after="0"/>
        <w:ind w:left="230"/>
      </w:pPr>
      <w:r>
        <w:t>• Pera: 70 g</w:t>
      </w:r>
    </w:p>
    <w:p>
      <w:pPr>
        <w:spacing w:after="0"/>
        <w:ind w:left="230"/>
      </w:pPr>
      <w:r>
        <w:t>• Gorgonzola: 15 g</w:t>
      </w:r>
    </w:p>
    <w:p>
      <w:pPr>
        <w:spacing w:after="0"/>
        <w:ind w:left="230"/>
      </w:pPr>
      <w:r>
        <w:t>• Nozes: 5 g</w:t>
      </w:r>
    </w:p>
    <w:p>
      <w:pPr>
        <w:spacing w:after="0"/>
        <w:ind w:left="230"/>
      </w:pPr>
      <w:r>
        <w:t>• Cenoura em fitas: 50 g</w:t>
      </w:r>
    </w:p>
    <w:p>
      <w:pPr>
        <w:spacing w:after="0"/>
        <w:ind w:left="230"/>
      </w:pPr>
      <w:r>
        <w:t>• Vinagre balsâmico: pequena quantidade</w:t>
      </w:r>
    </w:p>
    <w:p>
      <w:r>
        <w:rPr>
          <w:b/>
        </w:rPr>
        <w:t>COMO FAZER:</w:t>
      </w:r>
      <w:r>
        <w:t xml:space="preserve"> Monte as folhas, distribua pera, frango, cenoura, queijo e nozes. Finalize com balsâmico.</w:t>
      </w:r>
    </w:p>
    <w:p>
      <w:r>
        <w:rPr>
          <w:b/>
        </w:rPr>
        <w:t>OBS:</w:t>
      </w:r>
      <w:r>
        <w:t xml:space="preserve"> O gorgonzola entra em pequena quantidade pelo sabor marcante.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32 g | Carboidratos: 24 g | Gorduras: 14 g | Fibras: 7 g</w:t>
      </w:r>
    </w:p>
    <w:p>
      <w:r>
        <w:rPr>
          <w:b/>
          <w:sz w:val="22"/>
        </w:rPr>
        <w:t>OPÇÃO 3 — COUVE-FLOR À PARMEGIANA COM CARNE DESFIADA</w:t>
      </w:r>
    </w:p>
    <w:p>
      <w:pPr>
        <w:spacing w:after="0"/>
        <w:ind w:left="230"/>
      </w:pPr>
      <w:r>
        <w:t>• Couve-flor cozida em floretes: 250 g</w:t>
      </w:r>
    </w:p>
    <w:p>
      <w:pPr>
        <w:spacing w:after="0"/>
        <w:ind w:left="230"/>
      </w:pPr>
      <w:r>
        <w:t>• Carne bovina magra desfiada: 90 g</w:t>
      </w:r>
    </w:p>
    <w:p>
      <w:pPr>
        <w:spacing w:after="0"/>
        <w:ind w:left="230"/>
      </w:pPr>
      <w:r>
        <w:t>• Molho de tomate: 90 g</w:t>
      </w:r>
    </w:p>
    <w:p>
      <w:pPr>
        <w:spacing w:after="0"/>
        <w:ind w:left="230"/>
      </w:pPr>
      <w:r>
        <w:t>• Muçarela: 20 g</w:t>
      </w:r>
    </w:p>
    <w:p>
      <w:pPr>
        <w:spacing w:after="0"/>
        <w:ind w:left="230"/>
      </w:pPr>
      <w:r>
        <w:t>• Parmesão: 8 g</w:t>
      </w:r>
    </w:p>
    <w:p>
      <w:pPr>
        <w:spacing w:after="0"/>
        <w:ind w:left="230"/>
      </w:pPr>
      <w:r>
        <w:t>• Batata cozida: 70 g</w:t>
      </w:r>
    </w:p>
    <w:p>
      <w:r>
        <w:rPr>
          <w:b/>
        </w:rPr>
        <w:t>COMO FAZER:</w:t>
      </w:r>
      <w:r>
        <w:t xml:space="preserve"> Cubra a couve-flor com carne e molho, finalize com muçarela e parmesão e gratine. Sirva com batata.</w:t>
      </w:r>
    </w:p>
    <w:p>
      <w:r>
        <w:rPr>
          <w:b/>
        </w:rPr>
        <w:t>OBS:</w:t>
      </w:r>
      <w:r>
        <w:t xml:space="preserve"> Escorra bem a couve-flor antes de montar.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355 kcal | Proteína: 32 g | Carboidratos: 30 g | Gorduras: 13 g | Fibras: 8 g</w:t>
      </w:r>
    </w:p>
    <w:p>
      <w:r>
        <w:rPr>
          <w:b/>
          <w:sz w:val="22"/>
        </w:rPr>
        <w:t>OPÇÃO 4 — CALDO VERDE DE COUVE-FLOR COM LOMBO DESFIADO</w:t>
      </w:r>
    </w:p>
    <w:p>
      <w:pPr>
        <w:spacing w:after="0"/>
        <w:ind w:left="230"/>
      </w:pPr>
      <w:r>
        <w:t>• Couve-flor cozida: 220 g</w:t>
      </w:r>
    </w:p>
    <w:p>
      <w:pPr>
        <w:spacing w:after="0"/>
        <w:ind w:left="230"/>
      </w:pPr>
      <w:r>
        <w:t>• Lombo suíno cozido e desfiado: 80 g</w:t>
      </w:r>
    </w:p>
    <w:p>
      <w:pPr>
        <w:spacing w:after="0"/>
        <w:ind w:left="230"/>
      </w:pPr>
      <w:r>
        <w:t>• Couve fatiada: 80 g</w:t>
      </w:r>
    </w:p>
    <w:p>
      <w:pPr>
        <w:spacing w:after="0"/>
        <w:ind w:left="230"/>
      </w:pPr>
      <w:r>
        <w:t>• Batata: 70 g</w:t>
      </w:r>
    </w:p>
    <w:p>
      <w:pPr>
        <w:spacing w:after="0"/>
        <w:ind w:left="230"/>
      </w:pPr>
      <w:r>
        <w:t>• Cebola: 30 g</w:t>
      </w:r>
    </w:p>
    <w:p>
      <w:r>
        <w:rPr>
          <w:b/>
        </w:rPr>
        <w:t>COMO FAZER:</w:t>
      </w:r>
      <w:r>
        <w:t xml:space="preserve"> Bata a couve-flor, batata e cebola com água suficiente. Volte à panela, acrescente o lombo e a couve e deixe cozinhar rapidamente.</w:t>
      </w:r>
    </w:p>
    <w:p>
      <w:r>
        <w:rPr>
          <w:b/>
        </w:rPr>
        <w:t>OBS:</w:t>
      </w:r>
      <w:r>
        <w:t xml:space="preserve"> A couve-flor substitui parte da batata e aumenta o volume do caldo.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29 g | Carboidratos: 32 g | Gorduras: 12 g | Fibras: 9 g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DIA 19 — COMIDA DE CASA, MAS FORA DO ÓBVIO</w:t>
      </w:r>
    </w:p>
    <w:p>
      <w:pPr>
        <w:jc w:val="center"/>
      </w:pPr>
      <w:r>
        <w:rPr>
          <w:b/>
        </w:rPr>
        <w:t>Faixa auditada do dia: 1270–1315 kcal | Proteína: 80–101 g | Carboidratos: 111–160 g | Gorduras: 34–51 g | Fibras: 25–37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CAFÉ DA MANHÃ</w:t>
      </w:r>
    </w:p>
    <w:p>
      <w:r>
        <w:rPr>
          <w:b/>
          <w:sz w:val="22"/>
        </w:rPr>
        <w:t>OPÇÃO 1 — LABNEH RÁPIDO COM PÃO, TOMATE, PEPINO E OVO</w:t>
      </w:r>
    </w:p>
    <w:p>
      <w:pPr>
        <w:spacing w:after="0"/>
        <w:ind w:left="230"/>
      </w:pPr>
      <w:r>
        <w:t>• Iogurte grego natural firme: 120 g</w:t>
      </w:r>
    </w:p>
    <w:p>
      <w:pPr>
        <w:spacing w:after="0"/>
        <w:ind w:left="230"/>
      </w:pPr>
      <w:r>
        <w:t>• Pão integral: 40 g</w:t>
      </w:r>
    </w:p>
    <w:p>
      <w:pPr>
        <w:spacing w:after="0"/>
        <w:ind w:left="230"/>
      </w:pPr>
      <w:r>
        <w:t>• Ovo cozido: 1 unidade — 50 g</w:t>
      </w:r>
    </w:p>
    <w:p>
      <w:pPr>
        <w:spacing w:after="0"/>
        <w:ind w:left="230"/>
      </w:pPr>
      <w:r>
        <w:t>• Pepino: 70 g</w:t>
      </w:r>
    </w:p>
    <w:p>
      <w:pPr>
        <w:spacing w:after="0"/>
        <w:ind w:left="230"/>
      </w:pPr>
      <w:r>
        <w:t>• Tomate: 70 g</w:t>
      </w:r>
    </w:p>
    <w:p>
      <w:pPr>
        <w:spacing w:after="0"/>
        <w:ind w:left="230"/>
      </w:pPr>
      <w:r>
        <w:t>• Azeite extravirgem: 3 g</w:t>
      </w:r>
    </w:p>
    <w:p>
      <w:pPr>
        <w:spacing w:after="0"/>
        <w:ind w:left="230"/>
      </w:pPr>
      <w:r>
        <w:t>• Hortelã e za'atar: a gosto</w:t>
      </w:r>
    </w:p>
    <w:p>
      <w:r>
        <w:rPr>
          <w:b/>
        </w:rPr>
        <w:t>COMO FAZER:</w:t>
      </w:r>
      <w:r>
        <w:t xml:space="preserve"> Tempere o iogurte com limão e hortelã para lembrar um labneh rápido. Sirva com pão, ovo, tomate e pepino.</w:t>
      </w:r>
    </w:p>
    <w:p>
      <w:r>
        <w:rPr>
          <w:b/>
        </w:rPr>
        <w:t>OBS:</w:t>
      </w:r>
      <w:r>
        <w:t xml:space="preserve"> Use iogurte natural sem açúcar e mais firme.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310 kcal | Proteína: 20 g | Carboidratos: 28 g | Gorduras: 13 g | Fibras: 5 g</w:t>
      </w:r>
    </w:p>
    <w:p>
      <w:r>
        <w:rPr>
          <w:b/>
          <w:sz w:val="22"/>
        </w:rPr>
        <w:t>OPÇÃO 2 — BIRCHER MUESLI COM MAÇÃ, IOGURTE E SEMENTES</w:t>
      </w:r>
    </w:p>
    <w:p>
      <w:pPr>
        <w:spacing w:after="0"/>
        <w:ind w:left="230"/>
      </w:pPr>
      <w:r>
        <w:t>• Aveia: 30 g</w:t>
      </w:r>
    </w:p>
    <w:p>
      <w:pPr>
        <w:spacing w:after="0"/>
        <w:ind w:left="230"/>
      </w:pPr>
      <w:r>
        <w:t>• Iogurte natural proteico: 150 g</w:t>
      </w:r>
    </w:p>
    <w:p>
      <w:pPr>
        <w:spacing w:after="0"/>
        <w:ind w:left="230"/>
      </w:pPr>
      <w:r>
        <w:t>• Maçã com casca ralada: 80 g</w:t>
      </w:r>
    </w:p>
    <w:p>
      <w:pPr>
        <w:spacing w:after="0"/>
        <w:ind w:left="230"/>
      </w:pPr>
      <w:r>
        <w:t>• Leite semidesnatado: 50 ml</w:t>
      </w:r>
    </w:p>
    <w:p>
      <w:pPr>
        <w:spacing w:after="0"/>
        <w:ind w:left="230"/>
      </w:pPr>
      <w:r>
        <w:t>• Semente de girassol: 8 g</w:t>
      </w:r>
    </w:p>
    <w:p>
      <w:pPr>
        <w:spacing w:after="0"/>
        <w:ind w:left="230"/>
      </w:pPr>
      <w:r>
        <w:t>• Canela: a gosto</w:t>
      </w:r>
    </w:p>
    <w:p>
      <w:r>
        <w:rPr>
          <w:b/>
        </w:rPr>
        <w:t>COMO FAZER:</w:t>
      </w:r>
      <w:r>
        <w:t xml:space="preserve"> Misture tudo e deixe descansar na geladeira por pelo menos 30 minutos ou durante a noite.</w:t>
      </w:r>
    </w:p>
    <w:p>
      <w:r>
        <w:rPr>
          <w:b/>
        </w:rPr>
        <w:t>OBS:</w:t>
      </w:r>
      <w:r>
        <w:t xml:space="preserve"> A maçã ralada dá doçura sem necessidade de açúcar.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305 kcal | Proteína: 18 g | Carboidratos: 41 g | Gorduras: 8 g | Fibras: 7 g</w:t>
      </w:r>
    </w:p>
    <w:p>
      <w:r>
        <w:rPr>
          <w:b/>
          <w:sz w:val="22"/>
        </w:rPr>
        <w:t>OPÇÃO 3 — OVOS TURCOS SIMPLIFICADOS COM IOGURTE E PÁPRICA</w:t>
      </w:r>
    </w:p>
    <w:p>
      <w:pPr>
        <w:spacing w:after="0"/>
        <w:ind w:left="230"/>
      </w:pPr>
      <w:r>
        <w:t>• Ovos: 2 unidades — 100 g</w:t>
      </w:r>
    </w:p>
    <w:p>
      <w:pPr>
        <w:spacing w:after="0"/>
        <w:ind w:left="230"/>
      </w:pPr>
      <w:r>
        <w:t>• Iogurte natural firme: 100 g</w:t>
      </w:r>
    </w:p>
    <w:p>
      <w:pPr>
        <w:spacing w:after="0"/>
        <w:ind w:left="230"/>
      </w:pPr>
      <w:r>
        <w:t>• Pão integral: 35 g</w:t>
      </w:r>
    </w:p>
    <w:p>
      <w:pPr>
        <w:spacing w:after="0"/>
        <w:ind w:left="230"/>
      </w:pPr>
      <w:r>
        <w:t>• Tomate: 60 g</w:t>
      </w:r>
    </w:p>
    <w:p>
      <w:pPr>
        <w:spacing w:after="0"/>
        <w:ind w:left="230"/>
      </w:pPr>
      <w:r>
        <w:t>• Pepino: 80 g</w:t>
      </w:r>
    </w:p>
    <w:p>
      <w:pPr>
        <w:spacing w:after="0"/>
        <w:ind w:left="230"/>
      </w:pPr>
      <w:r>
        <w:t>• Páprica, alho e hortelã: a gosto</w:t>
      </w:r>
    </w:p>
    <w:p>
      <w:r>
        <w:rPr>
          <w:b/>
        </w:rPr>
        <w:t>COMO FAZER:</w:t>
      </w:r>
      <w:r>
        <w:t xml:space="preserve"> Tempere o iogurte com alho e hortelã. Sirva com ovos pochê ou cozidos e finalize com páprica. Acompanhe com pão e tomate.</w:t>
      </w:r>
    </w:p>
    <w:p>
      <w:r>
        <w:rPr>
          <w:b/>
        </w:rPr>
        <w:t>OBS:</w:t>
      </w:r>
      <w:r>
        <w:t xml:space="preserve"> Se preferir, use ovos cozidos com gema cremosa.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315 kcal | Proteína: 21 g | Carboidratos: 28 g | Gorduras: 13 g | Fibras: 6 g</w:t>
      </w:r>
    </w:p>
    <w:p>
      <w:r>
        <w:rPr>
          <w:b/>
          <w:sz w:val="22"/>
        </w:rPr>
        <w:t>OPÇÃO 4 — TOAST DE RICOTA, UVAS ASSADAS E TOMILHO</w:t>
      </w:r>
    </w:p>
    <w:p>
      <w:pPr>
        <w:spacing w:after="0"/>
        <w:ind w:left="230"/>
      </w:pPr>
      <w:r>
        <w:t>• Pão integral de fermentação natural: 50 g</w:t>
      </w:r>
    </w:p>
    <w:p>
      <w:pPr>
        <w:spacing w:after="0"/>
        <w:ind w:left="230"/>
      </w:pPr>
      <w:r>
        <w:t>• Ricota fresca: 55 g</w:t>
      </w:r>
    </w:p>
    <w:p>
      <w:pPr>
        <w:spacing w:after="0"/>
        <w:ind w:left="230"/>
      </w:pPr>
      <w:r>
        <w:t>• Uvas: 80 g</w:t>
      </w:r>
    </w:p>
    <w:p>
      <w:pPr>
        <w:spacing w:after="0"/>
        <w:ind w:left="230"/>
      </w:pPr>
      <w:r>
        <w:t>• Nozes: 5 g</w:t>
      </w:r>
    </w:p>
    <w:p>
      <w:pPr>
        <w:spacing w:after="0"/>
        <w:ind w:left="230"/>
      </w:pPr>
      <w:r>
        <w:t>• Tomilho: a gosto</w:t>
      </w:r>
    </w:p>
    <w:p>
      <w:r>
        <w:rPr>
          <w:b/>
        </w:rPr>
        <w:t>COMO FAZER:</w:t>
      </w:r>
      <w:r>
        <w:t xml:space="preserve"> Asse rapidamente as uvas até começarem a amolecer. Torre o pão, espalhe a ricota e finalize com uvas, nozes e tomilho.</w:t>
      </w:r>
    </w:p>
    <w:p>
      <w:r>
        <w:rPr>
          <w:b/>
        </w:rPr>
        <w:t>OBS:</w:t>
      </w:r>
      <w:r>
        <w:t xml:space="preserve"> O contraste doce-salgado é suave e funciona bem no café da manhã.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310 kcal | Proteína: 14 g | Carboidratos: 41 g | Gorduras: 10 g | Fibras: 5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ALMOÇO</w:t>
      </w:r>
    </w:p>
    <w:p>
      <w:r>
        <w:rPr>
          <w:b/>
          <w:sz w:val="22"/>
        </w:rPr>
        <w:t>OPÇÃO 1 — MOELA ENSOPADA COM BATATA-BAROA E SALADA DE REPOLHO COM MAÇÃ</w:t>
      </w:r>
    </w:p>
    <w:p>
      <w:pPr>
        <w:spacing w:after="0"/>
        <w:ind w:left="230"/>
      </w:pPr>
      <w:r>
        <w:t>• Moela cozida e macia: 120 g</w:t>
      </w:r>
    </w:p>
    <w:p>
      <w:pPr>
        <w:spacing w:after="0"/>
        <w:ind w:left="230"/>
      </w:pPr>
      <w:r>
        <w:t>• Batata-baroa cozida: 140 g</w:t>
      </w:r>
    </w:p>
    <w:p>
      <w:pPr>
        <w:spacing w:after="0"/>
        <w:ind w:left="230"/>
      </w:pPr>
      <w:r>
        <w:t>• Tomate: 80 g</w:t>
      </w:r>
    </w:p>
    <w:p>
      <w:pPr>
        <w:spacing w:after="0"/>
        <w:ind w:left="230"/>
      </w:pPr>
      <w:r>
        <w:t>• Cebola: 30 g</w:t>
      </w:r>
    </w:p>
    <w:p>
      <w:pPr>
        <w:spacing w:after="0"/>
        <w:ind w:left="230"/>
      </w:pPr>
      <w:r>
        <w:t>• Repolho branco: 70 g</w:t>
      </w:r>
    </w:p>
    <w:p>
      <w:pPr>
        <w:spacing w:after="0"/>
        <w:ind w:left="230"/>
      </w:pPr>
      <w:r>
        <w:t>• Maçã: 50 g</w:t>
      </w:r>
    </w:p>
    <w:p>
      <w:pPr>
        <w:spacing w:after="0"/>
        <w:ind w:left="230"/>
      </w:pPr>
      <w:r>
        <w:t>• Iogurte natural: 25 g</w:t>
      </w:r>
    </w:p>
    <w:p>
      <w:r>
        <w:rPr>
          <w:b/>
        </w:rPr>
        <w:t>COMO FAZER:</w:t>
      </w:r>
      <w:r>
        <w:t xml:space="preserve"> Faça a moela ensopada com tomate e cebola. Sirva com batata-baroa. Misture repolho, maçã e iogurte para uma salada crocante.</w:t>
      </w:r>
    </w:p>
    <w:p>
      <w:r>
        <w:rPr>
          <w:b/>
        </w:rPr>
        <w:t>OBS:</w:t>
      </w:r>
      <w:r>
        <w:t xml:space="preserve"> Cozinhe a moela até ficar realmente macia.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430 kcal | Proteína: 35 g | Carboidratos: 48 g | Gorduras: 10 g | Fibras: 8 g</w:t>
      </w:r>
    </w:p>
    <w:p>
      <w:r>
        <w:rPr>
          <w:b/>
          <w:sz w:val="22"/>
        </w:rPr>
        <w:t>OPÇÃO 2 — LOMBO SUÍNO COM MOLHO DE LARANJA, ARROZ NEGRO E VAGEM</w:t>
      </w:r>
    </w:p>
    <w:p>
      <w:pPr>
        <w:spacing w:after="0"/>
        <w:ind w:left="230"/>
      </w:pPr>
      <w:r>
        <w:t>• Lombo suíno grelhado: 110 g</w:t>
      </w:r>
    </w:p>
    <w:p>
      <w:pPr>
        <w:spacing w:after="0"/>
        <w:ind w:left="230"/>
      </w:pPr>
      <w:r>
        <w:t>• Arroz negro cozido: 100 g</w:t>
      </w:r>
    </w:p>
    <w:p>
      <w:pPr>
        <w:spacing w:after="0"/>
        <w:ind w:left="230"/>
      </w:pPr>
      <w:r>
        <w:t>• Vagem cozida: 100 g</w:t>
      </w:r>
    </w:p>
    <w:p>
      <w:pPr>
        <w:spacing w:after="0"/>
        <w:ind w:left="230"/>
      </w:pPr>
      <w:r>
        <w:t>• Laranja: 60 g</w:t>
      </w:r>
    </w:p>
    <w:p>
      <w:pPr>
        <w:spacing w:after="0"/>
        <w:ind w:left="230"/>
      </w:pPr>
      <w:r>
        <w:t>• Cebola: 20 g</w:t>
      </w:r>
    </w:p>
    <w:p>
      <w:r>
        <w:rPr>
          <w:b/>
        </w:rPr>
        <w:t>COMO FAZER:</w:t>
      </w:r>
      <w:r>
        <w:t xml:space="preserve"> Grelhe o lombo. Reduza rapidamente o suco e gomos de laranja com cebola para formar um molho leve. Sirva com arroz negro e vagem.</w:t>
      </w:r>
    </w:p>
    <w:p>
      <w:r>
        <w:rPr>
          <w:b/>
        </w:rPr>
        <w:t>OBS:</w:t>
      </w:r>
      <w:r>
        <w:t xml:space="preserve"> O arroz negro está pesado já cozido.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435 kcal | Proteína: 35 g | Carboidratos: 46 g | Gorduras: 13 g | Fibras: 8 g</w:t>
      </w:r>
    </w:p>
    <w:p>
      <w:r>
        <w:rPr>
          <w:b/>
          <w:sz w:val="22"/>
        </w:rPr>
        <w:t>OPÇÃO 3 — COXA DESOSSADA COM RATATOUILLE E CUSCUZ DE MILHO</w:t>
      </w:r>
    </w:p>
    <w:p>
      <w:pPr>
        <w:spacing w:after="0"/>
        <w:ind w:left="230"/>
      </w:pPr>
      <w:r>
        <w:t>• Coxa de frango desossada sem pele: 120 g</w:t>
      </w:r>
    </w:p>
    <w:p>
      <w:pPr>
        <w:spacing w:after="0"/>
        <w:ind w:left="230"/>
      </w:pPr>
      <w:r>
        <w:t>• Cuscuz de milho cozido: 100 g</w:t>
      </w:r>
    </w:p>
    <w:p>
      <w:pPr>
        <w:spacing w:after="0"/>
        <w:ind w:left="230"/>
      </w:pPr>
      <w:r>
        <w:t>• Berinjela: 70 g</w:t>
      </w:r>
    </w:p>
    <w:p>
      <w:pPr>
        <w:spacing w:after="0"/>
        <w:ind w:left="230"/>
      </w:pPr>
      <w:r>
        <w:t>• Abobrinha: 70 g</w:t>
      </w:r>
    </w:p>
    <w:p>
      <w:pPr>
        <w:spacing w:after="0"/>
        <w:ind w:left="230"/>
      </w:pPr>
      <w:r>
        <w:t>• Pimentão: 60 g</w:t>
      </w:r>
    </w:p>
    <w:p>
      <w:pPr>
        <w:spacing w:after="0"/>
        <w:ind w:left="230"/>
      </w:pPr>
      <w:r>
        <w:t>• Tomate: 80 g</w:t>
      </w:r>
    </w:p>
    <w:p>
      <w:r>
        <w:rPr>
          <w:b/>
        </w:rPr>
        <w:t>COMO FAZER:</w:t>
      </w:r>
      <w:r>
        <w:t xml:space="preserve"> Asse a coxa temperada com ervas. Cozinhe os vegetais juntos como ratatouille e sirva com o cuscuz.</w:t>
      </w:r>
    </w:p>
    <w:p>
      <w:r>
        <w:rPr>
          <w:b/>
        </w:rPr>
        <w:t>OBS:</w:t>
      </w:r>
      <w:r>
        <w:t xml:space="preserve"> Retire a pele antes do preparo.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440 kcal | Proteína: 34 g | Carboidratos: 42 g | Gorduras: 15 g | Fibras: 9 g</w:t>
      </w:r>
    </w:p>
    <w:p>
      <w:r>
        <w:rPr>
          <w:b/>
          <w:sz w:val="22"/>
        </w:rPr>
        <w:t>OPÇÃO 4 — SALPICÃO DE ATUM, FEIJÃO-BRANCO E LEGUMES CROCANTES</w:t>
      </w:r>
    </w:p>
    <w:p>
      <w:pPr>
        <w:spacing w:after="0"/>
        <w:ind w:left="230"/>
      </w:pPr>
      <w:r>
        <w:t>• Atum ao natural drenado: 90 g</w:t>
      </w:r>
    </w:p>
    <w:p>
      <w:pPr>
        <w:spacing w:after="0"/>
        <w:ind w:left="230"/>
      </w:pPr>
      <w:r>
        <w:t>• Feijão-branco cozido: 100 g</w:t>
      </w:r>
    </w:p>
    <w:p>
      <w:pPr>
        <w:spacing w:after="0"/>
        <w:ind w:left="230"/>
      </w:pPr>
      <w:r>
        <w:t>• Cenoura ralada: 50 g</w:t>
      </w:r>
    </w:p>
    <w:p>
      <w:pPr>
        <w:spacing w:after="0"/>
        <w:ind w:left="230"/>
      </w:pPr>
      <w:r>
        <w:t>• Salsão: 40 g</w:t>
      </w:r>
    </w:p>
    <w:p>
      <w:pPr>
        <w:spacing w:after="0"/>
        <w:ind w:left="230"/>
      </w:pPr>
      <w:r>
        <w:t>• Repolho roxo: 60 g</w:t>
      </w:r>
    </w:p>
    <w:p>
      <w:pPr>
        <w:spacing w:after="0"/>
        <w:ind w:left="230"/>
      </w:pPr>
      <w:r>
        <w:t>• Maçã verde: 50 g</w:t>
      </w:r>
    </w:p>
    <w:p>
      <w:pPr>
        <w:spacing w:after="0"/>
        <w:ind w:left="230"/>
      </w:pPr>
      <w:r>
        <w:t>• Iogurte natural: 40 g</w:t>
      </w:r>
    </w:p>
    <w:p>
      <w:r>
        <w:rPr>
          <w:b/>
        </w:rPr>
        <w:t>COMO FAZER:</w:t>
      </w:r>
      <w:r>
        <w:t xml:space="preserve"> Misture todos os ingredientes e tempere com limão, mostarda e ervas.</w:t>
      </w:r>
    </w:p>
    <w:p>
      <w:r>
        <w:rPr>
          <w:b/>
        </w:rPr>
        <w:t>OBS:</w:t>
      </w:r>
      <w:r>
        <w:t xml:space="preserve"> É um salpicão sem maionese, com feijão-branco para dar saciedade.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420 kcal | Proteína: 32 g | Carboidratos: 44 g | Gorduras: 10 g | Fibras: 12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LANCHE DA TARDE</w:t>
      </w:r>
    </w:p>
    <w:p>
      <w:r>
        <w:rPr>
          <w:b/>
          <w:sz w:val="22"/>
        </w:rPr>
        <w:t>OPÇÃO 1 — PERA COM CREME DE GORGONZOLA E SÁLSÃO CROCANTE</w:t>
      </w:r>
    </w:p>
    <w:p>
      <w:pPr>
        <w:spacing w:after="0"/>
        <w:ind w:left="230"/>
      </w:pPr>
      <w:r>
        <w:t>• Pera: 120 g</w:t>
      </w:r>
    </w:p>
    <w:p>
      <w:pPr>
        <w:spacing w:after="0"/>
        <w:ind w:left="230"/>
      </w:pPr>
      <w:r>
        <w:t>• Iogurte natural: 60 g</w:t>
      </w:r>
    </w:p>
    <w:p>
      <w:pPr>
        <w:spacing w:after="0"/>
        <w:ind w:left="230"/>
      </w:pPr>
      <w:r>
        <w:t>• Gorgonzola: 12 g</w:t>
      </w:r>
    </w:p>
    <w:p>
      <w:pPr>
        <w:spacing w:after="0"/>
        <w:ind w:left="230"/>
      </w:pPr>
      <w:r>
        <w:t>• Salsão em palitos: 80 g</w:t>
      </w:r>
    </w:p>
    <w:p>
      <w:pPr>
        <w:spacing w:after="0"/>
        <w:ind w:left="230"/>
      </w:pPr>
      <w:r>
        <w:t>• Nozes: 3 g</w:t>
      </w:r>
    </w:p>
    <w:p>
      <w:r>
        <w:rPr>
          <w:b/>
        </w:rPr>
        <w:t>COMO FAZER:</w:t>
      </w:r>
      <w:r>
        <w:t xml:space="preserve"> Misture o gorgonzola ao iogurte para formar um creme. Sirva com a pera fatiada, salsão crocante e nozes.</w:t>
      </w:r>
    </w:p>
    <w:p>
      <w:r>
        <w:rPr>
          <w:b/>
        </w:rPr>
        <w:t>OBS:</w:t>
      </w:r>
      <w:r>
        <w:t xml:space="preserve"> O queijo entra em pequena quantidade para não dominar o lanche.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195 kcal | Proteína: 7 g | Carboidratos: 25 g | Gorduras: 7 g | Fibras: 5 g</w:t>
      </w:r>
    </w:p>
    <w:p>
      <w:r>
        <w:rPr>
          <w:b/>
          <w:sz w:val="22"/>
        </w:rPr>
        <w:t>OPÇÃO 2 — SALADA FRESCA DE MELÃO, TOMATE, RÚCULA E MUÇARELA DE BÚFALA</w:t>
      </w:r>
    </w:p>
    <w:p>
      <w:pPr>
        <w:spacing w:after="0"/>
        <w:ind w:left="230"/>
      </w:pPr>
      <w:r>
        <w:t>• Melão em cubos: 100 g</w:t>
      </w:r>
    </w:p>
    <w:p>
      <w:pPr>
        <w:spacing w:after="0"/>
        <w:ind w:left="230"/>
      </w:pPr>
      <w:r>
        <w:t>• Muçarela de búfala: 35 g</w:t>
      </w:r>
    </w:p>
    <w:p>
      <w:pPr>
        <w:spacing w:after="0"/>
        <w:ind w:left="230"/>
      </w:pPr>
      <w:r>
        <w:t>• Tomate-cereja: 80 g</w:t>
      </w:r>
    </w:p>
    <w:p>
      <w:pPr>
        <w:spacing w:after="0"/>
        <w:ind w:left="230"/>
      </w:pPr>
      <w:r>
        <w:t>• Rúcula: 50 g</w:t>
      </w:r>
    </w:p>
    <w:p>
      <w:pPr>
        <w:spacing w:after="0"/>
        <w:ind w:left="230"/>
      </w:pPr>
      <w:r>
        <w:t>• Semente de abóbora: 5 g</w:t>
      </w:r>
    </w:p>
    <w:p>
      <w:pPr>
        <w:spacing w:after="0"/>
        <w:ind w:left="230"/>
      </w:pPr>
      <w:r>
        <w:t>• Manjericão: a gosto</w:t>
      </w:r>
    </w:p>
    <w:p>
      <w:r>
        <w:rPr>
          <w:b/>
        </w:rPr>
        <w:t>COMO FAZER:</w:t>
      </w:r>
      <w:r>
        <w:t xml:space="preserve"> Misture melão, tomate, rúcula e muçarela de búfala. Finalize com manjericão e sementes.</w:t>
      </w:r>
    </w:p>
    <w:p>
      <w:r>
        <w:rPr>
          <w:b/>
        </w:rPr>
        <w:t>OBS:</w:t>
      </w:r>
      <w:r>
        <w:t xml:space="preserve"> O melão combina com queijos suaves e deixa o lanche fresco.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195 kcal | Proteína: 10 g | Carboidratos: 18 g | Gorduras: 9 g | Fibras: 5 g</w:t>
      </w:r>
    </w:p>
    <w:p>
      <w:r>
        <w:rPr>
          <w:b/>
          <w:sz w:val="22"/>
        </w:rPr>
        <w:t>OPÇÃO 3 — BOLINHO DE GRÃO-DE-BICO E CENOURA</w:t>
      </w:r>
    </w:p>
    <w:p>
      <w:pPr>
        <w:spacing w:after="0"/>
        <w:ind w:left="230"/>
      </w:pPr>
      <w:r>
        <w:t>• Grão-de-bico cozido: 70 g</w:t>
      </w:r>
    </w:p>
    <w:p>
      <w:pPr>
        <w:spacing w:after="0"/>
        <w:ind w:left="230"/>
      </w:pPr>
      <w:r>
        <w:t>• Cenoura ralada: 40 g</w:t>
      </w:r>
    </w:p>
    <w:p>
      <w:pPr>
        <w:spacing w:after="0"/>
        <w:ind w:left="230"/>
      </w:pPr>
      <w:r>
        <w:t>• Ovo: ½ unidade batida — 25 g</w:t>
      </w:r>
    </w:p>
    <w:p>
      <w:pPr>
        <w:spacing w:after="0"/>
        <w:ind w:left="230"/>
      </w:pPr>
      <w:r>
        <w:t>• Aveia: 10 g</w:t>
      </w:r>
    </w:p>
    <w:p>
      <w:pPr>
        <w:spacing w:after="0"/>
        <w:ind w:left="230"/>
      </w:pPr>
      <w:r>
        <w:t>• Ervas: a gosto</w:t>
      </w:r>
    </w:p>
    <w:p>
      <w:r>
        <w:rPr>
          <w:b/>
        </w:rPr>
        <w:t>COMO FAZER:</w:t>
      </w:r>
      <w:r>
        <w:t xml:space="preserve"> Amasse o grão-de-bico, misture os demais ingredientes, modele dois bolinhos e asse ou faça na air fryer.</w:t>
      </w:r>
    </w:p>
    <w:p>
      <w:r>
        <w:rPr>
          <w:b/>
        </w:rPr>
        <w:t>OBS:</w:t>
      </w:r>
      <w:r>
        <w:t xml:space="preserve"> Pode ser preparado em quantidade maior e congelado já assado.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200 kcal | Proteína: 9 g | Carboidratos: 29 g | Gorduras: 6 g | Fibras: 7 g</w:t>
      </w:r>
    </w:p>
    <w:p>
      <w:r>
        <w:rPr>
          <w:b/>
          <w:sz w:val="22"/>
        </w:rPr>
        <w:t>OPÇÃO 4 — TAÇA DE MORANGO COM RICOTA, CACAU E LARANJA</w:t>
      </w:r>
    </w:p>
    <w:p>
      <w:pPr>
        <w:spacing w:after="0"/>
        <w:ind w:left="230"/>
      </w:pPr>
      <w:r>
        <w:t>• Morangos: 100 g</w:t>
      </w:r>
    </w:p>
    <w:p>
      <w:pPr>
        <w:spacing w:after="0"/>
        <w:ind w:left="230"/>
      </w:pPr>
      <w:r>
        <w:t>• Ricota fresca: 50 g</w:t>
      </w:r>
    </w:p>
    <w:p>
      <w:pPr>
        <w:spacing w:after="0"/>
        <w:ind w:left="230"/>
      </w:pPr>
      <w:r>
        <w:t>• Suco e raspas de laranja: 20 ml</w:t>
      </w:r>
    </w:p>
    <w:p>
      <w:pPr>
        <w:spacing w:after="0"/>
        <w:ind w:left="230"/>
      </w:pPr>
      <w:r>
        <w:t>• Cacau 100%: 4 g</w:t>
      </w:r>
    </w:p>
    <w:p>
      <w:pPr>
        <w:spacing w:after="0"/>
        <w:ind w:left="230"/>
      </w:pPr>
      <w:r>
        <w:t>• Mel: 4 g</w:t>
      </w:r>
    </w:p>
    <w:p>
      <w:pPr>
        <w:spacing w:after="0"/>
        <w:ind w:left="230"/>
      </w:pPr>
      <w:r>
        <w:t>• Chia: 5 g</w:t>
      </w:r>
    </w:p>
    <w:p>
      <w:r>
        <w:rPr>
          <w:b/>
        </w:rPr>
        <w:t>COMO FAZER:</w:t>
      </w:r>
      <w:r>
        <w:t xml:space="preserve"> Amasse a ricota com suco de laranja, cacau e mel até formar um creme. Sirva com os morangos.</w:t>
      </w:r>
    </w:p>
    <w:p>
      <w:r>
        <w:rPr>
          <w:b/>
        </w:rPr>
        <w:t>OBS:</w:t>
      </w:r>
      <w:r>
        <w:t xml:space="preserve"> Use apenas o mel indicado para equilibrar o cacau.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200 kcal | Proteína: 10 g | Carboidratos: 21 g | Gorduras: 9 g | Fibras: 6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JANTAR</w:t>
      </w:r>
    </w:p>
    <w:p>
      <w:r>
        <w:rPr>
          <w:b/>
          <w:sz w:val="22"/>
        </w:rPr>
        <w:t>OPÇÃO 1 — CHUCHU RECHEADO COM FRANGO, PALMITO E QUEIJO</w:t>
      </w:r>
    </w:p>
    <w:p>
      <w:pPr>
        <w:spacing w:after="0"/>
        <w:ind w:left="230"/>
      </w:pPr>
      <w:r>
        <w:t>• Chuchu grande cozido e cortado ao meio: 250 g</w:t>
      </w:r>
    </w:p>
    <w:p>
      <w:pPr>
        <w:spacing w:after="0"/>
        <w:ind w:left="230"/>
      </w:pPr>
      <w:r>
        <w:t>• Frango desfiado: 80 g</w:t>
      </w:r>
    </w:p>
    <w:p>
      <w:pPr>
        <w:spacing w:after="0"/>
        <w:ind w:left="230"/>
      </w:pPr>
      <w:r>
        <w:t>• Palmito picado: 60 g</w:t>
      </w:r>
    </w:p>
    <w:p>
      <w:pPr>
        <w:spacing w:after="0"/>
        <w:ind w:left="230"/>
      </w:pPr>
      <w:r>
        <w:t>• Cottage: 30 g</w:t>
      </w:r>
    </w:p>
    <w:p>
      <w:pPr>
        <w:spacing w:after="0"/>
        <w:ind w:left="230"/>
      </w:pPr>
      <w:r>
        <w:t>• Muçarela: 15 g</w:t>
      </w:r>
    </w:p>
    <w:p>
      <w:pPr>
        <w:spacing w:after="0"/>
        <w:ind w:left="230"/>
      </w:pPr>
      <w:r>
        <w:t>• Tomate: 50 g</w:t>
      </w:r>
    </w:p>
    <w:p>
      <w:r>
        <w:rPr>
          <w:b/>
        </w:rPr>
        <w:t>COMO FAZER:</w:t>
      </w:r>
      <w:r>
        <w:t xml:space="preserve"> Retire parte do centro do chuchu, misture com frango, palmito, cottage e tomate, recheie novamente e finalize com muçarela. Gratine.</w:t>
      </w:r>
    </w:p>
    <w:p>
      <w:r>
        <w:rPr>
          <w:b/>
        </w:rPr>
        <w:t>OBS:</w:t>
      </w:r>
      <w:r>
        <w:t xml:space="preserve"> Escorra bem o chuchu antes de rechear.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35 g | Carboidratos: 23 g | Gorduras: 11 g | Fibras: 7 g</w:t>
      </w:r>
    </w:p>
    <w:p>
      <w:r>
        <w:rPr>
          <w:b/>
          <w:sz w:val="22"/>
        </w:rPr>
        <w:t>OPÇÃO 2 — SOPA MARROQUINA DE GRÃO-DE-BICO, ABÓBORA E CARNE</w:t>
      </w:r>
    </w:p>
    <w:p>
      <w:pPr>
        <w:spacing w:after="0"/>
        <w:ind w:left="230"/>
      </w:pPr>
      <w:r>
        <w:t>• Carne bovina magra em cubos: 70 g</w:t>
      </w:r>
    </w:p>
    <w:p>
      <w:pPr>
        <w:spacing w:after="0"/>
        <w:ind w:left="230"/>
      </w:pPr>
      <w:r>
        <w:t>• Grão-de-bico cozido: 80 g</w:t>
      </w:r>
    </w:p>
    <w:p>
      <w:pPr>
        <w:spacing w:after="0"/>
        <w:ind w:left="230"/>
      </w:pPr>
      <w:r>
        <w:t>• Abóbora: 120 g</w:t>
      </w:r>
    </w:p>
    <w:p>
      <w:pPr>
        <w:spacing w:after="0"/>
        <w:ind w:left="230"/>
      </w:pPr>
      <w:r>
        <w:t>• Tomate: 80 g</w:t>
      </w:r>
    </w:p>
    <w:p>
      <w:pPr>
        <w:spacing w:after="0"/>
        <w:ind w:left="230"/>
      </w:pPr>
      <w:r>
        <w:t>• Cenoura: 50 g</w:t>
      </w:r>
    </w:p>
    <w:p>
      <w:pPr>
        <w:spacing w:after="0"/>
        <w:ind w:left="230"/>
      </w:pPr>
      <w:r>
        <w:t>• Cominho e canela: pequenas quantidades</w:t>
      </w:r>
    </w:p>
    <w:p>
      <w:r>
        <w:rPr>
          <w:b/>
        </w:rPr>
        <w:t>COMO FAZER:</w:t>
      </w:r>
      <w:r>
        <w:t xml:space="preserve"> Cozinhe a carne com tomate e temperos. Acrescente grão-de-bico, abóbora e cenoura e deixe apurar.</w:t>
      </w:r>
    </w:p>
    <w:p>
      <w:r>
        <w:rPr>
          <w:b/>
        </w:rPr>
        <w:t>OBS:</w:t>
      </w:r>
      <w:r>
        <w:t xml:space="preserve"> Use apenas uma pequena pitada de canela para dar aroma.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360 kcal | Proteína: 27 g | Carboidratos: 42 g | Gorduras: 10 g | Fibras: 11 g</w:t>
      </w:r>
    </w:p>
    <w:p>
      <w:r>
        <w:rPr>
          <w:b/>
          <w:sz w:val="22"/>
        </w:rPr>
        <w:t>OPÇÃO 3 — PIMENTÃO RECHEADO COM CORAÇÃO DE FRANGO E ARROZ DE COUVE-FLOR</w:t>
      </w:r>
    </w:p>
    <w:p>
      <w:pPr>
        <w:spacing w:after="0"/>
        <w:ind w:left="230"/>
      </w:pPr>
      <w:r>
        <w:t>• Pimentão grande: 180 g</w:t>
      </w:r>
    </w:p>
    <w:p>
      <w:pPr>
        <w:spacing w:after="0"/>
        <w:ind w:left="230"/>
      </w:pPr>
      <w:r>
        <w:t>• Coração de frango grelhado e picado: 80 g</w:t>
      </w:r>
    </w:p>
    <w:p>
      <w:pPr>
        <w:spacing w:after="0"/>
        <w:ind w:left="230"/>
      </w:pPr>
      <w:r>
        <w:t>• Arroz cozido: 50 g</w:t>
      </w:r>
    </w:p>
    <w:p>
      <w:pPr>
        <w:spacing w:after="0"/>
        <w:ind w:left="230"/>
      </w:pPr>
      <w:r>
        <w:t>• Couve-flor picada: 100 g</w:t>
      </w:r>
    </w:p>
    <w:p>
      <w:pPr>
        <w:spacing w:after="0"/>
        <w:ind w:left="230"/>
      </w:pPr>
      <w:r>
        <w:t>• Tomate: 60 g</w:t>
      </w:r>
    </w:p>
    <w:p>
      <w:pPr>
        <w:spacing w:after="0"/>
        <w:ind w:left="230"/>
      </w:pPr>
      <w:r>
        <w:t>• Queijo minas: 15 g</w:t>
      </w:r>
    </w:p>
    <w:p>
      <w:r>
        <w:rPr>
          <w:b/>
        </w:rPr>
        <w:t>COMO FAZER:</w:t>
      </w:r>
      <w:r>
        <w:t xml:space="preserve"> Misture coração, arroz, couve-flor e tomate. Recheie o pimentão, finalize com queijo e asse.</w:t>
      </w:r>
    </w:p>
    <w:p>
      <w:r>
        <w:rPr>
          <w:b/>
        </w:rPr>
        <w:t>OBS:</w:t>
      </w:r>
      <w:r>
        <w:t xml:space="preserve"> Limpe os corações retirando excesso de gordura antes de grelhar.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355 kcal | Proteína: 29 g | Carboidratos: 31 g | Gorduras: 13 g | Fibras: 8 g</w:t>
      </w:r>
    </w:p>
    <w:p>
      <w:r>
        <w:rPr>
          <w:b/>
          <w:sz w:val="22"/>
        </w:rPr>
        <w:t>OPÇÃO 4 — SALADA TEPID DE LOMBO, ABÓBORA, RÚCULA E SEMENTES</w:t>
      </w:r>
    </w:p>
    <w:p>
      <w:pPr>
        <w:spacing w:after="0"/>
        <w:ind w:left="230"/>
      </w:pPr>
      <w:r>
        <w:t>• Lombo suíno grelhado em tiras: 90 g</w:t>
      </w:r>
    </w:p>
    <w:p>
      <w:pPr>
        <w:spacing w:after="0"/>
        <w:ind w:left="230"/>
      </w:pPr>
      <w:r>
        <w:t>• Abóbora assada: 160 g</w:t>
      </w:r>
    </w:p>
    <w:p>
      <w:pPr>
        <w:spacing w:after="0"/>
        <w:ind w:left="230"/>
      </w:pPr>
      <w:r>
        <w:t>• Rúcula: 60 g</w:t>
      </w:r>
    </w:p>
    <w:p>
      <w:pPr>
        <w:spacing w:after="0"/>
        <w:ind w:left="230"/>
      </w:pPr>
      <w:r>
        <w:t>• Pepino: 60 g</w:t>
      </w:r>
    </w:p>
    <w:p>
      <w:pPr>
        <w:spacing w:after="0"/>
        <w:ind w:left="230"/>
      </w:pPr>
      <w:r>
        <w:t>• Semente de abóbora: 8 g</w:t>
      </w:r>
    </w:p>
    <w:p>
      <w:pPr>
        <w:spacing w:after="0"/>
        <w:ind w:left="230"/>
      </w:pPr>
      <w:r>
        <w:t>• Iogurte natural: 30 g</w:t>
      </w:r>
    </w:p>
    <w:p>
      <w:pPr>
        <w:spacing w:after="0"/>
        <w:ind w:left="230"/>
      </w:pPr>
      <w:r>
        <w:t>• Mostarda: 5 g</w:t>
      </w:r>
    </w:p>
    <w:p>
      <w:r>
        <w:rPr>
          <w:b/>
        </w:rPr>
        <w:t>COMO FAZER:</w:t>
      </w:r>
      <w:r>
        <w:t xml:space="preserve"> Monte a salada com rúcula, pepino e abóbora morna. Acrescente o lombo e finalize com molho de iogurte e mostarda e sementes.</w:t>
      </w:r>
    </w:p>
    <w:p>
      <w:r>
        <w:rPr>
          <w:b/>
        </w:rPr>
        <w:t>OBS:</w:t>
      </w:r>
      <w:r>
        <w:t xml:space="preserve"> A abóbora morna faz contraste com as folhas frias.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355 kcal | Proteína: 29 g | Carboidratos: 29 g | Gorduras: 14 g | Fibras: 8 g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DIA 20 — VEGETAIS PROTAGONISTAS E RECEITAS DE FORNO</w:t>
      </w:r>
    </w:p>
    <w:p>
      <w:pPr>
        <w:jc w:val="center"/>
      </w:pPr>
      <w:r>
        <w:rPr>
          <w:b/>
        </w:rPr>
        <w:t>Faixa auditada do dia: 1265–1305 kcal | Proteína: 82–115 g | Carboidratos: 88–162 g | Gorduras: 30–52 g | Fibras: 25–32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CAFÉ DA MANHÃ</w:t>
      </w:r>
    </w:p>
    <w:p>
      <w:r>
        <w:rPr>
          <w:b/>
          <w:sz w:val="22"/>
        </w:rPr>
        <w:t>OPÇÃO 1 — FATTOUSH DE CAFÉ DA MANHÃ COM OVO E PÃO TOSTADO</w:t>
      </w:r>
    </w:p>
    <w:p>
      <w:pPr>
        <w:spacing w:after="0"/>
        <w:ind w:left="230"/>
      </w:pPr>
      <w:r>
        <w:t>• Ovos: 2 unidades — 100 g</w:t>
      </w:r>
    </w:p>
    <w:p>
      <w:pPr>
        <w:spacing w:after="0"/>
        <w:ind w:left="230"/>
      </w:pPr>
      <w:r>
        <w:t>• Pão sírio integral tostado: 35 g</w:t>
      </w:r>
    </w:p>
    <w:p>
      <w:pPr>
        <w:spacing w:after="0"/>
        <w:ind w:left="230"/>
      </w:pPr>
      <w:r>
        <w:t>• Pepino: 70 g</w:t>
      </w:r>
    </w:p>
    <w:p>
      <w:pPr>
        <w:spacing w:after="0"/>
        <w:ind w:left="230"/>
      </w:pPr>
      <w:r>
        <w:t>• Tomate: 80 g</w:t>
      </w:r>
    </w:p>
    <w:p>
      <w:pPr>
        <w:spacing w:after="0"/>
        <w:ind w:left="230"/>
      </w:pPr>
      <w:r>
        <w:t>• Rabanete: 40 g</w:t>
      </w:r>
    </w:p>
    <w:p>
      <w:pPr>
        <w:spacing w:after="0"/>
        <w:ind w:left="230"/>
      </w:pPr>
      <w:r>
        <w:t>• Salsinha e hortelã: a gosto</w:t>
      </w:r>
    </w:p>
    <w:p>
      <w:pPr>
        <w:spacing w:after="0"/>
        <w:ind w:left="230"/>
      </w:pPr>
      <w:r>
        <w:t>• Azeite extravirgem: 3 g</w:t>
      </w:r>
    </w:p>
    <w:p>
      <w:r>
        <w:rPr>
          <w:b/>
        </w:rPr>
        <w:t>COMO FAZER:</w:t>
      </w:r>
      <w:r>
        <w:t xml:space="preserve"> Torre o pão e quebre em pedaços. Misture com pepino, tomate, rabanete e ervas. Sirva com os ovos cozidos ou pochê.</w:t>
      </w:r>
    </w:p>
    <w:p>
      <w:r>
        <w:rPr>
          <w:b/>
        </w:rPr>
        <w:t>OBS:</w:t>
      </w:r>
      <w:r>
        <w:t xml:space="preserve"> É inspirado no fattoush, uma salada do Mediterrâneo oriental.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310 kcal | Proteína: 18 g | Carboidratos: 28 g | Gorduras: 14 g | Fibras: 6 g</w:t>
      </w:r>
    </w:p>
    <w:p>
      <w:r>
        <w:rPr>
          <w:b/>
          <w:sz w:val="22"/>
        </w:rPr>
        <w:t>OPÇÃO 2 — RICOTA BATIDA COM MORANGO, AZEITE E PISTACHE + PÃO</w:t>
      </w:r>
    </w:p>
    <w:p>
      <w:pPr>
        <w:spacing w:after="0"/>
        <w:ind w:left="230"/>
      </w:pPr>
      <w:r>
        <w:t>• Ricota fresca: 70 g</w:t>
      </w:r>
    </w:p>
    <w:p>
      <w:pPr>
        <w:spacing w:after="0"/>
        <w:ind w:left="230"/>
      </w:pPr>
      <w:r>
        <w:t>• Morangos: 150 g</w:t>
      </w:r>
    </w:p>
    <w:p>
      <w:pPr>
        <w:spacing w:after="0"/>
        <w:ind w:left="230"/>
      </w:pPr>
      <w:r>
        <w:t>• Pão integral: 30 g</w:t>
      </w:r>
    </w:p>
    <w:p>
      <w:pPr>
        <w:spacing w:after="0"/>
        <w:ind w:left="230"/>
      </w:pPr>
      <w:r>
        <w:t>• Pistache: 7 g</w:t>
      </w:r>
    </w:p>
    <w:p>
      <w:pPr>
        <w:spacing w:after="0"/>
        <w:ind w:left="230"/>
      </w:pPr>
      <w:r>
        <w:t>• Azeite extravirgem: 2 g</w:t>
      </w:r>
    </w:p>
    <w:p>
      <w:pPr>
        <w:spacing w:after="0"/>
        <w:ind w:left="230"/>
      </w:pPr>
      <w:r>
        <w:t>• Pimenta-do-reino: opcional</w:t>
      </w:r>
    </w:p>
    <w:p>
      <w:r>
        <w:rPr>
          <w:b/>
        </w:rPr>
        <w:t>COMO FAZER:</w:t>
      </w:r>
      <w:r>
        <w:t xml:space="preserve"> Bata ou amasse a ricota até ficar cremosa. Sirva com morangos, pistache e um pequeno fio de azeite, acompanhada do pão.</w:t>
      </w:r>
    </w:p>
    <w:p>
      <w:r>
        <w:rPr>
          <w:b/>
        </w:rPr>
        <w:t>OBS:</w:t>
      </w:r>
      <w:r>
        <w:t xml:space="preserve"> A combinação é doce-salgada e inspirada na cozinha mediterrânea.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305 kcal | Proteína: 16 g | Carboidratos: 31 g | Gorduras: 14 g | Fibras: 6 g</w:t>
      </w:r>
    </w:p>
    <w:p>
      <w:r>
        <w:rPr>
          <w:b/>
          <w:sz w:val="22"/>
        </w:rPr>
        <w:t>OPÇÃO 3 — FRITTATA DE ABOBRINHA, ERVAS E QUEIJO DE CABRA</w:t>
      </w:r>
    </w:p>
    <w:p>
      <w:pPr>
        <w:spacing w:after="0"/>
        <w:ind w:left="230"/>
      </w:pPr>
      <w:r>
        <w:t>• Ovos: 2 unidades — 100 g</w:t>
      </w:r>
    </w:p>
    <w:p>
      <w:pPr>
        <w:spacing w:after="0"/>
        <w:ind w:left="230"/>
      </w:pPr>
      <w:r>
        <w:t>• Claras: 2 unidades — 60 g</w:t>
      </w:r>
    </w:p>
    <w:p>
      <w:pPr>
        <w:spacing w:after="0"/>
        <w:ind w:left="230"/>
      </w:pPr>
      <w:r>
        <w:t>• Abobrinha: 100 g</w:t>
      </w:r>
    </w:p>
    <w:p>
      <w:pPr>
        <w:spacing w:after="0"/>
        <w:ind w:left="230"/>
      </w:pPr>
      <w:r>
        <w:t>• Queijo de cabra: 15 g</w:t>
      </w:r>
    </w:p>
    <w:p>
      <w:pPr>
        <w:spacing w:after="0"/>
        <w:ind w:left="230"/>
      </w:pPr>
      <w:r>
        <w:t>• Tomate: 60 g</w:t>
      </w:r>
    </w:p>
    <w:p>
      <w:pPr>
        <w:spacing w:after="0"/>
        <w:ind w:left="230"/>
      </w:pPr>
      <w:r>
        <w:t>• Pão integral: 25 g</w:t>
      </w:r>
    </w:p>
    <w:p>
      <w:pPr>
        <w:spacing w:after="0"/>
        <w:ind w:left="230"/>
      </w:pPr>
      <w:r>
        <w:t>• Rúcula: 60 g</w:t>
      </w:r>
    </w:p>
    <w:p>
      <w:r>
        <w:rPr>
          <w:b/>
        </w:rPr>
        <w:t>COMO FAZER:</w:t>
      </w:r>
      <w:r>
        <w:t xml:space="preserve"> Misture ovos, claras, abobrinha e tomate. Leve à frigideira antiaderente ou forno, finalize com queijo de cabra e sirva com pão e rúcula.</w:t>
      </w:r>
    </w:p>
    <w:p>
      <w:r>
        <w:rPr>
          <w:b/>
        </w:rPr>
        <w:t>OBS:</w:t>
      </w:r>
      <w:r>
        <w:t xml:space="preserve"> O queijo de cabra tem sabor marcante; 20 g são suficientes.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315 kcal | Proteína: 26 g | Carboidratos: 21 g | Gorduras: 14 g | Fibras: 6 g</w:t>
      </w:r>
    </w:p>
    <w:p>
      <w:r>
        <w:rPr>
          <w:b/>
          <w:sz w:val="22"/>
        </w:rPr>
        <w:t>OPÇÃO 4 — PAPA DE CEVADA COM PERA, CANELA E IOGURTE</w:t>
      </w:r>
    </w:p>
    <w:p>
      <w:pPr>
        <w:spacing w:after="0"/>
        <w:ind w:left="230"/>
      </w:pPr>
      <w:r>
        <w:t>• Cevadinha cozida: 120 g</w:t>
      </w:r>
    </w:p>
    <w:p>
      <w:pPr>
        <w:spacing w:after="0"/>
        <w:ind w:left="230"/>
      </w:pPr>
      <w:r>
        <w:t>• Leite semidesnatado: 120 ml</w:t>
      </w:r>
    </w:p>
    <w:p>
      <w:pPr>
        <w:spacing w:after="0"/>
        <w:ind w:left="230"/>
      </w:pPr>
      <w:r>
        <w:t>• Pera com casca: 80 g</w:t>
      </w:r>
    </w:p>
    <w:p>
      <w:pPr>
        <w:spacing w:after="0"/>
        <w:ind w:left="230"/>
      </w:pPr>
      <w:r>
        <w:t>• Iogurte proteico: 100 g</w:t>
      </w:r>
    </w:p>
    <w:p>
      <w:pPr>
        <w:spacing w:after="0"/>
        <w:ind w:left="230"/>
      </w:pPr>
      <w:r>
        <w:t>• Canela: a gosto</w:t>
      </w:r>
    </w:p>
    <w:p>
      <w:r>
        <w:rPr>
          <w:b/>
        </w:rPr>
        <w:t>COMO FAZER:</w:t>
      </w:r>
      <w:r>
        <w:t xml:space="preserve"> Aqueça a cevadinha com o leite até ficar cremosa. Sirva com pera e iogurte.</w:t>
      </w:r>
    </w:p>
    <w:p>
      <w:r>
        <w:rPr>
          <w:b/>
        </w:rPr>
        <w:t>OBS:</w:t>
      </w:r>
      <w:r>
        <w:t xml:space="preserve"> A cevadinha pode ser cozida previamente e mantida na geladeira.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310 kcal | Proteína: 17 g | Carboidratos: 48 g | Gorduras: 5 g | Fibras: 7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ALMOÇO</w:t>
      </w:r>
    </w:p>
    <w:p>
      <w:r>
        <w:rPr>
          <w:b/>
          <w:sz w:val="22"/>
        </w:rPr>
        <w:t>OPÇÃO 1 — CHUCHU GRATINADO COM LOMBO, TOMATE E QUEIJO MINAS</w:t>
      </w:r>
    </w:p>
    <w:p>
      <w:pPr>
        <w:spacing w:after="0"/>
        <w:ind w:left="230"/>
      </w:pPr>
      <w:r>
        <w:t>• Chuchu cozido em fatias: 250 g</w:t>
      </w:r>
    </w:p>
    <w:p>
      <w:pPr>
        <w:spacing w:after="0"/>
        <w:ind w:left="230"/>
      </w:pPr>
      <w:r>
        <w:t>• Lombo suíno em cubos grelhado: 100 g</w:t>
      </w:r>
    </w:p>
    <w:p>
      <w:pPr>
        <w:spacing w:after="0"/>
        <w:ind w:left="230"/>
      </w:pPr>
      <w:r>
        <w:t>• Tomate: 80 g</w:t>
      </w:r>
    </w:p>
    <w:p>
      <w:pPr>
        <w:spacing w:after="0"/>
        <w:ind w:left="230"/>
      </w:pPr>
      <w:r>
        <w:t>• Queijo minas: 30 g</w:t>
      </w:r>
    </w:p>
    <w:p>
      <w:pPr>
        <w:spacing w:after="0"/>
        <w:ind w:left="230"/>
      </w:pPr>
      <w:r>
        <w:t>• Molho de tomate: 60 g</w:t>
      </w:r>
    </w:p>
    <w:p>
      <w:pPr>
        <w:spacing w:after="0"/>
        <w:ind w:left="230"/>
      </w:pPr>
      <w:r>
        <w:t>• Arroz integral cozido: 70 g</w:t>
      </w:r>
    </w:p>
    <w:p>
      <w:r>
        <w:rPr>
          <w:b/>
        </w:rPr>
        <w:t>COMO FAZER:</w:t>
      </w:r>
      <w:r>
        <w:t xml:space="preserve"> Monte camadas de chuchu, lombo, tomate e molho, finalize com queijo e gratine. Sirva com arroz integral.</w:t>
      </w:r>
    </w:p>
    <w:p>
      <w:r>
        <w:rPr>
          <w:b/>
        </w:rPr>
        <w:t>OBS:</w:t>
      </w:r>
      <w:r>
        <w:t xml:space="preserve"> Escorra bem o chuchu para não soltar água no gratinado.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430 kcal | Proteína: 36 g | Carboidratos: 39 g | Gorduras: 14 g | Fibras: 9 g</w:t>
      </w:r>
    </w:p>
    <w:p>
      <w:r>
        <w:rPr>
          <w:b/>
          <w:sz w:val="22"/>
        </w:rPr>
        <w:t>OPÇÃO 2 — COXA DESOSSADA RECHEADA COM ESPINAFRE E RICOTA + ABÓBORA</w:t>
      </w:r>
    </w:p>
    <w:p>
      <w:pPr>
        <w:spacing w:after="0"/>
        <w:ind w:left="230"/>
      </w:pPr>
      <w:r>
        <w:t>• Coxa de frango desossada sem pele: 120 g</w:t>
      </w:r>
    </w:p>
    <w:p>
      <w:pPr>
        <w:spacing w:after="0"/>
        <w:ind w:left="230"/>
      </w:pPr>
      <w:r>
        <w:t>• Ricota fresca: 35 g</w:t>
      </w:r>
    </w:p>
    <w:p>
      <w:pPr>
        <w:spacing w:after="0"/>
        <w:ind w:left="230"/>
      </w:pPr>
      <w:r>
        <w:t>• Espinafre: 60 g</w:t>
      </w:r>
    </w:p>
    <w:p>
      <w:pPr>
        <w:spacing w:after="0"/>
        <w:ind w:left="230"/>
      </w:pPr>
      <w:r>
        <w:t>• Abóbora assada: 180 g</w:t>
      </w:r>
    </w:p>
    <w:p>
      <w:pPr>
        <w:spacing w:after="0"/>
        <w:ind w:left="230"/>
      </w:pPr>
      <w:r>
        <w:t>• Couve-de-bruxelas assada: 100 g</w:t>
      </w:r>
    </w:p>
    <w:p>
      <w:r>
        <w:rPr>
          <w:b/>
        </w:rPr>
        <w:t>COMO FAZER:</w:t>
      </w:r>
      <w:r>
        <w:t xml:space="preserve"> Abra a coxa, recheie com ricota e espinafre, enrole e asse. Sirva com abóbora e couve-de-bruxelas assadas.</w:t>
      </w:r>
    </w:p>
    <w:p>
      <w:r>
        <w:rPr>
          <w:b/>
        </w:rPr>
        <w:t>OBS:</w:t>
      </w:r>
      <w:r>
        <w:t xml:space="preserve"> Prenda com palito durante o forno, retirando antes de servir.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435 kcal | Proteína: 39 g | Carboidratos: 31 g | Gorduras: 17 g | Fibras: 9 g</w:t>
      </w:r>
    </w:p>
    <w:p>
      <w:r>
        <w:rPr>
          <w:b/>
          <w:sz w:val="22"/>
        </w:rPr>
        <w:t>OPÇÃO 3 — MOELA COM ARROZ DE TOMATE E SALADA DE ESCAROLA, PERA E AMÊNDOAS</w:t>
      </w:r>
    </w:p>
    <w:p>
      <w:pPr>
        <w:spacing w:after="0"/>
        <w:ind w:left="230"/>
      </w:pPr>
      <w:r>
        <w:t>• Moela cozida: 120 g</w:t>
      </w:r>
    </w:p>
    <w:p>
      <w:pPr>
        <w:spacing w:after="0"/>
        <w:ind w:left="230"/>
      </w:pPr>
      <w:r>
        <w:t>• Arroz cozido: 90 g</w:t>
      </w:r>
    </w:p>
    <w:p>
      <w:pPr>
        <w:spacing w:after="0"/>
        <w:ind w:left="230"/>
      </w:pPr>
      <w:r>
        <w:t>• Tomate: 80 g</w:t>
      </w:r>
    </w:p>
    <w:p>
      <w:pPr>
        <w:spacing w:after="0"/>
        <w:ind w:left="230"/>
      </w:pPr>
      <w:r>
        <w:t>• Escarola: 60 g</w:t>
      </w:r>
    </w:p>
    <w:p>
      <w:pPr>
        <w:spacing w:after="0"/>
        <w:ind w:left="230"/>
      </w:pPr>
      <w:r>
        <w:t>• Pera: 60 g</w:t>
      </w:r>
    </w:p>
    <w:p>
      <w:pPr>
        <w:spacing w:after="0"/>
        <w:ind w:left="230"/>
      </w:pPr>
      <w:r>
        <w:t>• Amêndoas: 8 g</w:t>
      </w:r>
    </w:p>
    <w:p>
      <w:r>
        <w:rPr>
          <w:b/>
        </w:rPr>
        <w:t>COMO FAZER:</w:t>
      </w:r>
      <w:r>
        <w:t xml:space="preserve"> Finalize a moela cozida com tomate. Misture parte do tomate ao arroz. Sirva com salada de escarola, pera e amêndoas.</w:t>
      </w:r>
    </w:p>
    <w:p>
      <w:r>
        <w:rPr>
          <w:b/>
        </w:rPr>
        <w:t>OBS:</w:t>
      </w:r>
      <w:r>
        <w:t xml:space="preserve"> A escarola combina bem com frutas doces e oleaginosas.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435 kcal | Proteína: 35 g | Carboidratos: 45 g | Gorduras: 13 g | Fibras: 8 g</w:t>
      </w:r>
    </w:p>
    <w:p>
      <w:r>
        <w:rPr>
          <w:b/>
          <w:sz w:val="22"/>
        </w:rPr>
        <w:t>OPÇÃO 4 — SALMÃO COM CROSTA DE GERGELIM + PURÊ DE COUVE-FLOR E ERVILHA-TORTA</w:t>
      </w:r>
    </w:p>
    <w:p>
      <w:pPr>
        <w:spacing w:after="0"/>
        <w:ind w:left="230"/>
      </w:pPr>
      <w:r>
        <w:t>• Salmão grelhado: 90 g</w:t>
      </w:r>
    </w:p>
    <w:p>
      <w:pPr>
        <w:spacing w:after="0"/>
        <w:ind w:left="230"/>
      </w:pPr>
      <w:r>
        <w:t>• Gergelim: 4 g</w:t>
      </w:r>
    </w:p>
    <w:p>
      <w:pPr>
        <w:spacing w:after="0"/>
        <w:ind w:left="230"/>
      </w:pPr>
      <w:r>
        <w:t>• Couve-flor cozida: 180 g</w:t>
      </w:r>
    </w:p>
    <w:p>
      <w:pPr>
        <w:spacing w:after="0"/>
        <w:ind w:left="230"/>
      </w:pPr>
      <w:r>
        <w:t>• Batata cozida: 50 g</w:t>
      </w:r>
    </w:p>
    <w:p>
      <w:pPr>
        <w:spacing w:after="0"/>
        <w:ind w:left="230"/>
      </w:pPr>
      <w:r>
        <w:t>• Ervilha-torta: 100 g</w:t>
      </w:r>
    </w:p>
    <w:p>
      <w:pPr>
        <w:spacing w:after="0"/>
        <w:ind w:left="230"/>
      </w:pPr>
      <w:r>
        <w:t>• Leite semidesnatado: 20 ml</w:t>
      </w:r>
    </w:p>
    <w:p>
      <w:r>
        <w:rPr>
          <w:b/>
        </w:rPr>
        <w:t>COMO FAZER:</w:t>
      </w:r>
      <w:r>
        <w:t xml:space="preserve"> Passe o salmão no gergelim e grelhe. Bata couve-flor e batata com o leite para o purê. Sirva com ervilha-torta.</w:t>
      </w:r>
    </w:p>
    <w:p>
      <w:r>
        <w:rPr>
          <w:b/>
        </w:rPr>
        <w:t>OBS:</w:t>
      </w:r>
      <w:r>
        <w:t xml:space="preserve"> A batata entra apenas para dar estrutura ao purê de couve-flor.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420 kcal | Proteína: 30 g | Carboidratos: 28 g | Gorduras: 19 g | Fibras: 9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LANCHE DA TARDE</w:t>
      </w:r>
    </w:p>
    <w:p>
      <w:r>
        <w:rPr>
          <w:b/>
          <w:sz w:val="22"/>
        </w:rPr>
        <w:t>OPÇÃO 1 — MELÃO COM PRESUNTO CRU EM PORÇÃO CONTROLADA E RÚCULA</w:t>
      </w:r>
    </w:p>
    <w:p>
      <w:pPr>
        <w:spacing w:after="0"/>
        <w:ind w:left="230"/>
      </w:pPr>
      <w:r>
        <w:t>• Melão: 120 g</w:t>
      </w:r>
    </w:p>
    <w:p>
      <w:pPr>
        <w:spacing w:after="0"/>
        <w:ind w:left="230"/>
      </w:pPr>
      <w:r>
        <w:t>• Presunto cru: 20 g</w:t>
      </w:r>
    </w:p>
    <w:p>
      <w:pPr>
        <w:spacing w:after="0"/>
        <w:ind w:left="230"/>
      </w:pPr>
      <w:r>
        <w:t>• Rúcula: 40 g</w:t>
      </w:r>
    </w:p>
    <w:p>
      <w:pPr>
        <w:spacing w:after="0"/>
        <w:ind w:left="230"/>
      </w:pPr>
      <w:r>
        <w:t>• Tomate-cereja: 60 g</w:t>
      </w:r>
    </w:p>
    <w:p>
      <w:pPr>
        <w:spacing w:after="0"/>
        <w:ind w:left="230"/>
      </w:pPr>
      <w:r>
        <w:t>• Pepino: 80 g</w:t>
      </w:r>
    </w:p>
    <w:p>
      <w:pPr>
        <w:spacing w:after="0"/>
        <w:ind w:left="230"/>
      </w:pPr>
      <w:r>
        <w:t>• Torrada integral rica em fibras: 15 g</w:t>
      </w:r>
    </w:p>
    <w:p>
      <w:r>
        <w:rPr>
          <w:b/>
        </w:rPr>
        <w:t>COMO FAZER:</w:t>
      </w:r>
      <w:r>
        <w:t xml:space="preserve"> Monte o prato com melão, presunto cru, rúcula, tomate e pepino. Sirva com a torrada.</w:t>
      </w:r>
    </w:p>
    <w:p>
      <w:r>
        <w:rPr>
          <w:b/>
        </w:rPr>
        <w:t>OBS:</w:t>
      </w:r>
      <w:r>
        <w:t xml:space="preserve"> O presunto cru é usado em pequena quantidade pelo sabor e teor de sódio.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190 kcal | Proteína: 10 g | Carboidratos: 23 g | Gorduras: 6 g | Fibras: 5 g</w:t>
      </w:r>
    </w:p>
    <w:p>
      <w:r>
        <w:rPr>
          <w:b/>
          <w:sz w:val="22"/>
        </w:rPr>
        <w:t>OPÇÃO 2 — MINI PANZANELLA COM QUEIJO MINAS</w:t>
      </w:r>
    </w:p>
    <w:p>
      <w:pPr>
        <w:spacing w:after="0"/>
        <w:ind w:left="230"/>
      </w:pPr>
      <w:r>
        <w:t>• Pão integral tostado: 30 g</w:t>
      </w:r>
    </w:p>
    <w:p>
      <w:pPr>
        <w:spacing w:after="0"/>
        <w:ind w:left="230"/>
      </w:pPr>
      <w:r>
        <w:t>• Tomate: 100 g</w:t>
      </w:r>
    </w:p>
    <w:p>
      <w:pPr>
        <w:spacing w:after="0"/>
        <w:ind w:left="230"/>
      </w:pPr>
      <w:r>
        <w:t>• Pepino: 60 g</w:t>
      </w:r>
    </w:p>
    <w:p>
      <w:pPr>
        <w:spacing w:after="0"/>
        <w:ind w:left="230"/>
      </w:pPr>
      <w:r>
        <w:t>• Queijo minas: 30 g</w:t>
      </w:r>
    </w:p>
    <w:p>
      <w:pPr>
        <w:spacing w:after="0"/>
        <w:ind w:left="230"/>
      </w:pPr>
      <w:r>
        <w:t>• Manjericão: a gosto</w:t>
      </w:r>
    </w:p>
    <w:p>
      <w:pPr>
        <w:spacing w:after="0"/>
        <w:ind w:left="230"/>
      </w:pPr>
      <w:r>
        <w:t>• Rabanete fatiado: 60 g</w:t>
      </w:r>
    </w:p>
    <w:p>
      <w:r>
        <w:rPr>
          <w:b/>
        </w:rPr>
        <w:t>COMO FAZER:</w:t>
      </w:r>
      <w:r>
        <w:t xml:space="preserve"> Misture cubos de pão tostado com tomate, pepino, queijo e manjericão.</w:t>
      </w:r>
    </w:p>
    <w:p>
      <w:r>
        <w:rPr>
          <w:b/>
        </w:rPr>
        <w:t>OBS:</w:t>
      </w:r>
      <w:r>
        <w:t xml:space="preserve"> Monte apenas na hora de comer para o pão manter alguma crocância.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195 kcal | Proteína: 9 g | Carboidratos: 25 g | Gorduras: 7 g | Fibras: 5 g</w:t>
      </w:r>
    </w:p>
    <w:p>
      <w:r>
        <w:rPr>
          <w:b/>
          <w:sz w:val="22"/>
        </w:rPr>
        <w:t>OPÇÃO 3 — IOGURTE COM ROMÃ E AMÊNDOAS</w:t>
      </w:r>
    </w:p>
    <w:p>
      <w:pPr>
        <w:spacing w:after="0"/>
        <w:ind w:left="230"/>
      </w:pPr>
      <w:r>
        <w:t>• Iogurte proteico: 150 g</w:t>
      </w:r>
    </w:p>
    <w:p>
      <w:pPr>
        <w:spacing w:after="0"/>
        <w:ind w:left="230"/>
      </w:pPr>
      <w:r>
        <w:t>• Sementes de romã: 60 g</w:t>
      </w:r>
    </w:p>
    <w:p>
      <w:pPr>
        <w:spacing w:after="0"/>
        <w:ind w:left="230"/>
      </w:pPr>
      <w:r>
        <w:t>• Amêndoas: 4 g</w:t>
      </w:r>
    </w:p>
    <w:p>
      <w:pPr>
        <w:spacing w:after="0"/>
        <w:ind w:left="230"/>
      </w:pPr>
      <w:r>
        <w:t>• Chia: 5 g</w:t>
      </w:r>
    </w:p>
    <w:p>
      <w:r>
        <w:rPr>
          <w:b/>
        </w:rPr>
        <w:t>COMO FAZER:</w:t>
      </w:r>
      <w:r>
        <w:t xml:space="preserve"> Sirva o iogurte com romã e amêndoas picadas.</w:t>
      </w:r>
    </w:p>
    <w:p>
      <w:r>
        <w:rPr>
          <w:b/>
        </w:rPr>
        <w:t>OBS:</w:t>
      </w:r>
      <w:r>
        <w:t xml:space="preserve"> A romã pode ser substituída por frutas vermelhas quando não estiver disponível.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190 kcal | Proteína: 14 g | Carboidratos: 22 g | Gorduras: 6 g | Fibras: 6 g</w:t>
      </w:r>
    </w:p>
    <w:p>
      <w:r>
        <w:rPr>
          <w:b/>
          <w:sz w:val="22"/>
        </w:rPr>
        <w:t>OPÇÃO 4 — PATÊ DE FEIJÃO-BRANCO COM PALITOS DE LEGUMES</w:t>
      </w:r>
    </w:p>
    <w:p>
      <w:pPr>
        <w:spacing w:after="0"/>
        <w:ind w:left="230"/>
      </w:pPr>
      <w:r>
        <w:t>• Feijão-branco cozido: 80 g</w:t>
      </w:r>
    </w:p>
    <w:p>
      <w:pPr>
        <w:spacing w:after="0"/>
        <w:ind w:left="230"/>
      </w:pPr>
      <w:r>
        <w:t>• Iogurte natural: 20 g</w:t>
      </w:r>
    </w:p>
    <w:p>
      <w:pPr>
        <w:spacing w:after="0"/>
        <w:ind w:left="230"/>
      </w:pPr>
      <w:r>
        <w:t>• Cenoura em palitos: 70 g</w:t>
      </w:r>
    </w:p>
    <w:p>
      <w:pPr>
        <w:spacing w:after="0"/>
        <w:ind w:left="230"/>
      </w:pPr>
      <w:r>
        <w:t>• Pepino em palitos: 70 g</w:t>
      </w:r>
    </w:p>
    <w:p>
      <w:pPr>
        <w:spacing w:after="0"/>
        <w:ind w:left="230"/>
      </w:pPr>
      <w:r>
        <w:t>• Limão e ervas: a gosto</w:t>
      </w:r>
    </w:p>
    <w:p>
      <w:r>
        <w:rPr>
          <w:b/>
        </w:rPr>
        <w:t>COMO FAZER:</w:t>
      </w:r>
      <w:r>
        <w:t xml:space="preserve"> Bata ou amasse o feijão com iogurte, limão e ervas. Sirva com os legumes.</w:t>
      </w:r>
    </w:p>
    <w:p>
      <w:r>
        <w:rPr>
          <w:b/>
        </w:rPr>
        <w:t>OBS:</w:t>
      </w:r>
      <w:r>
        <w:t xml:space="preserve"> Pode ser preparado no dia anterior.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195 kcal | Proteína: 9 g | Carboidratos: 30 g | Gorduras: 4 g | Fibras: 8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JANTAR</w:t>
      </w:r>
    </w:p>
    <w:p>
      <w:r>
        <w:rPr>
          <w:b/>
          <w:sz w:val="22"/>
        </w:rPr>
        <w:t>OPÇÃO 1 — SUFLÊ DE COUVE-FLOR, ALHO-PORÓ E LOMBO</w:t>
      </w:r>
    </w:p>
    <w:p>
      <w:pPr>
        <w:spacing w:after="0"/>
        <w:ind w:left="230"/>
      </w:pPr>
      <w:r>
        <w:t>• Couve-flor cozida: 170 g</w:t>
      </w:r>
    </w:p>
    <w:p>
      <w:pPr>
        <w:spacing w:after="0"/>
        <w:ind w:left="230"/>
      </w:pPr>
      <w:r>
        <w:t>• Lombo suíno cozido e picado: 70 g</w:t>
      </w:r>
    </w:p>
    <w:p>
      <w:pPr>
        <w:spacing w:after="0"/>
        <w:ind w:left="230"/>
      </w:pPr>
      <w:r>
        <w:t>• Ovo: 1 unidade — 50 g</w:t>
      </w:r>
    </w:p>
    <w:p>
      <w:pPr>
        <w:spacing w:after="0"/>
        <w:ind w:left="230"/>
      </w:pPr>
      <w:r>
        <w:t>• Claras: 3 unidades — 90 g</w:t>
      </w:r>
    </w:p>
    <w:p>
      <w:pPr>
        <w:spacing w:after="0"/>
        <w:ind w:left="230"/>
      </w:pPr>
      <w:r>
        <w:t>• Alho-poró: 50 g</w:t>
      </w:r>
    </w:p>
    <w:p>
      <w:pPr>
        <w:spacing w:after="0"/>
        <w:ind w:left="230"/>
      </w:pPr>
      <w:r>
        <w:t>• Leite semidesnatado: 40 ml</w:t>
      </w:r>
    </w:p>
    <w:p>
      <w:pPr>
        <w:spacing w:after="0"/>
        <w:ind w:left="230"/>
      </w:pPr>
      <w:r>
        <w:t>• Parmesão: 5 g</w:t>
      </w:r>
    </w:p>
    <w:p>
      <w:r>
        <w:rPr>
          <w:b/>
        </w:rPr>
        <w:t>COMO FAZER:</w:t>
      </w:r>
      <w:r>
        <w:t xml:space="preserve"> Amasse a couve-flor, misture com gemas, lombo, alho-poró, leite e parmesão. Incorpore as claras batidas e asse.</w:t>
      </w:r>
    </w:p>
    <w:p>
      <w:r>
        <w:rPr>
          <w:b/>
        </w:rPr>
        <w:t>OBS:</w:t>
      </w:r>
      <w:r>
        <w:t xml:space="preserve"> Sirva assim que sair do forno para melhor textura.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36 g | Carboidratos: 17 g | Gorduras: 12 g | Fibras: 6 g</w:t>
      </w:r>
    </w:p>
    <w:p>
      <w:r>
        <w:rPr>
          <w:b/>
          <w:sz w:val="22"/>
        </w:rPr>
        <w:t>OPÇÃO 2 — BARQUINHAS DE ENDÍVIA COM FRANGO, MAÇÃ E NOZES + BATATA</w:t>
      </w:r>
    </w:p>
    <w:p>
      <w:pPr>
        <w:spacing w:after="0"/>
        <w:ind w:left="230"/>
      </w:pPr>
      <w:r>
        <w:t>• Folhas de endívia: 100 g</w:t>
      </w:r>
    </w:p>
    <w:p>
      <w:pPr>
        <w:spacing w:after="0"/>
        <w:ind w:left="230"/>
      </w:pPr>
      <w:r>
        <w:t>• Frango desfiado: 80 g</w:t>
      </w:r>
    </w:p>
    <w:p>
      <w:pPr>
        <w:spacing w:after="0"/>
        <w:ind w:left="230"/>
      </w:pPr>
      <w:r>
        <w:t>• Maçã: 50 g</w:t>
      </w:r>
    </w:p>
    <w:p>
      <w:pPr>
        <w:spacing w:after="0"/>
        <w:ind w:left="230"/>
      </w:pPr>
      <w:r>
        <w:t>• Iogurte natural: 35 g</w:t>
      </w:r>
    </w:p>
    <w:p>
      <w:pPr>
        <w:spacing w:after="0"/>
        <w:ind w:left="230"/>
      </w:pPr>
      <w:r>
        <w:t>• Nozes: 6 g</w:t>
      </w:r>
    </w:p>
    <w:p>
      <w:pPr>
        <w:spacing w:after="0"/>
        <w:ind w:left="230"/>
      </w:pPr>
      <w:r>
        <w:t>• Batata cozida em cubos: 120 g</w:t>
      </w:r>
    </w:p>
    <w:p>
      <w:r>
        <w:rPr>
          <w:b/>
        </w:rPr>
        <w:t>COMO FAZER:</w:t>
      </w:r>
      <w:r>
        <w:t xml:space="preserve"> Misture frango, maçã, iogurte e nozes e recheie as folhas de endívia. Sirva com batata temperada com ervas.</w:t>
      </w:r>
    </w:p>
    <w:p>
      <w:r>
        <w:rPr>
          <w:b/>
        </w:rPr>
        <w:t>OBS:</w:t>
      </w:r>
      <w:r>
        <w:t xml:space="preserve"> A endívia é levemente amarga e combina bem com o recheio adocicado.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30 g | Carboidratos: 39 g | Gorduras: 8 g | Fibras: 7 g</w:t>
      </w:r>
    </w:p>
    <w:p>
      <w:r>
        <w:rPr>
          <w:b/>
          <w:sz w:val="22"/>
        </w:rPr>
        <w:t>OPÇÃO 3 — ABÓBORA ASSADA COM MOELA, COGUMELOS E ESPINAFRE</w:t>
      </w:r>
    </w:p>
    <w:p>
      <w:pPr>
        <w:spacing w:after="0"/>
        <w:ind w:left="230"/>
      </w:pPr>
      <w:r>
        <w:t>• Abóbora cabotiá assada: 180 g</w:t>
      </w:r>
    </w:p>
    <w:p>
      <w:pPr>
        <w:spacing w:after="0"/>
        <w:ind w:left="230"/>
      </w:pPr>
      <w:r>
        <w:t>• Moela cozida e picada: 90 g</w:t>
      </w:r>
    </w:p>
    <w:p>
      <w:pPr>
        <w:spacing w:after="0"/>
        <w:ind w:left="230"/>
      </w:pPr>
      <w:r>
        <w:t>• Cogumelos frescos: 80 g</w:t>
      </w:r>
    </w:p>
    <w:p>
      <w:pPr>
        <w:spacing w:after="0"/>
        <w:ind w:left="230"/>
      </w:pPr>
      <w:r>
        <w:t>• Espinafre: 80 g</w:t>
      </w:r>
    </w:p>
    <w:p>
      <w:pPr>
        <w:spacing w:after="0"/>
        <w:ind w:left="230"/>
      </w:pPr>
      <w:r>
        <w:t>• Ricota: 30 g</w:t>
      </w:r>
    </w:p>
    <w:p>
      <w:r>
        <w:rPr>
          <w:b/>
        </w:rPr>
        <w:t>COMO FAZER:</w:t>
      </w:r>
      <w:r>
        <w:t xml:space="preserve"> Misture moela, cogumelos e espinafre em frigideira. Sirva sobre a abóbora assada e finalize com ricota.</w:t>
      </w:r>
    </w:p>
    <w:p>
      <w:r>
        <w:rPr>
          <w:b/>
        </w:rPr>
        <w:t>OBS:</w:t>
      </w:r>
      <w:r>
        <w:t xml:space="preserve"> A abóbora pode ser assada previamente em fatias grossas.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360 kcal | Proteína: 31 g | Carboidratos: 31 g | Gorduras: 12 g | Fibras: 8 g</w:t>
      </w:r>
    </w:p>
    <w:p>
      <w:r>
        <w:rPr>
          <w:b/>
          <w:sz w:val="22"/>
        </w:rPr>
        <w:t>OPÇÃO 4 — SALADA MORNA DE CORAÇÃO, BATATA-BOLINHA E VAGEM</w:t>
      </w:r>
    </w:p>
    <w:p>
      <w:pPr>
        <w:spacing w:after="0"/>
        <w:ind w:left="230"/>
      </w:pPr>
      <w:r>
        <w:t>• Coração de frango limpo e grelhado: 80 g</w:t>
      </w:r>
    </w:p>
    <w:p>
      <w:pPr>
        <w:spacing w:after="0"/>
        <w:ind w:left="230"/>
      </w:pPr>
      <w:r>
        <w:t>• Batata-bolinha cozida: 120 g</w:t>
      </w:r>
    </w:p>
    <w:p>
      <w:pPr>
        <w:spacing w:after="0"/>
        <w:ind w:left="230"/>
      </w:pPr>
      <w:r>
        <w:t>• Vagem: 100 g</w:t>
      </w:r>
    </w:p>
    <w:p>
      <w:pPr>
        <w:spacing w:after="0"/>
        <w:ind w:left="230"/>
      </w:pPr>
      <w:r>
        <w:t>• Tomate-cereja: 70 g</w:t>
      </w:r>
    </w:p>
    <w:p>
      <w:pPr>
        <w:spacing w:after="0"/>
        <w:ind w:left="230"/>
      </w:pPr>
      <w:r>
        <w:t>• Folhas verdes: 50 g</w:t>
      </w:r>
    </w:p>
    <w:p>
      <w:pPr>
        <w:spacing w:after="0"/>
        <w:ind w:left="230"/>
      </w:pPr>
      <w:r>
        <w:t>• Mostarda: 5 g</w:t>
      </w:r>
    </w:p>
    <w:p>
      <w:r>
        <w:rPr>
          <w:b/>
        </w:rPr>
        <w:t>COMO FAZER:</w:t>
      </w:r>
      <w:r>
        <w:t xml:space="preserve"> Grelhe os corações e misture ainda mornos à batata, vagem e tomate. Sirva sobre folhas e finalize com mostarda e limão.</w:t>
      </w:r>
    </w:p>
    <w:p>
      <w:r>
        <w:rPr>
          <w:b/>
        </w:rPr>
        <w:t>OBS:</w:t>
      </w:r>
      <w:r>
        <w:t xml:space="preserve"> Retire gordura aparente dos corações antes do preparo.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355 kcal | Proteína: 27 g | Carboidratos: 35 g | Gorduras: 12 g | Fibras: 8 g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DIA 21 — FECHAMENTO DO PROJETO — REFEIÇÕES ESPECIAIS, MAS POSSÍVEIS</w:t>
      </w:r>
    </w:p>
    <w:p>
      <w:pPr>
        <w:jc w:val="center"/>
      </w:pPr>
      <w:r>
        <w:rPr>
          <w:b/>
        </w:rPr>
        <w:t>Faixa auditada do dia: 1275–1310 kcal | Proteína: 86–109 g | Carboidratos: 103–155 g | Gorduras: 32–53 g | Fibras: 25–33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CAFÉ DA MANHÃ</w:t>
      </w:r>
    </w:p>
    <w:p>
      <w:r>
        <w:rPr>
          <w:b/>
          <w:sz w:val="22"/>
        </w:rPr>
        <w:t>OPÇÃO 1 — TIGELA DE IOGURTE COM AZEITE, LARANJA, PISTACHE E CANELA</w:t>
      </w:r>
    </w:p>
    <w:p>
      <w:pPr>
        <w:spacing w:after="0"/>
        <w:ind w:left="230"/>
      </w:pPr>
      <w:r>
        <w:t>• Iogurte grego natural proteico: 170 g</w:t>
      </w:r>
    </w:p>
    <w:p>
      <w:pPr>
        <w:spacing w:after="0"/>
        <w:ind w:left="230"/>
      </w:pPr>
      <w:r>
        <w:t>• Laranja em gomos: 100 g</w:t>
      </w:r>
    </w:p>
    <w:p>
      <w:pPr>
        <w:spacing w:after="0"/>
        <w:ind w:left="230"/>
      </w:pPr>
      <w:r>
        <w:t>• Pistache sem sal: 10 g</w:t>
      </w:r>
    </w:p>
    <w:p>
      <w:pPr>
        <w:spacing w:after="0"/>
        <w:ind w:left="230"/>
      </w:pPr>
      <w:r>
        <w:t>• Aveia: 15 g</w:t>
      </w:r>
    </w:p>
    <w:p>
      <w:pPr>
        <w:spacing w:after="0"/>
        <w:ind w:left="230"/>
      </w:pPr>
      <w:r>
        <w:t>• Azeite extravirgem: 2 g</w:t>
      </w:r>
    </w:p>
    <w:p>
      <w:pPr>
        <w:spacing w:after="0"/>
        <w:ind w:left="230"/>
      </w:pPr>
      <w:r>
        <w:t>• Canela: a gosto</w:t>
      </w:r>
    </w:p>
    <w:p>
      <w:r>
        <w:rPr>
          <w:b/>
        </w:rPr>
        <w:t>COMO FAZER:</w:t>
      </w:r>
      <w:r>
        <w:t xml:space="preserve"> Sirva o iogurte com laranja, aveia e pistache. Finalize com um pequeno fio de azeite e canela.</w:t>
      </w:r>
    </w:p>
    <w:p>
      <w:r>
        <w:rPr>
          <w:b/>
        </w:rPr>
        <w:t>OBS:</w:t>
      </w:r>
      <w:r>
        <w:t xml:space="preserve"> O azeite em pequena quantidade é tradicional em algumas combinações mediterrâneas de iogurte e frutas.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305 kcal | Proteína: 19 g | Carboidratos: 35 g | Gorduras: 10 g | Fibras: 5 g</w:t>
      </w:r>
    </w:p>
    <w:p>
      <w:r>
        <w:rPr>
          <w:b/>
          <w:sz w:val="22"/>
        </w:rPr>
        <w:t>OPÇÃO 2 — MUFFIN SALGADO DE OVO, ESPINAFRE E TOMATE + FRUTA</w:t>
      </w:r>
    </w:p>
    <w:p>
      <w:pPr>
        <w:spacing w:after="0"/>
        <w:ind w:left="230"/>
      </w:pPr>
      <w:r>
        <w:t>• Ovos: 2 unidades — 100 g</w:t>
      </w:r>
    </w:p>
    <w:p>
      <w:pPr>
        <w:spacing w:after="0"/>
        <w:ind w:left="230"/>
      </w:pPr>
      <w:r>
        <w:t>• Claras: 2 unidades — 60 g</w:t>
      </w:r>
    </w:p>
    <w:p>
      <w:pPr>
        <w:spacing w:after="0"/>
        <w:ind w:left="230"/>
      </w:pPr>
      <w:r>
        <w:t>• Espinafre: 60 g</w:t>
      </w:r>
    </w:p>
    <w:p>
      <w:pPr>
        <w:spacing w:after="0"/>
        <w:ind w:left="230"/>
      </w:pPr>
      <w:r>
        <w:t>• Tomate: 60 g</w:t>
      </w:r>
    </w:p>
    <w:p>
      <w:pPr>
        <w:spacing w:after="0"/>
        <w:ind w:left="230"/>
      </w:pPr>
      <w:r>
        <w:t>• Aveia: 15 g</w:t>
      </w:r>
    </w:p>
    <w:p>
      <w:pPr>
        <w:spacing w:after="0"/>
        <w:ind w:left="230"/>
      </w:pPr>
      <w:r>
        <w:t>• Melão: 120 g</w:t>
      </w:r>
    </w:p>
    <w:p>
      <w:r>
        <w:rPr>
          <w:b/>
        </w:rPr>
        <w:t>COMO FAZER:</w:t>
      </w:r>
      <w:r>
        <w:t xml:space="preserve"> Misture ovos, claras, espinafre, tomate e aveia. Distribua em forminhas e asse até firmar. Sirva com melão.</w:t>
      </w:r>
    </w:p>
    <w:p>
      <w:r>
        <w:rPr>
          <w:b/>
        </w:rPr>
        <w:t>OBS:</w:t>
      </w:r>
      <w:r>
        <w:t xml:space="preserve"> Pode ser preparado na noite anterior e aquecido pela manhã.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310 kcal | Proteína: 24 g | Carboidratos: 25 g | Gorduras: 13 g | Fibras: 5 g</w:t>
      </w:r>
    </w:p>
    <w:p>
      <w:r>
        <w:rPr>
          <w:b/>
          <w:sz w:val="22"/>
        </w:rPr>
        <w:t>OPÇÃO 3 — PÃO COM PASTA DE BERINJELA, OVO E GERGELIM</w:t>
      </w:r>
    </w:p>
    <w:p>
      <w:pPr>
        <w:spacing w:after="0"/>
        <w:ind w:left="230"/>
      </w:pPr>
      <w:r>
        <w:t>• Pão integral: 50 g</w:t>
      </w:r>
    </w:p>
    <w:p>
      <w:pPr>
        <w:spacing w:after="0"/>
        <w:ind w:left="230"/>
      </w:pPr>
      <w:r>
        <w:t>• Berinjela assada e amassada: 70 g</w:t>
      </w:r>
    </w:p>
    <w:p>
      <w:pPr>
        <w:spacing w:after="0"/>
        <w:ind w:left="230"/>
      </w:pPr>
      <w:r>
        <w:t>• Ovo: 1 unidade — 50 g</w:t>
      </w:r>
    </w:p>
    <w:p>
      <w:pPr>
        <w:spacing w:after="0"/>
        <w:ind w:left="230"/>
      </w:pPr>
      <w:r>
        <w:t>• Claras: 2 unidades — 60 g</w:t>
      </w:r>
    </w:p>
    <w:p>
      <w:pPr>
        <w:spacing w:after="0"/>
        <w:ind w:left="230"/>
      </w:pPr>
      <w:r>
        <w:t>• Gergelim: 5 g</w:t>
      </w:r>
    </w:p>
    <w:p>
      <w:pPr>
        <w:spacing w:after="0"/>
        <w:ind w:left="230"/>
      </w:pPr>
      <w:r>
        <w:t>• Tomate: 50 g</w:t>
      </w:r>
    </w:p>
    <w:p>
      <w:r>
        <w:rPr>
          <w:b/>
        </w:rPr>
        <w:t>COMO FAZER:</w:t>
      </w:r>
      <w:r>
        <w:t xml:space="preserve"> Tempere a berinjela assada com limão e ervas. Espalhe no pão e sirva com ovo e claras mexidos, tomate e gergelim.</w:t>
      </w:r>
    </w:p>
    <w:p>
      <w:r>
        <w:rPr>
          <w:b/>
        </w:rPr>
        <w:t>OBS:</w:t>
      </w:r>
      <w:r>
        <w:t xml:space="preserve"> É uma versão inspirada em pastas mediterrâneas de berinjela.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315 kcal | Proteína: 23 g | Carboidratos: 32 g | Gorduras: 11 g | Fibras: 7 g</w:t>
      </w:r>
    </w:p>
    <w:p>
      <w:r>
        <w:rPr>
          <w:b/>
          <w:sz w:val="22"/>
        </w:rPr>
        <w:t>OPÇÃO 4 — PUDIM DE AVEIA ASSADO COM FRUTAS VERMELHAS E IOGURTE</w:t>
      </w:r>
    </w:p>
    <w:p>
      <w:pPr>
        <w:spacing w:after="0"/>
        <w:ind w:left="230"/>
      </w:pPr>
      <w:r>
        <w:t>• Aveia: 30 g</w:t>
      </w:r>
    </w:p>
    <w:p>
      <w:pPr>
        <w:spacing w:after="0"/>
        <w:ind w:left="230"/>
      </w:pPr>
      <w:r>
        <w:t>• Ovo: 1 unidade — 50 g</w:t>
      </w:r>
    </w:p>
    <w:p>
      <w:pPr>
        <w:spacing w:after="0"/>
        <w:ind w:left="230"/>
      </w:pPr>
      <w:r>
        <w:t>• Leite semidesnatado: 80 ml</w:t>
      </w:r>
    </w:p>
    <w:p>
      <w:pPr>
        <w:spacing w:after="0"/>
        <w:ind w:left="230"/>
      </w:pPr>
      <w:r>
        <w:t>• Frutas vermelhas: 100 g</w:t>
      </w:r>
    </w:p>
    <w:p>
      <w:pPr>
        <w:spacing w:after="0"/>
        <w:ind w:left="230"/>
      </w:pPr>
      <w:r>
        <w:t>• Iogurte proteico: 80 g</w:t>
      </w:r>
    </w:p>
    <w:p>
      <w:pPr>
        <w:spacing w:after="0"/>
        <w:ind w:left="230"/>
      </w:pPr>
      <w:r>
        <w:t>• Canela: a gosto</w:t>
      </w:r>
    </w:p>
    <w:p>
      <w:r>
        <w:rPr>
          <w:b/>
        </w:rPr>
        <w:t>COMO FAZER:</w:t>
      </w:r>
      <w:r>
        <w:t xml:space="preserve"> Misture aveia, ovo, leite e metade das frutas. Asse em refratário pequeno até firmar. Sirva com iogurte e o restante das frutas.</w:t>
      </w:r>
    </w:p>
    <w:p>
      <w:r>
        <w:rPr>
          <w:b/>
        </w:rPr>
        <w:t>OBS:</w:t>
      </w:r>
      <w:r>
        <w:t xml:space="preserve"> Pode ser servido morno ou frio.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315 kcal | Proteína: 20 g | Carboidratos: 39 g | Gorduras: 9 g | Fibras: 7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ALMOÇO</w:t>
      </w:r>
    </w:p>
    <w:p>
      <w:r>
        <w:rPr>
          <w:b/>
          <w:sz w:val="22"/>
        </w:rPr>
        <w:t>OPÇÃO 1 — LOMBO SUÍNO COM PURÊ DE ERVILHAS E SALADA DE RADICCHIO COM PERA</w:t>
      </w:r>
    </w:p>
    <w:p>
      <w:pPr>
        <w:spacing w:after="0"/>
        <w:ind w:left="230"/>
      </w:pPr>
      <w:r>
        <w:t>• Lombo suíno grelhado: 110 g</w:t>
      </w:r>
    </w:p>
    <w:p>
      <w:pPr>
        <w:spacing w:after="0"/>
        <w:ind w:left="230"/>
      </w:pPr>
      <w:r>
        <w:t>• Ervilhas cozidas: 140 g</w:t>
      </w:r>
    </w:p>
    <w:p>
      <w:pPr>
        <w:spacing w:after="0"/>
        <w:ind w:left="230"/>
      </w:pPr>
      <w:r>
        <w:t>• Batata cozida: 60 g</w:t>
      </w:r>
    </w:p>
    <w:p>
      <w:pPr>
        <w:spacing w:after="0"/>
        <w:ind w:left="230"/>
      </w:pPr>
      <w:r>
        <w:t>• Leite semidesnatado: 20 ml</w:t>
      </w:r>
    </w:p>
    <w:p>
      <w:pPr>
        <w:spacing w:after="0"/>
        <w:ind w:left="230"/>
      </w:pPr>
      <w:r>
        <w:t>• Radicchio: 50 g</w:t>
      </w:r>
    </w:p>
    <w:p>
      <w:pPr>
        <w:spacing w:after="0"/>
        <w:ind w:left="230"/>
      </w:pPr>
      <w:r>
        <w:t>• Pera: 60 g</w:t>
      </w:r>
    </w:p>
    <w:p>
      <w:pPr>
        <w:spacing w:after="0"/>
        <w:ind w:left="230"/>
      </w:pPr>
      <w:r>
        <w:t>• Pepino: 50 g</w:t>
      </w:r>
    </w:p>
    <w:p>
      <w:r>
        <w:rPr>
          <w:b/>
        </w:rPr>
        <w:t>COMO FAZER:</w:t>
      </w:r>
      <w:r>
        <w:t xml:space="preserve"> Bata ou amasse ervilhas e batata com o leite. Sirva com o lombo. Monte a salada com radicchio, pera e pepino.</w:t>
      </w:r>
    </w:p>
    <w:p>
      <w:r>
        <w:rPr>
          <w:b/>
        </w:rPr>
        <w:t>OBS:</w:t>
      </w:r>
      <w:r>
        <w:t xml:space="preserve"> O radicchio é amargo e combina bem com a pera.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435 kcal | Proteína: 38 g | Carboidratos: 42 g | Gorduras: 13 g | Fibras: 11 g</w:t>
      </w:r>
    </w:p>
    <w:p>
      <w:r>
        <w:rPr>
          <w:b/>
          <w:sz w:val="22"/>
        </w:rPr>
        <w:t>OPÇÃO 2 — COXA DESOSSADA COM MOLHO DE TOMATE ASSADO + FEIJÃO-CANELINI E ESCAROLA</w:t>
      </w:r>
    </w:p>
    <w:p>
      <w:pPr>
        <w:spacing w:after="0"/>
        <w:ind w:left="230"/>
      </w:pPr>
      <w:r>
        <w:t>• Coxa de frango desossada sem pele: 120 g</w:t>
      </w:r>
    </w:p>
    <w:p>
      <w:pPr>
        <w:spacing w:after="0"/>
        <w:ind w:left="230"/>
      </w:pPr>
      <w:r>
        <w:t>• Feijão-branco/canelini cozido: 100 g</w:t>
      </w:r>
    </w:p>
    <w:p>
      <w:pPr>
        <w:spacing w:after="0"/>
        <w:ind w:left="230"/>
      </w:pPr>
      <w:r>
        <w:t>• Tomate assado: 100 g</w:t>
      </w:r>
    </w:p>
    <w:p>
      <w:pPr>
        <w:spacing w:after="0"/>
        <w:ind w:left="230"/>
      </w:pPr>
      <w:r>
        <w:t>• Escarola: 80 g</w:t>
      </w:r>
    </w:p>
    <w:p>
      <w:pPr>
        <w:spacing w:after="0"/>
        <w:ind w:left="230"/>
      </w:pPr>
      <w:r>
        <w:t>• Cebola: 30 g</w:t>
      </w:r>
    </w:p>
    <w:p>
      <w:r>
        <w:rPr>
          <w:b/>
        </w:rPr>
        <w:t>COMO FAZER:</w:t>
      </w:r>
      <w:r>
        <w:t xml:space="preserve"> Asse a coxa e os tomates. Refogue rapidamente a escarola e misture ao feijão. Sirva tudo junto.</w:t>
      </w:r>
    </w:p>
    <w:p>
      <w:r>
        <w:rPr>
          <w:b/>
        </w:rPr>
        <w:t>OBS:</w:t>
      </w:r>
      <w:r>
        <w:t xml:space="preserve"> Retire a pele da coxa antes do preparo.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440 kcal | Proteína: 38 g | Carboidratos: 38 g | Gorduras: 16 g | Fibras: 11 g</w:t>
      </w:r>
    </w:p>
    <w:p>
      <w:r>
        <w:rPr>
          <w:b/>
          <w:sz w:val="22"/>
        </w:rPr>
        <w:t>OPÇÃO 3 — ARROZ DE MOELA COM AÇAFRÃO E SALADA DE COUVE CRUA COM MANGA</w:t>
      </w:r>
    </w:p>
    <w:p>
      <w:pPr>
        <w:spacing w:after="0"/>
        <w:ind w:left="230"/>
      </w:pPr>
      <w:r>
        <w:t>• Moela cozida e picada: 110 g</w:t>
      </w:r>
    </w:p>
    <w:p>
      <w:pPr>
        <w:spacing w:after="0"/>
        <w:ind w:left="230"/>
      </w:pPr>
      <w:r>
        <w:t>• Arroz cozido: 100 g</w:t>
      </w:r>
    </w:p>
    <w:p>
      <w:pPr>
        <w:spacing w:after="0"/>
        <w:ind w:left="230"/>
      </w:pPr>
      <w:r>
        <w:t>• Cenoura: 50 g</w:t>
      </w:r>
    </w:p>
    <w:p>
      <w:pPr>
        <w:spacing w:after="0"/>
        <w:ind w:left="230"/>
      </w:pPr>
      <w:r>
        <w:t>• Açafrão-da-terra: a gosto</w:t>
      </w:r>
    </w:p>
    <w:p>
      <w:pPr>
        <w:spacing w:after="0"/>
        <w:ind w:left="230"/>
      </w:pPr>
      <w:r>
        <w:t>• Couve crua fatiada bem fina: 70 g</w:t>
      </w:r>
    </w:p>
    <w:p>
      <w:pPr>
        <w:spacing w:after="0"/>
        <w:ind w:left="230"/>
      </w:pPr>
      <w:r>
        <w:t>• Manga: 50 g</w:t>
      </w:r>
    </w:p>
    <w:p>
      <w:pPr>
        <w:spacing w:after="0"/>
        <w:ind w:left="230"/>
      </w:pPr>
      <w:r>
        <w:t>• Limão: a gosto</w:t>
      </w:r>
    </w:p>
    <w:p>
      <w:r>
        <w:rPr>
          <w:b/>
        </w:rPr>
        <w:t>COMO FAZER:</w:t>
      </w:r>
      <w:r>
        <w:t xml:space="preserve"> Refogue a moela já cozida com cenoura e açafrão e misture ao arroz. Sirva com couve crua massageada com limão e manga.</w:t>
      </w:r>
    </w:p>
    <w:p>
      <w:r>
        <w:rPr>
          <w:b/>
        </w:rPr>
        <w:t>OBS:</w:t>
      </w:r>
      <w:r>
        <w:t xml:space="preserve"> Massageie a couve com limão por alguns segundos para deixá-la mais macia.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430 kcal | Proteína: 33 g | Carboidratos: 49 g | Gorduras: 10 g | Fibras: 8 g</w:t>
      </w:r>
    </w:p>
    <w:p>
      <w:r>
        <w:rPr>
          <w:b/>
          <w:sz w:val="22"/>
        </w:rPr>
        <w:t>OPÇÃO 4 — CORAÇÃO DE FRANGO COM PURÊ DE ABÓBORA E SALADA DE LENTILHA COM TOMATE</w:t>
      </w:r>
    </w:p>
    <w:p>
      <w:pPr>
        <w:spacing w:after="0"/>
        <w:ind w:left="230"/>
      </w:pPr>
      <w:r>
        <w:t>• Coração de frango limpo e grelhado: 100 g</w:t>
      </w:r>
    </w:p>
    <w:p>
      <w:pPr>
        <w:spacing w:after="0"/>
        <w:ind w:left="230"/>
      </w:pPr>
      <w:r>
        <w:t>• Abóbora cabotiá cozida: 180 g</w:t>
      </w:r>
    </w:p>
    <w:p>
      <w:pPr>
        <w:spacing w:after="0"/>
        <w:ind w:left="230"/>
      </w:pPr>
      <w:r>
        <w:t>• Batata cozida: 50 g</w:t>
      </w:r>
    </w:p>
    <w:p>
      <w:pPr>
        <w:spacing w:after="0"/>
        <w:ind w:left="230"/>
      </w:pPr>
      <w:r>
        <w:t>• Lentilha cozida: 70 g</w:t>
      </w:r>
    </w:p>
    <w:p>
      <w:pPr>
        <w:spacing w:after="0"/>
        <w:ind w:left="230"/>
      </w:pPr>
      <w:r>
        <w:t>• Tomate: 70 g</w:t>
      </w:r>
    </w:p>
    <w:p>
      <w:pPr>
        <w:spacing w:after="0"/>
        <w:ind w:left="230"/>
      </w:pPr>
      <w:r>
        <w:t>• Salsinha e limão: a gosto</w:t>
      </w:r>
    </w:p>
    <w:p>
      <w:r>
        <w:rPr>
          <w:b/>
        </w:rPr>
        <w:t>COMO FAZER:</w:t>
      </w:r>
      <w:r>
        <w:t xml:space="preserve"> Amasse abóbora e batata para o purê. Grelhe os corações. Misture lentilha, tomate e salsinha e sirva como salada morna.</w:t>
      </w:r>
    </w:p>
    <w:p>
      <w:r>
        <w:rPr>
          <w:b/>
        </w:rPr>
        <w:t>OBS:</w:t>
      </w:r>
      <w:r>
        <w:t xml:space="preserve"> Retire gordura aparente dos corações antes do preparo.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435 kcal | Proteína: 31 g | Carboidratos: 46 g | Gorduras: 14 g | Fibras: 11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LANCHE DA TARDE</w:t>
      </w:r>
    </w:p>
    <w:p>
      <w:r>
        <w:rPr>
          <w:b/>
          <w:sz w:val="22"/>
        </w:rPr>
        <w:t>OPÇÃO 1 — MORANGOS COM BALSÂMICO, IOGURTE E PISTACHE</w:t>
      </w:r>
    </w:p>
    <w:p>
      <w:pPr>
        <w:spacing w:after="0"/>
        <w:ind w:left="230"/>
      </w:pPr>
      <w:r>
        <w:t>• Morangos: 140 g</w:t>
      </w:r>
    </w:p>
    <w:p>
      <w:pPr>
        <w:spacing w:after="0"/>
        <w:ind w:left="230"/>
      </w:pPr>
      <w:r>
        <w:t>• Iogurte proteico: 120 g</w:t>
      </w:r>
    </w:p>
    <w:p>
      <w:pPr>
        <w:spacing w:after="0"/>
        <w:ind w:left="230"/>
      </w:pPr>
      <w:r>
        <w:t>• Pistache: 5 g</w:t>
      </w:r>
    </w:p>
    <w:p>
      <w:pPr>
        <w:spacing w:after="0"/>
        <w:ind w:left="230"/>
      </w:pPr>
      <w:r>
        <w:t>• Chia: 5 g</w:t>
      </w:r>
    </w:p>
    <w:p>
      <w:pPr>
        <w:spacing w:after="0"/>
        <w:ind w:left="230"/>
      </w:pPr>
      <w:r>
        <w:t>• Vinagre balsâmico: 5 ml</w:t>
      </w:r>
    </w:p>
    <w:p>
      <w:r>
        <w:rPr>
          <w:b/>
        </w:rPr>
        <w:t>COMO FAZER:</w:t>
      </w:r>
      <w:r>
        <w:t xml:space="preserve"> Misture os morangos com algumas gotas de balsâmico e sirva com iogurte, chia e pistache.</w:t>
      </w:r>
    </w:p>
    <w:p>
      <w:r>
        <w:rPr>
          <w:b/>
        </w:rPr>
        <w:t>OBS:</w:t>
      </w:r>
      <w:r>
        <w:t xml:space="preserve"> Use pouco balsâmico; ele realça o sabor dos morangos.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195 kcal | Proteína: 14 g | Carboidratos: 22 g | Gorduras: 7 g | Fibras: 6 g</w:t>
      </w:r>
    </w:p>
    <w:p>
      <w:r>
        <w:rPr>
          <w:b/>
          <w:sz w:val="22"/>
        </w:rPr>
        <w:t>OPÇÃO 2 — ROLINHOS DE ABOBRINHA COM RICOTA E TOMATE SECO</w:t>
      </w:r>
    </w:p>
    <w:p>
      <w:pPr>
        <w:spacing w:after="0"/>
        <w:ind w:left="230"/>
      </w:pPr>
      <w:r>
        <w:t>• Abobrinha em lâminas grelhadas: 120 g</w:t>
      </w:r>
    </w:p>
    <w:p>
      <w:pPr>
        <w:spacing w:after="0"/>
        <w:ind w:left="230"/>
      </w:pPr>
      <w:r>
        <w:t>• Ricota fresca: 50 g</w:t>
      </w:r>
    </w:p>
    <w:p>
      <w:pPr>
        <w:spacing w:after="0"/>
        <w:ind w:left="230"/>
      </w:pPr>
      <w:r>
        <w:t>• Tomate seco: 8 g</w:t>
      </w:r>
    </w:p>
    <w:p>
      <w:pPr>
        <w:spacing w:after="0"/>
        <w:ind w:left="230"/>
      </w:pPr>
      <w:r>
        <w:t>• Torrada integral: 20 g</w:t>
      </w:r>
    </w:p>
    <w:p>
      <w:pPr>
        <w:spacing w:after="0"/>
        <w:ind w:left="230"/>
      </w:pPr>
      <w:r>
        <w:t>• Cenoura crua em palitos: 80 g</w:t>
      </w:r>
    </w:p>
    <w:p>
      <w:r>
        <w:rPr>
          <w:b/>
        </w:rPr>
        <w:t>COMO FAZER:</w:t>
      </w:r>
      <w:r>
        <w:t xml:space="preserve"> Recheie as lâminas de abobrinha com ricota e tomate seco e enrole. Sirva com a torrada e a cenoura em palitos.</w:t>
      </w:r>
    </w:p>
    <w:p>
      <w:r>
        <w:rPr>
          <w:b/>
        </w:rPr>
        <w:t>OBS:</w:t>
      </w:r>
      <w:r>
        <w:t xml:space="preserve"> Use tomate seco em pequena quantidade pelo sabor concentrado.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195 kcal | Proteína: 10 g | Carboidratos: 24 g | Gorduras: 7 g | Fibras: 6 g</w:t>
      </w:r>
    </w:p>
    <w:p>
      <w:r>
        <w:rPr>
          <w:b/>
          <w:sz w:val="22"/>
        </w:rPr>
        <w:t>OPÇÃO 3 — CREME DE CACAU COM LARANJA E AVELÃ</w:t>
      </w:r>
    </w:p>
    <w:p>
      <w:pPr>
        <w:spacing w:after="0"/>
        <w:ind w:left="230"/>
      </w:pPr>
      <w:r>
        <w:t>• Iogurte proteico: 140 g</w:t>
      </w:r>
    </w:p>
    <w:p>
      <w:pPr>
        <w:spacing w:after="0"/>
        <w:ind w:left="230"/>
      </w:pPr>
      <w:r>
        <w:t>• Cacau 100%: 5 g</w:t>
      </w:r>
    </w:p>
    <w:p>
      <w:pPr>
        <w:spacing w:after="0"/>
        <w:ind w:left="230"/>
      </w:pPr>
      <w:r>
        <w:t>• Laranja: 80 g</w:t>
      </w:r>
    </w:p>
    <w:p>
      <w:pPr>
        <w:spacing w:after="0"/>
        <w:ind w:left="230"/>
      </w:pPr>
      <w:r>
        <w:t>• Avelãs: 4 g</w:t>
      </w:r>
    </w:p>
    <w:p>
      <w:pPr>
        <w:spacing w:after="0"/>
        <w:ind w:left="230"/>
      </w:pPr>
      <w:r>
        <w:t>• Chia: 5 g</w:t>
      </w:r>
    </w:p>
    <w:p>
      <w:r>
        <w:rPr>
          <w:b/>
        </w:rPr>
        <w:t>COMO FAZER:</w:t>
      </w:r>
      <w:r>
        <w:t xml:space="preserve"> Misture o cacau ao iogurte. Sirva com laranja em pedaços, chia e avelãs picadas.</w:t>
      </w:r>
    </w:p>
    <w:p>
      <w:r>
        <w:rPr>
          <w:b/>
        </w:rPr>
        <w:t>OBS:</w:t>
      </w:r>
      <w:r>
        <w:t xml:space="preserve"> A combinação de chocolate com laranja funciona bem sem precisar de açúcar.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195 kcal | Proteína: 15 g | Carboidratos: 22 g | Gorduras: 7 g | Fibras: 6 g</w:t>
      </w:r>
    </w:p>
    <w:p>
      <w:r>
        <w:rPr>
          <w:b/>
          <w:sz w:val="22"/>
        </w:rPr>
        <w:t>OPÇÃO 4 — GRÃO-DE-BICO CROCANTE COM TOMATE-CEREJA E PÁPRICA</w:t>
      </w:r>
    </w:p>
    <w:p>
      <w:pPr>
        <w:spacing w:after="0"/>
        <w:ind w:left="230"/>
      </w:pPr>
      <w:r>
        <w:t>• Grão-de-bico cozido e bem seco: 80 g</w:t>
      </w:r>
    </w:p>
    <w:p>
      <w:pPr>
        <w:spacing w:after="0"/>
        <w:ind w:left="230"/>
      </w:pPr>
      <w:r>
        <w:t>• Tomate-cereja: 80 g</w:t>
      </w:r>
    </w:p>
    <w:p>
      <w:pPr>
        <w:spacing w:after="0"/>
        <w:ind w:left="230"/>
      </w:pPr>
      <w:r>
        <w:t>• Páprica e cominho: a gosto</w:t>
      </w:r>
    </w:p>
    <w:p>
      <w:r>
        <w:rPr>
          <w:b/>
        </w:rPr>
        <w:t>COMO FAZER:</w:t>
      </w:r>
      <w:r>
        <w:t xml:space="preserve"> Leve o grão-de-bico à air fryer até ficar levemente crocante. Sirva com tomate-cereja.</w:t>
      </w:r>
    </w:p>
    <w:p>
      <w:r>
        <w:rPr>
          <w:b/>
        </w:rPr>
        <w:t>OBS:</w:t>
      </w:r>
      <w:r>
        <w:t xml:space="preserve"> Seque bem o grão-de-bico antes da air fryer para melhorar a textura.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190 kcal | Proteína: 8 g | Carboidratos: 29 g | Gorduras: 4 g | Fibras: 7 g</w:t>
      </w:r>
    </w:p>
    <w:p>
      <w:pPr>
        <w:pBdr>
          <w:bottom w:val="single" w:sz="6" w:space="1" w:color="D9D9D9"/>
        </w:pBdr>
      </w:pPr>
      <w:r>
        <w:rPr>
          <w:b/>
          <w:sz w:val="26"/>
        </w:rPr>
        <w:t>JANTAR</w:t>
      </w:r>
    </w:p>
    <w:p>
      <w:r>
        <w:rPr>
          <w:b/>
          <w:sz w:val="22"/>
        </w:rPr>
        <w:t>OPÇÃO 1 — SALADA NIÇOISE ADAPTADA COM SARDINHA</w:t>
      </w:r>
    </w:p>
    <w:p>
      <w:pPr>
        <w:spacing w:after="0"/>
        <w:ind w:left="230"/>
      </w:pPr>
      <w:r>
        <w:t>• Sardinha ao natural drenada: 80 g</w:t>
      </w:r>
    </w:p>
    <w:p>
      <w:pPr>
        <w:spacing w:after="0"/>
        <w:ind w:left="230"/>
      </w:pPr>
      <w:r>
        <w:t>• Batata cozida: 100 g</w:t>
      </w:r>
    </w:p>
    <w:p>
      <w:pPr>
        <w:spacing w:after="0"/>
        <w:ind w:left="230"/>
      </w:pPr>
      <w:r>
        <w:t>• Ovo cozido: 1 unidade — 50 g</w:t>
      </w:r>
    </w:p>
    <w:p>
      <w:pPr>
        <w:spacing w:after="0"/>
        <w:ind w:left="230"/>
      </w:pPr>
      <w:r>
        <w:t>• Vagem: 80 g</w:t>
      </w:r>
    </w:p>
    <w:p>
      <w:pPr>
        <w:spacing w:after="0"/>
        <w:ind w:left="230"/>
      </w:pPr>
      <w:r>
        <w:t>• Tomate: 70 g</w:t>
      </w:r>
    </w:p>
    <w:p>
      <w:pPr>
        <w:spacing w:after="0"/>
        <w:ind w:left="230"/>
      </w:pPr>
      <w:r>
        <w:t>• Folhas verdes: 60 g</w:t>
      </w:r>
    </w:p>
    <w:p>
      <w:pPr>
        <w:spacing w:after="0"/>
        <w:ind w:left="230"/>
      </w:pPr>
      <w:r>
        <w:t>• Azeitonas: 10 g</w:t>
      </w:r>
    </w:p>
    <w:p>
      <w:r>
        <w:rPr>
          <w:b/>
        </w:rPr>
        <w:t>COMO FAZER:</w:t>
      </w:r>
      <w:r>
        <w:t xml:space="preserve"> Monte a salada com todos os ingredientes e tempere com limão, ervas e pequena quantidade de mostarda.</w:t>
      </w:r>
    </w:p>
    <w:p>
      <w:r>
        <w:rPr>
          <w:b/>
        </w:rPr>
        <w:t>OBS:</w:t>
      </w:r>
      <w:r>
        <w:t xml:space="preserve"> É inspirada na salada niçoise, adaptada para ingredientes acessíveis.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360 kcal | Proteína: 28 g | Carboidratos: 31 g | Gorduras: 14 g | Fibras: 8 g</w:t>
      </w:r>
    </w:p>
    <w:p>
      <w:r>
        <w:rPr>
          <w:b/>
          <w:sz w:val="22"/>
        </w:rPr>
        <w:t>OPÇÃO 2 — GRATINADO DE COUVE-FLOR COM COXA DESFIADA E ALHO-PORÓ</w:t>
      </w:r>
    </w:p>
    <w:p>
      <w:pPr>
        <w:spacing w:after="0"/>
        <w:ind w:left="230"/>
      </w:pPr>
      <w:r>
        <w:t>• Couve-flor cozida: 230 g</w:t>
      </w:r>
    </w:p>
    <w:p>
      <w:pPr>
        <w:spacing w:after="0"/>
        <w:ind w:left="230"/>
      </w:pPr>
      <w:r>
        <w:t>• Coxa de frango desossada sem pele, cozida e desfiada: 80 g</w:t>
      </w:r>
    </w:p>
    <w:p>
      <w:pPr>
        <w:spacing w:after="0"/>
        <w:ind w:left="230"/>
      </w:pPr>
      <w:r>
        <w:t>• Alho-poró: 50 g</w:t>
      </w:r>
    </w:p>
    <w:p>
      <w:pPr>
        <w:spacing w:after="0"/>
        <w:ind w:left="230"/>
      </w:pPr>
      <w:r>
        <w:t>• Iogurte natural: 40 g</w:t>
      </w:r>
    </w:p>
    <w:p>
      <w:pPr>
        <w:spacing w:after="0"/>
        <w:ind w:left="230"/>
      </w:pPr>
      <w:r>
        <w:t>• Muçarela: 15 g</w:t>
      </w:r>
    </w:p>
    <w:p>
      <w:pPr>
        <w:spacing w:after="0"/>
        <w:ind w:left="230"/>
      </w:pPr>
      <w:r>
        <w:t>• Batata cozida: 60 g</w:t>
      </w:r>
    </w:p>
    <w:p>
      <w:r>
        <w:rPr>
          <w:b/>
        </w:rPr>
        <w:t>COMO FAZER:</w:t>
      </w:r>
      <w:r>
        <w:t xml:space="preserve"> Misture couve-flor, frango e alho-poró. Cubra com iogurte e muçarela e gratine. Sirva com batata.</w:t>
      </w:r>
    </w:p>
    <w:p>
      <w:r>
        <w:rPr>
          <w:b/>
        </w:rPr>
        <w:t>OBS:</w:t>
      </w:r>
      <w:r>
        <w:t xml:space="preserve"> Escorra bem a couve-flor antes de montar.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355 kcal | Proteína: 32 g | Carboidratos: 28 g | Gorduras: 13 g | Fibras: 8 g</w:t>
      </w:r>
    </w:p>
    <w:p>
      <w:r>
        <w:rPr>
          <w:b/>
          <w:sz w:val="22"/>
        </w:rPr>
        <w:t>OPÇÃO 3 — SALPICÃO MORNO DE LOMBO, ABACAXI E REPOLHO</w:t>
      </w:r>
    </w:p>
    <w:p>
      <w:pPr>
        <w:spacing w:after="0"/>
        <w:ind w:left="230"/>
      </w:pPr>
      <w:r>
        <w:t>• Lombo suíno grelhado em tiras: 90 g</w:t>
      </w:r>
    </w:p>
    <w:p>
      <w:pPr>
        <w:spacing w:after="0"/>
        <w:ind w:left="230"/>
      </w:pPr>
      <w:r>
        <w:t>• Repolho branco: 80 g</w:t>
      </w:r>
    </w:p>
    <w:p>
      <w:pPr>
        <w:spacing w:after="0"/>
        <w:ind w:left="230"/>
      </w:pPr>
      <w:r>
        <w:t>• Cenoura: 50 g</w:t>
      </w:r>
    </w:p>
    <w:p>
      <w:pPr>
        <w:spacing w:after="0"/>
        <w:ind w:left="230"/>
      </w:pPr>
      <w:r>
        <w:t>• Abacaxi: 60 g</w:t>
      </w:r>
    </w:p>
    <w:p>
      <w:pPr>
        <w:spacing w:after="0"/>
        <w:ind w:left="230"/>
      </w:pPr>
      <w:r>
        <w:t>• Batata cozida: 90 g</w:t>
      </w:r>
    </w:p>
    <w:p>
      <w:pPr>
        <w:spacing w:after="0"/>
        <w:ind w:left="230"/>
      </w:pPr>
      <w:r>
        <w:t>• Iogurte natural: 40 g</w:t>
      </w:r>
    </w:p>
    <w:p>
      <w:pPr>
        <w:spacing w:after="0"/>
        <w:ind w:left="230"/>
      </w:pPr>
      <w:r>
        <w:t>• Cebolinha: a gosto</w:t>
      </w:r>
    </w:p>
    <w:p>
      <w:r>
        <w:rPr>
          <w:b/>
        </w:rPr>
        <w:t>COMO FAZER:</w:t>
      </w:r>
      <w:r>
        <w:t xml:space="preserve"> Salteie rapidamente repolho e cenoura, misture com lombo e batata ainda mornos. Desligue o fogo, acrescente abacaxi e molho de iogurte.</w:t>
      </w:r>
    </w:p>
    <w:p>
      <w:r>
        <w:rPr>
          <w:b/>
        </w:rPr>
        <w:t>OBS:</w:t>
      </w:r>
      <w:r>
        <w:t xml:space="preserve"> O abacaxi entra no final para manter frescor.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355 kcal | Proteína: 30 g | Carboidratos: 38 g | Gorduras: 9 g | Fibras: 7 g</w:t>
      </w:r>
    </w:p>
    <w:p>
      <w:r>
        <w:rPr>
          <w:b/>
          <w:sz w:val="22"/>
        </w:rPr>
        <w:t>OPÇÃO 4 — ABOBRINHA EM ROLINHOS COM CARNE, RICOTA E MOLHO DE TOMATE</w:t>
      </w:r>
    </w:p>
    <w:p>
      <w:pPr>
        <w:spacing w:after="0"/>
        <w:ind w:left="230"/>
      </w:pPr>
      <w:r>
        <w:t>• Abobrinha em lâminas: 220 g</w:t>
      </w:r>
    </w:p>
    <w:p>
      <w:pPr>
        <w:spacing w:after="0"/>
        <w:ind w:left="230"/>
      </w:pPr>
      <w:r>
        <w:t>• Patinho moído cozido: 90 g</w:t>
      </w:r>
    </w:p>
    <w:p>
      <w:pPr>
        <w:spacing w:after="0"/>
        <w:ind w:left="230"/>
      </w:pPr>
      <w:r>
        <w:t>• Ricota: 40 g</w:t>
      </w:r>
    </w:p>
    <w:p>
      <w:pPr>
        <w:spacing w:after="0"/>
        <w:ind w:left="230"/>
      </w:pPr>
      <w:r>
        <w:t>• Molho de tomate: 80 g</w:t>
      </w:r>
    </w:p>
    <w:p>
      <w:pPr>
        <w:spacing w:after="0"/>
        <w:ind w:left="230"/>
      </w:pPr>
      <w:r>
        <w:t>• Parmesão: 8 g</w:t>
      </w:r>
    </w:p>
    <w:p>
      <w:r>
        <w:rPr>
          <w:b/>
        </w:rPr>
        <w:t>COMO FAZER:</w:t>
      </w:r>
      <w:r>
        <w:t xml:space="preserve"> Grelhe rapidamente as lâminas de abobrinha, recheie com carne e ricota, enrole, cubra com molho e parmesão e asse.</w:t>
      </w:r>
    </w:p>
    <w:p>
      <w:r>
        <w:rPr>
          <w:b/>
        </w:rPr>
        <w:t>OBS:</w:t>
      </w:r>
      <w:r>
        <w:t xml:space="preserve"> É uma preparação semelhante a involtini, sem massa.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32 g | Carboidratos: 18 g | Gorduras: 17 g | Fibras: 6 g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AUDITORIA NUTRICIONAL — DIAS 17 A 21</w:t>
      </w:r>
    </w:p>
    <w:p>
      <w:r>
        <w:rPr>
          <w:b/>
        </w:rPr>
        <w:t xml:space="preserve">Critérios conferidos: </w:t>
      </w:r>
      <w:r>
        <w:t>nenhum dia abaixo de 1.200 kcal ou acima de 1.350 kcal; fibras mínimas de 25 g/dia considerando qualquer combinação possível; proteína distribuída ao longo das quatro refeições; variedade real de fontes proteicas, vegetais e preparações.</w:t>
      </w:r>
    </w:p>
    <w:p>
      <w:r>
        <w:rPr>
          <w:b/>
        </w:rPr>
        <w:t xml:space="preserve">Dia 17: </w:t>
      </w:r>
      <w:r>
        <w:t>1265–1325 kcal | P 90–111 g | C 97–143 g | G 35–52 g | fibras 25–34 g.</w:t>
      </w:r>
    </w:p>
    <w:p>
      <w:r>
        <w:rPr>
          <w:b/>
        </w:rPr>
        <w:t xml:space="preserve">Dia 18: </w:t>
      </w:r>
      <w:r>
        <w:t>1260–1305 kcal | P 81–118 g | C 89–149 g | G 39–52 g | fibras 25–34 g.</w:t>
      </w:r>
    </w:p>
    <w:p>
      <w:r>
        <w:rPr>
          <w:b/>
        </w:rPr>
        <w:t xml:space="preserve">Dia 19: </w:t>
      </w:r>
      <w:r>
        <w:t>1270–1315 kcal | P 80–101 g | C 111–160 g | G 34–51 g | fibras 25–37 g.</w:t>
      </w:r>
    </w:p>
    <w:p>
      <w:r>
        <w:rPr>
          <w:b/>
        </w:rPr>
        <w:t xml:space="preserve">Dia 20: </w:t>
      </w:r>
      <w:r>
        <w:t>1265–1305 kcal | P 82–115 g | C 88–162 g | G 30–52 g | fibras 25–32 g.</w:t>
      </w:r>
    </w:p>
    <w:p>
      <w:r>
        <w:rPr>
          <w:b/>
        </w:rPr>
        <w:t xml:space="preserve">Dia 21: </w:t>
      </w:r>
      <w:r>
        <w:t>1275–1310 kcal | P 86–109 g | C 103–155 g | G 32–53 g | fibras 25–33 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